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5652" w14:textId="77777777" w:rsidR="00A94D1D" w:rsidRDefault="00A94D1D">
      <w:pPr>
        <w:spacing w:after="160"/>
      </w:pPr>
    </w:p>
    <w:p w14:paraId="6CA06F0A" w14:textId="77777777" w:rsidR="00A94D1D" w:rsidRDefault="00A94D1D">
      <w:pPr>
        <w:spacing w:after="160"/>
      </w:pPr>
    </w:p>
    <w:p w14:paraId="61D0B802" w14:textId="77777777" w:rsidR="00A94D1D" w:rsidRDefault="00A94D1D">
      <w:pPr>
        <w:spacing w:after="160"/>
      </w:pPr>
    </w:p>
    <w:p w14:paraId="1F301BCA" w14:textId="77777777" w:rsidR="00A94D1D" w:rsidRDefault="00A94D1D">
      <w:pPr>
        <w:spacing w:after="160"/>
      </w:pPr>
    </w:p>
    <w:p w14:paraId="13A6DFEA" w14:textId="77777777" w:rsidR="00A94D1D" w:rsidRDefault="00FF3541">
      <w:pPr>
        <w:spacing w:after="520"/>
        <w:jc w:val="center"/>
      </w:pPr>
      <w:r>
        <w:rPr>
          <w:b/>
          <w:color w:val="2E74B5"/>
          <w:sz w:val="24"/>
        </w:rPr>
        <w:t>技术实施规范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接口契约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安全与上线基线</w:t>
      </w:r>
    </w:p>
    <w:p w14:paraId="03E8CB16" w14:textId="77777777" w:rsidR="00A94D1D" w:rsidRDefault="00FF3541">
      <w:pPr>
        <w:jc w:val="center"/>
      </w:pPr>
      <w:r>
        <w:rPr>
          <w:b/>
          <w:color w:val="17365D"/>
          <w:sz w:val="58"/>
        </w:rPr>
        <w:t>尾盘量化自动交易系统</w:t>
      </w:r>
    </w:p>
    <w:p w14:paraId="14C3AB84" w14:textId="77777777" w:rsidR="00A94D1D" w:rsidRDefault="00FF3541">
      <w:pPr>
        <w:spacing w:after="280"/>
        <w:jc w:val="center"/>
      </w:pPr>
      <w:r>
        <w:rPr>
          <w:b/>
          <w:color w:val="17365D"/>
          <w:sz w:val="50"/>
        </w:rPr>
        <w:t>整体实现与详细设计方案</w:t>
      </w:r>
    </w:p>
    <w:p w14:paraId="319793FC" w14:textId="77777777" w:rsidR="00A94D1D" w:rsidRDefault="00FF3541">
      <w:pPr>
        <w:spacing w:after="640"/>
        <w:jc w:val="center"/>
      </w:pPr>
      <w:r>
        <w:rPr>
          <w:i/>
          <w:color w:val="666666"/>
          <w:sz w:val="26"/>
        </w:rPr>
        <w:t>量化服务（</w:t>
      </w:r>
      <w:r>
        <w:rPr>
          <w:i/>
          <w:color w:val="666666"/>
          <w:sz w:val="26"/>
        </w:rPr>
        <w:t>ai-stock-assistant</w:t>
      </w:r>
      <w:r>
        <w:rPr>
          <w:i/>
          <w:color w:val="666666"/>
          <w:sz w:val="26"/>
        </w:rPr>
        <w:t>）与独立</w:t>
      </w:r>
      <w:r>
        <w:rPr>
          <w:i/>
          <w:color w:val="666666"/>
          <w:sz w:val="26"/>
        </w:rPr>
        <w:t>Windows</w:t>
      </w:r>
      <w:r>
        <w:rPr>
          <w:i/>
          <w:color w:val="666666"/>
          <w:sz w:val="26"/>
        </w:rPr>
        <w:t>交易节点的工程实施蓝图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A94D1D" w14:paraId="13D03E50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0AC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文档项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70A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A94D1D" w14:paraId="3B47EFB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4AC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文档版本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3AE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V2.2</w:t>
            </w:r>
          </w:p>
        </w:tc>
      </w:tr>
      <w:tr w:rsidR="00A94D1D" w14:paraId="50395B8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B30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日期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80F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2026-08-13</w:t>
            </w:r>
          </w:p>
        </w:tc>
      </w:tr>
      <w:tr w:rsidR="00A94D1D" w14:paraId="10F8DEA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256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9DF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研发实施基线；待开工前业务决策项关闭后冻结</w:t>
            </w:r>
          </w:p>
        </w:tc>
      </w:tr>
      <w:tr w:rsidR="00A94D1D" w14:paraId="122F00D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8E7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适用项目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66F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E:\workspace\ai-stock-assistant  +  E:\workspace\auto-trading-system</w:t>
            </w:r>
          </w:p>
        </w:tc>
      </w:tr>
      <w:tr w:rsidR="00A94D1D" w14:paraId="0320DF0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6CF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适用对象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C57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产品负责人、量化服务开发、交易节点开发、测试、运维、风控与合规</w:t>
            </w:r>
          </w:p>
        </w:tc>
      </w:tr>
      <w:tr w:rsidR="00A94D1D" w14:paraId="57ADEC5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4BB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设计来源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7C9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两份来源方案、现有量化服务代码、</w:t>
            </w:r>
            <w:r>
              <w:rPr>
                <w:color w:val="000000"/>
                <w:sz w:val="18"/>
              </w:rPr>
              <w:t>QMT/XtQuant</w:t>
            </w:r>
            <w:r>
              <w:rPr>
                <w:color w:val="000000"/>
                <w:sz w:val="18"/>
              </w:rPr>
              <w:t>官方知识库、接口提取结果与《开发计划与推进记录</w:t>
            </w:r>
            <w:r>
              <w:rPr>
                <w:color w:val="000000"/>
                <w:sz w:val="18"/>
              </w:rPr>
              <w:t>_v1.2</w:t>
            </w:r>
            <w:r>
              <w:rPr>
                <w:color w:val="000000"/>
                <w:sz w:val="18"/>
              </w:rPr>
              <w:t>》</w:t>
            </w:r>
          </w:p>
        </w:tc>
      </w:tr>
    </w:tbl>
    <w:p w14:paraId="4651DCD7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7607103A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20643" w14:textId="77777777" w:rsidR="00A94D1D" w:rsidRDefault="00FF3541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核心决定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自动交易系统是独立项目、独立进程和独立部署单元。量化服务负责产生并冻结计划、中央投影与治理；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节点负责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连接、现场状态、执行、硬风控和恢复。两边只通过版本化、签名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t>协议交互。</w:t>
            </w:r>
          </w:p>
        </w:tc>
      </w:tr>
    </w:tbl>
    <w:p w14:paraId="080683C0" w14:textId="77777777" w:rsidR="00A94D1D" w:rsidRDefault="00A94D1D">
      <w:pPr>
        <w:spacing w:after="20"/>
      </w:pPr>
    </w:p>
    <w:p w14:paraId="7CF907D5" w14:textId="77777777" w:rsidR="00A94D1D" w:rsidRDefault="00FF3541">
      <w:pPr>
        <w:spacing w:before="280"/>
        <w:jc w:val="center"/>
      </w:pPr>
      <w:r>
        <w:rPr>
          <w:i/>
          <w:color w:val="666666"/>
          <w:sz w:val="18"/>
        </w:rPr>
        <w:t>内部实施基线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非投资建议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实盘前必须完成券商、合规和现场</w:t>
      </w:r>
      <w:r>
        <w:rPr>
          <w:i/>
          <w:color w:val="666666"/>
          <w:sz w:val="18"/>
        </w:rPr>
        <w:t>PoC</w:t>
      </w:r>
    </w:p>
    <w:p w14:paraId="78AE6139" w14:textId="77777777" w:rsidR="00A94D1D" w:rsidRDefault="00FF3541">
      <w:pPr>
        <w:pStyle w:val="1"/>
        <w:pageBreakBefore/>
      </w:pPr>
      <w:bookmarkStart w:id="0" w:name="_Toc237556760"/>
      <w:r>
        <w:lastRenderedPageBreak/>
        <w:t>文档控制与阅读指引</w:t>
      </w:r>
      <w:bookmarkEnd w:id="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A94D1D" w14:paraId="67A35E5F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C8C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读者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85D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建议重点阅读</w:t>
            </w:r>
          </w:p>
        </w:tc>
      </w:tr>
      <w:tr w:rsidR="00A94D1D" w14:paraId="2164964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577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负责人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架构评审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C28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1–4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16–18</w:t>
            </w:r>
            <w:r>
              <w:rPr>
                <w:color w:val="000000"/>
                <w:sz w:val="18"/>
              </w:rPr>
              <w:t>章：边界、决策、风险与实施门</w:t>
            </w:r>
          </w:p>
        </w:tc>
      </w:tr>
      <w:tr w:rsidR="00A94D1D" w14:paraId="090F4CF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2AB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量化服务开发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C02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5–7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13</w:t>
            </w:r>
            <w:r>
              <w:rPr>
                <w:color w:val="000000"/>
                <w:sz w:val="18"/>
              </w:rPr>
              <w:t>章：</w:t>
            </w:r>
            <w:r>
              <w:rPr>
                <w:color w:val="000000"/>
                <w:sz w:val="18"/>
              </w:rPr>
              <w:t>TradePlan</w:t>
            </w:r>
            <w:r>
              <w:rPr>
                <w:color w:val="000000"/>
                <w:sz w:val="18"/>
              </w:rPr>
              <w:t>、协议、中央服务增量改造</w:t>
            </w:r>
          </w:p>
        </w:tc>
      </w:tr>
      <w:tr w:rsidR="00A94D1D" w14:paraId="0549196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185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Windows</w:t>
            </w:r>
            <w:r>
              <w:rPr>
                <w:b/>
                <w:color w:val="000000"/>
                <w:sz w:val="18"/>
              </w:rPr>
              <w:t>节点开发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FF8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4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8–13</w:t>
            </w:r>
            <w:r>
              <w:rPr>
                <w:color w:val="000000"/>
                <w:sz w:val="18"/>
              </w:rPr>
              <w:t>章、附录</w:t>
            </w:r>
            <w:r>
              <w:rPr>
                <w:color w:val="000000"/>
                <w:sz w:val="18"/>
              </w:rPr>
              <w:t>D</w:t>
            </w:r>
            <w:r>
              <w:rPr>
                <w:color w:val="000000"/>
                <w:sz w:val="18"/>
              </w:rPr>
              <w:t>：技术路线、</w:t>
            </w:r>
            <w:r>
              <w:rPr>
                <w:color w:val="000000"/>
                <w:sz w:val="18"/>
              </w:rPr>
              <w:t>Runtime</w:t>
            </w:r>
            <w:r>
              <w:rPr>
                <w:color w:val="000000"/>
                <w:sz w:val="18"/>
              </w:rPr>
              <w:t>、操作台、</w:t>
            </w:r>
            <w:r>
              <w:rPr>
                <w:color w:val="000000"/>
                <w:sz w:val="18"/>
              </w:rPr>
              <w:t>QMT</w:t>
            </w:r>
            <w:r>
              <w:rPr>
                <w:color w:val="000000"/>
                <w:sz w:val="18"/>
              </w:rPr>
              <w:t>、订单、风控、持久化与对账</w:t>
            </w:r>
          </w:p>
        </w:tc>
      </w:tr>
      <w:tr w:rsidR="00A94D1D" w14:paraId="658ED30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2C6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测试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运维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2B8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14–17</w:t>
            </w:r>
            <w:r>
              <w:rPr>
                <w:color w:val="000000"/>
                <w:sz w:val="18"/>
              </w:rPr>
              <w:t>章：安全、部署、测试矩阵、</w:t>
            </w:r>
            <w:r>
              <w:rPr>
                <w:color w:val="000000"/>
                <w:sz w:val="18"/>
              </w:rPr>
              <w:t>Runbook</w:t>
            </w:r>
            <w:r>
              <w:rPr>
                <w:color w:val="000000"/>
                <w:sz w:val="18"/>
              </w:rPr>
              <w:t>和验收指标</w:t>
            </w:r>
          </w:p>
        </w:tc>
      </w:tr>
    </w:tbl>
    <w:p w14:paraId="3341C733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D83B056" w14:textId="77777777" w:rsidR="00A94D1D" w:rsidRDefault="00FF3541">
      <w:r>
        <w:rPr>
          <w:color w:val="000000"/>
        </w:rPr>
        <w:t>本方案以</w:t>
      </w:r>
      <w:r>
        <w:rPr>
          <w:color w:val="000000"/>
        </w:rPr>
        <w:t>v1.1</w:t>
      </w:r>
      <w:r>
        <w:rPr>
          <w:color w:val="000000"/>
        </w:rPr>
        <w:t>的双项目边界、签名协议和上线门槛作为当前实施基线；</w:t>
      </w:r>
      <w:r>
        <w:rPr>
          <w:color w:val="000000"/>
        </w:rPr>
        <w:t>v1.0</w:t>
      </w:r>
      <w:r>
        <w:rPr>
          <w:color w:val="000000"/>
        </w:rPr>
        <w:t>中的总体架构、策略分层、执行窗口和扩展路线继续有效。若本方案与两份来源文档存在实现层面的细化差异，以本方案的</w:t>
      </w:r>
      <w:r>
        <w:rPr>
          <w:color w:val="000000"/>
        </w:rPr>
        <w:t>“</w:t>
      </w:r>
      <w:r>
        <w:rPr>
          <w:color w:val="000000"/>
        </w:rPr>
        <w:t>明确决策</w:t>
      </w:r>
      <w:r>
        <w:rPr>
          <w:color w:val="000000"/>
        </w:rPr>
        <w:t>”</w:t>
      </w:r>
      <w:r>
        <w:rPr>
          <w:color w:val="000000"/>
        </w:rPr>
        <w:t>和后续批准的</w:t>
      </w:r>
      <w:r>
        <w:rPr>
          <w:color w:val="000000"/>
        </w:rPr>
        <w:t>ADR</w:t>
      </w:r>
      <w:r>
        <w:rPr>
          <w:color w:val="000000"/>
        </w:rPr>
        <w:t>为准。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613BE632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0D804" w14:textId="77777777" w:rsidR="00A94D1D" w:rsidRDefault="00FF3541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V2.2</w:t>
            </w:r>
            <w:r>
              <w:rPr>
                <w:b/>
                <w:color w:val="2E74B5"/>
                <w:sz w:val="21"/>
              </w:rPr>
              <w:t>统一收敛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本版把来源方案、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官方接口提取、现有量化服务实际技术栈、开发计划和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本地操作台设计统一纳入总设计：明确双模块化单体、技术组件版本边界、唯一长期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会话、单一状态所有者、</w:t>
            </w:r>
            <w:r>
              <w:rPr>
                <w:color w:val="000000"/>
                <w:sz w:val="21"/>
              </w:rPr>
              <w:t>LocalJournal/Outbox</w:t>
            </w:r>
            <w:r>
              <w:rPr>
                <w:color w:val="000000"/>
                <w:sz w:val="21"/>
              </w:rPr>
              <w:t>、完整</w:t>
            </w:r>
            <w:r>
              <w:rPr>
                <w:color w:val="000000"/>
                <w:sz w:val="21"/>
              </w:rPr>
              <w:t>Tick</w:t>
            </w:r>
            <w:r>
              <w:rPr>
                <w:color w:val="000000"/>
                <w:sz w:val="21"/>
              </w:rPr>
              <w:t>隔离、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本地安全控制面，以及</w:t>
            </w:r>
            <w:r>
              <w:rPr>
                <w:color w:val="000000"/>
                <w:sz w:val="21"/>
              </w:rPr>
              <w:t>P-1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>P10</w:t>
            </w:r>
            <w:r>
              <w:rPr>
                <w:color w:val="000000"/>
                <w:sz w:val="21"/>
              </w:rPr>
              <w:t>持续推进和证据记录机制。</w:t>
            </w:r>
          </w:p>
        </w:tc>
      </w:tr>
    </w:tbl>
    <w:p w14:paraId="51FAF6B6" w14:textId="77777777" w:rsidR="00A94D1D" w:rsidRDefault="00A94D1D">
      <w:pPr>
        <w:spacing w:after="20"/>
      </w:pPr>
    </w:p>
    <w:p w14:paraId="23D78933" w14:textId="77777777" w:rsidR="00A94D1D" w:rsidRDefault="00FF3541">
      <w:pPr>
        <w:pStyle w:val="1"/>
        <w:pageBreakBefore/>
      </w:pPr>
      <w:bookmarkStart w:id="1" w:name="_Toc237556761"/>
      <w:r>
        <w:lastRenderedPageBreak/>
        <w:t>目录</w:t>
      </w:r>
      <w:bookmarkEnd w:id="1"/>
    </w:p>
    <w:p w14:paraId="65A5FCC3" w14:textId="5ADDF5A3" w:rsidR="00E97F79" w:rsidRDefault="00FF3541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>TOC \o "1-3" \h \z \u</w:instrText>
      </w:r>
      <w:r>
        <w:rPr>
          <w:color w:val="000000"/>
          <w:sz w:val="21"/>
        </w:rPr>
        <w:fldChar w:fldCharType="separate"/>
      </w:r>
      <w:hyperlink w:anchor="_Toc237556760" w:history="1">
        <w:r w:rsidR="00E97F79" w:rsidRPr="00F71D63">
          <w:rPr>
            <w:rStyle w:val="aff9"/>
            <w:noProof/>
          </w:rPr>
          <w:t>文档控制与阅读指引</w:t>
        </w:r>
        <w:r w:rsidR="00E97F79">
          <w:rPr>
            <w:rFonts w:hint="eastAsia"/>
            <w:noProof/>
            <w:webHidden/>
          </w:rPr>
          <w:tab/>
        </w:r>
        <w:r w:rsidR="00E97F79">
          <w:rPr>
            <w:rFonts w:hint="eastAsia"/>
            <w:noProof/>
            <w:webHidden/>
          </w:rPr>
          <w:fldChar w:fldCharType="begin"/>
        </w:r>
        <w:r w:rsidR="00E97F79">
          <w:rPr>
            <w:rFonts w:hint="eastAsia"/>
            <w:noProof/>
            <w:webHidden/>
          </w:rPr>
          <w:instrText xml:space="preserve"> </w:instrText>
        </w:r>
        <w:r w:rsidR="00E97F79">
          <w:rPr>
            <w:noProof/>
            <w:webHidden/>
          </w:rPr>
          <w:instrText>PAGEREF _Toc237556760 \h</w:instrText>
        </w:r>
        <w:r w:rsidR="00E97F79">
          <w:rPr>
            <w:rFonts w:hint="eastAsia"/>
            <w:noProof/>
            <w:webHidden/>
          </w:rPr>
          <w:instrText xml:space="preserve"> </w:instrText>
        </w:r>
        <w:r w:rsidR="00E97F79">
          <w:rPr>
            <w:rFonts w:hint="eastAsia"/>
            <w:noProof/>
            <w:webHidden/>
          </w:rPr>
        </w:r>
        <w:r w:rsidR="00E97F79">
          <w:rPr>
            <w:rFonts w:hint="eastAsia"/>
            <w:noProof/>
            <w:webHidden/>
          </w:rPr>
          <w:fldChar w:fldCharType="separate"/>
        </w:r>
        <w:r w:rsidR="00E97F79">
          <w:rPr>
            <w:noProof/>
            <w:webHidden/>
          </w:rPr>
          <w:t>2</w:t>
        </w:r>
        <w:r w:rsidR="00E97F79">
          <w:rPr>
            <w:rFonts w:hint="eastAsia"/>
            <w:noProof/>
            <w:webHidden/>
          </w:rPr>
          <w:fldChar w:fldCharType="end"/>
        </w:r>
      </w:hyperlink>
    </w:p>
    <w:p w14:paraId="2BDEAFEA" w14:textId="04F60879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1" w:history="1">
        <w:r w:rsidRPr="00F71D63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F6D24" w14:textId="0937062F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2" w:history="1">
        <w:r w:rsidRPr="00F71D63">
          <w:rPr>
            <w:rStyle w:val="aff9"/>
            <w:noProof/>
          </w:rPr>
          <w:t xml:space="preserve">1. </w:t>
        </w:r>
        <w:r w:rsidRPr="00F71D63">
          <w:rPr>
            <w:rStyle w:val="aff9"/>
            <w:noProof/>
          </w:rPr>
          <w:t>执行摘要与建设结论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DABC57" w14:textId="32F0483E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3" w:history="1">
        <w:r w:rsidRPr="00F71D63">
          <w:rPr>
            <w:rStyle w:val="aff9"/>
            <w:noProof/>
          </w:rPr>
          <w:t xml:space="preserve">1.1 </w:t>
        </w:r>
        <w:r w:rsidRPr="00F71D63">
          <w:rPr>
            <w:rStyle w:val="aff9"/>
            <w:noProof/>
          </w:rPr>
          <w:t>统一架构判断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7853A4" w14:textId="578D9A9C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4" w:history="1">
        <w:r w:rsidRPr="00F71D63">
          <w:rPr>
            <w:rStyle w:val="aff9"/>
            <w:noProof/>
          </w:rPr>
          <w:t xml:space="preserve">1.2 </w:t>
        </w:r>
        <w:r w:rsidRPr="00F71D63">
          <w:rPr>
            <w:rStyle w:val="aff9"/>
            <w:noProof/>
          </w:rPr>
          <w:t>首期成功标准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D5BC5" w14:textId="0A5D45E2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5" w:history="1">
        <w:r w:rsidRPr="00F71D63">
          <w:rPr>
            <w:rStyle w:val="aff9"/>
            <w:noProof/>
          </w:rPr>
          <w:t xml:space="preserve">2. </w:t>
        </w:r>
        <w:r w:rsidRPr="00F71D63">
          <w:rPr>
            <w:rStyle w:val="aff9"/>
            <w:noProof/>
          </w:rPr>
          <w:t>建设目标、范围与非目标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268051" w14:textId="5C8C72C9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6" w:history="1">
        <w:r w:rsidRPr="00F71D63">
          <w:rPr>
            <w:rStyle w:val="aff9"/>
            <w:noProof/>
          </w:rPr>
          <w:t xml:space="preserve">2.1 </w:t>
        </w:r>
        <w:r w:rsidRPr="00F71D63">
          <w:rPr>
            <w:rStyle w:val="aff9"/>
            <w:noProof/>
          </w:rPr>
          <w:t>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55EB1" w14:textId="4348A0C0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7" w:history="1">
        <w:r w:rsidRPr="00F71D63">
          <w:rPr>
            <w:rStyle w:val="aff9"/>
            <w:noProof/>
          </w:rPr>
          <w:t xml:space="preserve">2.2 </w:t>
        </w:r>
        <w:r w:rsidRPr="00F71D63">
          <w:rPr>
            <w:rStyle w:val="aff9"/>
            <w:noProof/>
          </w:rPr>
          <w:t>首期范围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EA024" w14:textId="76D9EE5B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8" w:history="1">
        <w:r w:rsidRPr="00F71D63">
          <w:rPr>
            <w:rStyle w:val="aff9"/>
            <w:noProof/>
          </w:rPr>
          <w:t xml:space="preserve">2.3 </w:t>
        </w:r>
        <w:r w:rsidRPr="00F71D63">
          <w:rPr>
            <w:rStyle w:val="aff9"/>
            <w:noProof/>
          </w:rPr>
          <w:t>明确非目标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B257DF" w14:textId="2D8ECAB2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69" w:history="1">
        <w:r w:rsidRPr="00F71D63">
          <w:rPr>
            <w:rStyle w:val="aff9"/>
            <w:noProof/>
          </w:rPr>
          <w:t xml:space="preserve">3. </w:t>
        </w:r>
        <w:r w:rsidRPr="00F71D63">
          <w:rPr>
            <w:rStyle w:val="aff9"/>
            <w:noProof/>
          </w:rPr>
          <w:t>现有系统现状与增量建设边界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1FB34" w14:textId="396573A7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0" w:history="1">
        <w:r w:rsidRPr="00F71D63">
          <w:rPr>
            <w:rStyle w:val="aff9"/>
            <w:noProof/>
          </w:rPr>
          <w:t xml:space="preserve">3.1 </w:t>
        </w:r>
        <w:r w:rsidRPr="00F71D63">
          <w:rPr>
            <w:rStyle w:val="aff9"/>
            <w:noProof/>
          </w:rPr>
          <w:t>量化服务现状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EB0AB" w14:textId="59A5A3ED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1" w:history="1">
        <w:r w:rsidRPr="00F71D63">
          <w:rPr>
            <w:rStyle w:val="aff9"/>
            <w:noProof/>
          </w:rPr>
          <w:t xml:space="preserve">3.2 </w:t>
        </w:r>
        <w:r w:rsidRPr="00F71D63">
          <w:rPr>
            <w:rStyle w:val="aff9"/>
            <w:noProof/>
          </w:rPr>
          <w:t>两个项目的物理边界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7C3B22" w14:textId="72D4EE47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2" w:history="1">
        <w:r w:rsidRPr="00F71D63">
          <w:rPr>
            <w:rStyle w:val="aff9"/>
            <w:noProof/>
          </w:rPr>
          <w:t xml:space="preserve">4. </w:t>
        </w:r>
        <w:r w:rsidRPr="00F71D63">
          <w:rPr>
            <w:rStyle w:val="aff9"/>
            <w:noProof/>
          </w:rPr>
          <w:t>总体技术架构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F544DF" w14:textId="64DA323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3" w:history="1">
        <w:r w:rsidRPr="00F71D63">
          <w:rPr>
            <w:rStyle w:val="aff9"/>
            <w:noProof/>
          </w:rPr>
          <w:t xml:space="preserve">4.1 </w:t>
        </w:r>
        <w:r w:rsidRPr="00F71D63">
          <w:rPr>
            <w:rStyle w:val="aff9"/>
            <w:noProof/>
          </w:rPr>
          <w:t>逻辑分层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5FE2DC" w14:textId="1C06EAE0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4" w:history="1">
        <w:r w:rsidRPr="00F71D63">
          <w:rPr>
            <w:rStyle w:val="aff9"/>
            <w:noProof/>
          </w:rPr>
          <w:t xml:space="preserve">4.2 </w:t>
        </w:r>
        <w:r w:rsidRPr="00F71D63">
          <w:rPr>
            <w:rStyle w:val="aff9"/>
            <w:noProof/>
          </w:rPr>
          <w:t>事实源矩阵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EEAD3" w14:textId="0E7A05E2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5" w:history="1">
        <w:r w:rsidRPr="00F71D63">
          <w:rPr>
            <w:rStyle w:val="aff9"/>
            <w:noProof/>
          </w:rPr>
          <w:t xml:space="preserve">4.3 </w:t>
        </w:r>
        <w:r w:rsidRPr="00F71D63">
          <w:rPr>
            <w:rStyle w:val="aff9"/>
            <w:noProof/>
          </w:rPr>
          <w:t>部署与信任边界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37B21" w14:textId="149987DA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6" w:history="1">
        <w:r w:rsidRPr="00F71D63">
          <w:rPr>
            <w:rStyle w:val="aff9"/>
            <w:noProof/>
          </w:rPr>
          <w:t xml:space="preserve">4.4 </w:t>
        </w:r>
        <w:r w:rsidRPr="00F71D63">
          <w:rPr>
            <w:rStyle w:val="aff9"/>
            <w:noProof/>
          </w:rPr>
          <w:t>推荐组件与技术选型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7744E" w14:textId="76FF23CE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7" w:history="1">
        <w:r w:rsidRPr="00F71D63">
          <w:rPr>
            <w:rStyle w:val="aff9"/>
            <w:noProof/>
          </w:rPr>
          <w:t xml:space="preserve">4.5 </w:t>
        </w:r>
        <w:r w:rsidRPr="00F71D63">
          <w:rPr>
            <w:rStyle w:val="aff9"/>
            <w:noProof/>
          </w:rPr>
          <w:t>端到端技术路径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5D3F1" w14:textId="64E013C6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8" w:history="1">
        <w:r w:rsidRPr="00F71D63">
          <w:rPr>
            <w:rStyle w:val="aff9"/>
            <w:noProof/>
          </w:rPr>
          <w:t xml:space="preserve">5. </w:t>
        </w:r>
        <w:r w:rsidRPr="00F71D63">
          <w:rPr>
            <w:rStyle w:val="aff9"/>
            <w:noProof/>
          </w:rPr>
          <w:t>核心业务流程设计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084EB" w14:textId="1D0ABCCB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79" w:history="1">
        <w:r w:rsidRPr="00F71D63">
          <w:rPr>
            <w:rStyle w:val="aff9"/>
            <w:noProof/>
          </w:rPr>
          <w:t>5.1 D0</w:t>
        </w:r>
        <w:r w:rsidRPr="00F71D63">
          <w:rPr>
            <w:rStyle w:val="aff9"/>
            <w:noProof/>
          </w:rPr>
          <w:t>尾盘买入时序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B7DFF9" w14:textId="62F728D0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0" w:history="1">
        <w:r w:rsidRPr="00F71D63">
          <w:rPr>
            <w:rStyle w:val="aff9"/>
            <w:noProof/>
          </w:rPr>
          <w:t>5.2 D+1</w:t>
        </w:r>
        <w:r w:rsidRPr="00F71D63">
          <w:rPr>
            <w:rStyle w:val="aff9"/>
            <w:noProof/>
          </w:rPr>
          <w:t>卖出流程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81A91" w14:textId="075A5B00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1" w:history="1">
        <w:r w:rsidRPr="00F71D63">
          <w:rPr>
            <w:rStyle w:val="aff9"/>
            <w:noProof/>
          </w:rPr>
          <w:t xml:space="preserve">5.3 </w:t>
        </w:r>
        <w:r w:rsidRPr="00F71D63">
          <w:rPr>
            <w:rStyle w:val="aff9"/>
            <w:noProof/>
          </w:rPr>
          <w:t>启动、重启与恢复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BFEE9D" w14:textId="2FF04532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2" w:history="1">
        <w:r w:rsidRPr="00F71D63">
          <w:rPr>
            <w:rStyle w:val="aff9"/>
            <w:noProof/>
          </w:rPr>
          <w:t xml:space="preserve">6. </w:t>
        </w:r>
        <w:r w:rsidRPr="00F71D63">
          <w:rPr>
            <w:rStyle w:val="aff9"/>
            <w:noProof/>
          </w:rPr>
          <w:t>量化服务交互总体设计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31D0E2" w14:textId="73EDAD03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3" w:history="1">
        <w:r w:rsidRPr="00F71D63">
          <w:rPr>
            <w:rStyle w:val="aff9"/>
            <w:noProof/>
          </w:rPr>
          <w:t xml:space="preserve">6.1 </w:t>
        </w:r>
        <w:r w:rsidRPr="00F71D63">
          <w:rPr>
            <w:rStyle w:val="aff9"/>
            <w:noProof/>
          </w:rPr>
          <w:t>交互原则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72B65" w14:textId="7E79D58A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4" w:history="1">
        <w:r w:rsidRPr="00F71D63">
          <w:rPr>
            <w:rStyle w:val="aff9"/>
            <w:noProof/>
          </w:rPr>
          <w:t xml:space="preserve">6.2 </w:t>
        </w:r>
        <w:r w:rsidRPr="00F71D63">
          <w:rPr>
            <w:rStyle w:val="aff9"/>
            <w:noProof/>
          </w:rPr>
          <w:t>基础协议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88B7F" w14:textId="2160D236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5" w:history="1">
        <w:r w:rsidRPr="00F71D63">
          <w:rPr>
            <w:rStyle w:val="aff9"/>
            <w:noProof/>
          </w:rPr>
          <w:t xml:space="preserve">6.3 </w:t>
        </w:r>
        <w:r w:rsidRPr="00F71D63">
          <w:rPr>
            <w:rStyle w:val="aff9"/>
            <w:noProof/>
          </w:rPr>
          <w:t>节点鉴权、签名与防重放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C5DC0" w14:textId="68BD49A2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6" w:history="1">
        <w:r w:rsidRPr="00F71D63">
          <w:rPr>
            <w:rStyle w:val="aff9"/>
            <w:noProof/>
          </w:rPr>
          <w:t>7. API</w:t>
        </w:r>
        <w:r w:rsidRPr="00F71D63">
          <w:rPr>
            <w:rStyle w:val="aff9"/>
            <w:noProof/>
          </w:rPr>
          <w:t>与数据契约详细设计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58E0E" w14:textId="725F29FD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7" w:history="1">
        <w:r w:rsidRPr="00F71D63">
          <w:rPr>
            <w:rStyle w:val="aff9"/>
            <w:noProof/>
          </w:rPr>
          <w:t>7.1 API</w:t>
        </w:r>
        <w:r w:rsidRPr="00F71D63">
          <w:rPr>
            <w:rStyle w:val="aff9"/>
            <w:noProof/>
          </w:rPr>
          <w:t>清单与频率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779F0" w14:textId="2E6852CE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8" w:history="1">
        <w:r w:rsidRPr="00F71D63">
          <w:rPr>
            <w:rStyle w:val="aff9"/>
            <w:noProof/>
          </w:rPr>
          <w:t>7.2 GET /plans/current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DD7A3" w14:textId="19609D4F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89" w:history="1">
        <w:r w:rsidRPr="00F71D63">
          <w:rPr>
            <w:rStyle w:val="aff9"/>
            <w:noProof/>
          </w:rPr>
          <w:t>7.3 TradePlan v1.0</w:t>
        </w:r>
        <w:r w:rsidRPr="00F71D63">
          <w:rPr>
            <w:rStyle w:val="aff9"/>
            <w:noProof/>
          </w:rPr>
          <w:t>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64DD2" w14:textId="7B0A3958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0" w:history="1">
        <w:r w:rsidRPr="00F71D63">
          <w:rPr>
            <w:rStyle w:val="aff9"/>
            <w:noProof/>
          </w:rPr>
          <w:t xml:space="preserve">7.4 </w:t>
        </w:r>
        <w:r w:rsidRPr="00F71D63">
          <w:rPr>
            <w:rStyle w:val="aff9"/>
            <w:noProof/>
          </w:rPr>
          <w:t>计划生成资格与安全计划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467AE" w14:textId="045F9FE8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1" w:history="1">
        <w:r w:rsidRPr="00F71D63">
          <w:rPr>
            <w:rStyle w:val="aff9"/>
            <w:noProof/>
          </w:rPr>
          <w:t>7.5 POST /plans/{plan_id}/ack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9A3164" w14:textId="3237F73E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2" w:history="1">
        <w:r w:rsidRPr="00F71D63">
          <w:rPr>
            <w:rStyle w:val="aff9"/>
            <w:noProof/>
          </w:rPr>
          <w:t xml:space="preserve">7.6 </w:t>
        </w:r>
        <w:r w:rsidRPr="00F71D63">
          <w:rPr>
            <w:rStyle w:val="aff9"/>
            <w:noProof/>
          </w:rPr>
          <w:t>事件封套、批量回执与幂等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57F20" w14:textId="3FD8D1DA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3" w:history="1">
        <w:r w:rsidRPr="00F71D63">
          <w:rPr>
            <w:rStyle w:val="aff9"/>
            <w:noProof/>
          </w:rPr>
          <w:t xml:space="preserve">7.7 </w:t>
        </w:r>
        <w:r w:rsidRPr="00F71D63">
          <w:rPr>
            <w:rStyle w:val="aff9"/>
            <w:noProof/>
          </w:rPr>
          <w:t>控制命令与优先级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AD87F" w14:textId="5D1B493E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4" w:history="1">
        <w:r w:rsidRPr="00F71D63">
          <w:rPr>
            <w:rStyle w:val="aff9"/>
            <w:noProof/>
          </w:rPr>
          <w:t xml:space="preserve">7.8 </w:t>
        </w:r>
        <w:r w:rsidRPr="00F71D63">
          <w:rPr>
            <w:rStyle w:val="aff9"/>
            <w:noProof/>
          </w:rPr>
          <w:t>错误信封、状态码与重试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E0733B" w14:textId="76BA2DCF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5" w:history="1">
        <w:r w:rsidRPr="00F71D63">
          <w:rPr>
            <w:rStyle w:val="aff9"/>
            <w:noProof/>
          </w:rPr>
          <w:t xml:space="preserve">7.9 </w:t>
        </w:r>
        <w:r w:rsidRPr="00F71D63">
          <w:rPr>
            <w:rStyle w:val="aff9"/>
            <w:noProof/>
          </w:rPr>
          <w:t>版本兼容规则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B151E8" w14:textId="40E26B4E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6" w:history="1">
        <w:r w:rsidRPr="00F71D63">
          <w:rPr>
            <w:rStyle w:val="aff9"/>
            <w:noProof/>
          </w:rPr>
          <w:t>8. Windows</w:t>
        </w:r>
        <w:r w:rsidRPr="00F71D63">
          <w:rPr>
            <w:rStyle w:val="aff9"/>
            <w:noProof/>
          </w:rPr>
          <w:t>交易节点详细技术设计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02951" w14:textId="04FCEF0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7" w:history="1">
        <w:r w:rsidRPr="00F71D63">
          <w:rPr>
            <w:rStyle w:val="aff9"/>
            <w:noProof/>
          </w:rPr>
          <w:t xml:space="preserve">8.1 </w:t>
        </w:r>
        <w:r w:rsidRPr="00F71D63">
          <w:rPr>
            <w:rStyle w:val="aff9"/>
            <w:noProof/>
          </w:rPr>
          <w:t>推荐项目目录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DF8E4" w14:textId="63AD78B9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8" w:history="1">
        <w:r w:rsidRPr="00F71D63">
          <w:rPr>
            <w:rStyle w:val="aff9"/>
            <w:noProof/>
          </w:rPr>
          <w:t xml:space="preserve">8.2 </w:t>
        </w:r>
        <w:r w:rsidRPr="00F71D63">
          <w:rPr>
            <w:rStyle w:val="aff9"/>
            <w:noProof/>
          </w:rPr>
          <w:t>进程与组件边界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23552" w14:textId="5BE7B757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799" w:history="1">
        <w:r w:rsidRPr="00F71D63">
          <w:rPr>
            <w:rStyle w:val="aff9"/>
            <w:noProof/>
          </w:rPr>
          <w:t xml:space="preserve">8.3 </w:t>
        </w:r>
        <w:r w:rsidRPr="00F71D63">
          <w:rPr>
            <w:rStyle w:val="aff9"/>
            <w:noProof/>
          </w:rPr>
          <w:t>热路径与并发模型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4533E" w14:textId="10C23BC2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0" w:history="1">
        <w:r w:rsidRPr="00F71D63">
          <w:rPr>
            <w:rStyle w:val="aff9"/>
            <w:noProof/>
          </w:rPr>
          <w:t>8.4 Runtime</w:t>
        </w:r>
        <w:r w:rsidRPr="00F71D63">
          <w:rPr>
            <w:rStyle w:val="aff9"/>
            <w:noProof/>
          </w:rPr>
          <w:t>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A642A" w14:textId="43151EFF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1" w:history="1">
        <w:r w:rsidRPr="00F71D63">
          <w:rPr>
            <w:rStyle w:val="aff9"/>
            <w:noProof/>
          </w:rPr>
          <w:t>8.5 Windows</w:t>
        </w:r>
        <w:r w:rsidRPr="00F71D63">
          <w:rPr>
            <w:rStyle w:val="aff9"/>
            <w:noProof/>
          </w:rPr>
          <w:t>本地操作台总体设计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175A7" w14:textId="37AF2202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2" w:history="1">
        <w:r w:rsidRPr="00F71D63">
          <w:rPr>
            <w:rStyle w:val="aff9"/>
            <w:noProof/>
          </w:rPr>
          <w:t>8.6 Windows</w:t>
        </w:r>
        <w:r w:rsidRPr="00F71D63">
          <w:rPr>
            <w:rStyle w:val="aff9"/>
            <w:noProof/>
          </w:rPr>
          <w:t>操作台页面信息架构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4B4BB4" w14:textId="43969E74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3" w:history="1">
        <w:r w:rsidRPr="00F71D63">
          <w:rPr>
            <w:rStyle w:val="aff9"/>
            <w:noProof/>
          </w:rPr>
          <w:t>8.7 Windows</w:t>
        </w:r>
        <w:r w:rsidRPr="00F71D63">
          <w:rPr>
            <w:rStyle w:val="aff9"/>
            <w:noProof/>
          </w:rPr>
          <w:t>操作台安全交互规则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40F89" w14:textId="18002A0C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4" w:history="1">
        <w:r w:rsidRPr="00F71D63">
          <w:rPr>
            <w:rStyle w:val="aff9"/>
            <w:noProof/>
          </w:rPr>
          <w:t xml:space="preserve">8.8 </w:t>
        </w:r>
        <w:r w:rsidRPr="00F71D63">
          <w:rPr>
            <w:rStyle w:val="aff9"/>
            <w:noProof/>
          </w:rPr>
          <w:t>本地操作台与中央页面边界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F4B7C4" w14:textId="6636E057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5" w:history="1">
        <w:r w:rsidRPr="00F71D63">
          <w:rPr>
            <w:rStyle w:val="aff9"/>
            <w:noProof/>
          </w:rPr>
          <w:t>9. Broker Gateway</w:t>
        </w:r>
        <w:r w:rsidRPr="00F71D63">
          <w:rPr>
            <w:rStyle w:val="aff9"/>
            <w:noProof/>
          </w:rPr>
          <w:t>与</w:t>
        </w:r>
        <w:r w:rsidRPr="00F71D63">
          <w:rPr>
            <w:rStyle w:val="aff9"/>
            <w:noProof/>
          </w:rPr>
          <w:t>Market Gateway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A8822" w14:textId="31ACE711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6" w:history="1">
        <w:r w:rsidRPr="00F71D63">
          <w:rPr>
            <w:rStyle w:val="aff9"/>
            <w:noProof/>
          </w:rPr>
          <w:t>9.1 XtTrader</w:t>
        </w:r>
        <w:r w:rsidRPr="00F71D63">
          <w:rPr>
            <w:rStyle w:val="aff9"/>
            <w:noProof/>
          </w:rPr>
          <w:t>启动、连接与订阅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56774" w14:textId="385260EB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7" w:history="1">
        <w:r w:rsidRPr="00F71D63">
          <w:rPr>
            <w:rStyle w:val="aff9"/>
            <w:noProof/>
          </w:rPr>
          <w:t xml:space="preserve">9.2 </w:t>
        </w:r>
        <w:r w:rsidRPr="00F71D63">
          <w:rPr>
            <w:rStyle w:val="aff9"/>
            <w:noProof/>
          </w:rPr>
          <w:t>连接、</w:t>
        </w:r>
        <w:r w:rsidRPr="00F71D63">
          <w:rPr>
            <w:rStyle w:val="aff9"/>
            <w:noProof/>
          </w:rPr>
          <w:t>Session</w:t>
        </w:r>
        <w:r w:rsidRPr="00F71D63">
          <w:rPr>
            <w:rStyle w:val="aff9"/>
            <w:noProof/>
          </w:rPr>
          <w:t>与主动重连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EA494" w14:textId="494DA2E4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8" w:history="1">
        <w:r w:rsidRPr="00F71D63">
          <w:rPr>
            <w:rStyle w:val="aff9"/>
            <w:noProof/>
          </w:rPr>
          <w:t>9.3 Broker Gateway</w:t>
        </w:r>
        <w:r w:rsidRPr="00F71D63">
          <w:rPr>
            <w:rStyle w:val="aff9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CC0FE" w14:textId="31A92012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09" w:history="1">
        <w:r w:rsidRPr="00F71D63">
          <w:rPr>
            <w:rStyle w:val="aff9"/>
            <w:noProof/>
          </w:rPr>
          <w:t>9.4 Broker Gateway</w:t>
        </w:r>
        <w:r w:rsidRPr="00F71D63">
          <w:rPr>
            <w:rStyle w:val="aff9"/>
            <w:noProof/>
          </w:rPr>
          <w:t>不变量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4BA98" w14:textId="782A1FF6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0" w:history="1">
        <w:r w:rsidRPr="00F71D63">
          <w:rPr>
            <w:rStyle w:val="aff9"/>
            <w:noProof/>
          </w:rPr>
          <w:t>9.5 Market Gateway</w:t>
        </w:r>
        <w:r w:rsidRPr="00F71D63">
          <w:rPr>
            <w:rStyle w:val="aff9"/>
            <w:noProof/>
          </w:rPr>
          <w:t>与</w:t>
        </w:r>
        <w:r w:rsidRPr="00F71D63">
          <w:rPr>
            <w:rStyle w:val="aff9"/>
            <w:noProof/>
          </w:rPr>
          <w:t>Tick</w:t>
        </w:r>
        <w:r w:rsidRPr="00F71D63">
          <w:rPr>
            <w:rStyle w:val="aff9"/>
            <w:noProof/>
          </w:rPr>
          <w:t>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74FD4" w14:textId="732EF360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1" w:history="1">
        <w:r w:rsidRPr="00F71D63">
          <w:rPr>
            <w:rStyle w:val="aff9"/>
            <w:noProof/>
          </w:rPr>
          <w:t xml:space="preserve">10. </w:t>
        </w:r>
        <w:r w:rsidRPr="00F71D63">
          <w:rPr>
            <w:rStyle w:val="aff9"/>
            <w:noProof/>
          </w:rPr>
          <w:t>订单、买入执行与</w:t>
        </w:r>
        <w:r w:rsidRPr="00F71D63">
          <w:rPr>
            <w:rStyle w:val="aff9"/>
            <w:noProof/>
          </w:rPr>
          <w:t>T+1</w:t>
        </w:r>
        <w:r w:rsidRPr="00F71D63">
          <w:rPr>
            <w:rStyle w:val="aff9"/>
            <w:noProof/>
          </w:rPr>
          <w:t>卖出详细设计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9E6689" w14:textId="669A7C52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2" w:history="1">
        <w:r w:rsidRPr="00F71D63">
          <w:rPr>
            <w:rStyle w:val="aff9"/>
            <w:noProof/>
          </w:rPr>
          <w:t xml:space="preserve">10.1 </w:t>
        </w:r>
        <w:r w:rsidRPr="00F71D63">
          <w:rPr>
            <w:rStyle w:val="aff9"/>
            <w:noProof/>
          </w:rPr>
          <w:t>订单状态机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06C9D" w14:textId="5377954F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3" w:history="1">
        <w:r w:rsidRPr="00F71D63">
          <w:rPr>
            <w:rStyle w:val="aff9"/>
            <w:noProof/>
          </w:rPr>
          <w:t>10.2 QMT</w:t>
        </w:r>
        <w:r w:rsidRPr="00F71D63">
          <w:rPr>
            <w:rStyle w:val="aff9"/>
            <w:noProof/>
          </w:rPr>
          <w:t>委托状态映射与标识链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38A84" w14:textId="1B82DCC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4" w:history="1">
        <w:r w:rsidRPr="00F71D63">
          <w:rPr>
            <w:rStyle w:val="aff9"/>
            <w:noProof/>
          </w:rPr>
          <w:t xml:space="preserve">10.3 </w:t>
        </w:r>
        <w:r w:rsidRPr="00F71D63">
          <w:rPr>
            <w:rStyle w:val="aff9"/>
            <w:noProof/>
          </w:rPr>
          <w:t>下单、撤单幂等与提交门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5CEBA" w14:textId="1BDCFC71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5" w:history="1">
        <w:r w:rsidRPr="00F71D63">
          <w:rPr>
            <w:rStyle w:val="aff9"/>
            <w:noProof/>
          </w:rPr>
          <w:t xml:space="preserve">10.4 </w:t>
        </w:r>
        <w:r w:rsidRPr="00F71D63">
          <w:rPr>
            <w:rStyle w:val="aff9"/>
            <w:noProof/>
          </w:rPr>
          <w:t>目标金额、容量与拆单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8C18A" w14:textId="66EEB229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6" w:history="1">
        <w:r w:rsidRPr="00F71D63">
          <w:rPr>
            <w:rStyle w:val="aff9"/>
            <w:noProof/>
          </w:rPr>
          <w:t xml:space="preserve">10.5 </w:t>
        </w:r>
        <w:r w:rsidRPr="00F71D63">
          <w:rPr>
            <w:rStyle w:val="aff9"/>
            <w:noProof/>
          </w:rPr>
          <w:t>价格保护与滑点证据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58A4C" w14:textId="1CF5B632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7" w:history="1">
        <w:r w:rsidRPr="00F71D63">
          <w:rPr>
            <w:rStyle w:val="aff9"/>
            <w:noProof/>
          </w:rPr>
          <w:t>10.6 TAIL_ENTRY_V1</w:t>
        </w:r>
        <w:r w:rsidRPr="00F71D63">
          <w:rPr>
            <w:rStyle w:val="aff9"/>
            <w:noProof/>
          </w:rPr>
          <w:t>阶段策略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7642C" w14:textId="5E5EA002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8" w:history="1">
        <w:r w:rsidRPr="00F71D63">
          <w:rPr>
            <w:rStyle w:val="aff9"/>
            <w:noProof/>
          </w:rPr>
          <w:t>10.7 T1_EXIT_V1</w:t>
        </w:r>
        <w:r w:rsidRPr="00F71D63">
          <w:rPr>
            <w:rStyle w:val="aff9"/>
            <w:noProof/>
          </w:rPr>
          <w:t>规则框架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AAA84D" w14:textId="39771DA3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19" w:history="1">
        <w:r w:rsidRPr="00F71D63">
          <w:rPr>
            <w:rStyle w:val="aff9"/>
            <w:noProof/>
          </w:rPr>
          <w:t xml:space="preserve">11. </w:t>
        </w:r>
        <w:r w:rsidRPr="00F71D63">
          <w:rPr>
            <w:rStyle w:val="aff9"/>
            <w:noProof/>
          </w:rPr>
          <w:t>风控、控制面与人工接管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77447" w14:textId="32E17173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0" w:history="1">
        <w:r w:rsidRPr="00F71D63">
          <w:rPr>
            <w:rStyle w:val="aff9"/>
            <w:noProof/>
          </w:rPr>
          <w:t xml:space="preserve">11.1 </w:t>
        </w:r>
        <w:r w:rsidRPr="00F71D63">
          <w:rPr>
            <w:rStyle w:val="aff9"/>
            <w:noProof/>
          </w:rPr>
          <w:t>两层风控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4AD9E" w14:textId="1A54CA7A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1" w:history="1">
        <w:r w:rsidRPr="00F71D63">
          <w:rPr>
            <w:rStyle w:val="aff9"/>
            <w:noProof/>
          </w:rPr>
          <w:t xml:space="preserve">11.2 </w:t>
        </w:r>
        <w:r w:rsidRPr="00F71D63">
          <w:rPr>
            <w:rStyle w:val="aff9"/>
            <w:noProof/>
          </w:rPr>
          <w:t>必备风险检查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580D6" w14:textId="0A85AB3C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2" w:history="1">
        <w:r w:rsidRPr="00F71D63">
          <w:rPr>
            <w:rStyle w:val="aff9"/>
            <w:noProof/>
          </w:rPr>
          <w:t xml:space="preserve">11.3 </w:t>
        </w:r>
        <w:r w:rsidRPr="00F71D63">
          <w:rPr>
            <w:rStyle w:val="aff9"/>
            <w:noProof/>
          </w:rPr>
          <w:t>小资金试点工程保护值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C3DB9" w14:textId="2FB6330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3" w:history="1">
        <w:r w:rsidRPr="00F71D63">
          <w:rPr>
            <w:rStyle w:val="aff9"/>
            <w:noProof/>
          </w:rPr>
          <w:t xml:space="preserve">11.4 </w:t>
        </w:r>
        <w:r w:rsidRPr="00F71D63">
          <w:rPr>
            <w:rStyle w:val="aff9"/>
            <w:noProof/>
          </w:rPr>
          <w:t>本地接管流程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8D3F3" w14:textId="77CFBDBD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4" w:history="1">
        <w:r w:rsidRPr="00F71D63">
          <w:rPr>
            <w:rStyle w:val="aff9"/>
            <w:noProof/>
          </w:rPr>
          <w:t xml:space="preserve">12. </w:t>
        </w:r>
        <w:r w:rsidRPr="00F71D63">
          <w:rPr>
            <w:rStyle w:val="aff9"/>
            <w:noProof/>
          </w:rPr>
          <w:t>本地持久化、</w:t>
        </w:r>
        <w:r w:rsidRPr="00F71D63">
          <w:rPr>
            <w:rStyle w:val="aff9"/>
            <w:noProof/>
          </w:rPr>
          <w:t>Outbox</w:t>
        </w:r>
        <w:r w:rsidRPr="00F71D63">
          <w:rPr>
            <w:rStyle w:val="aff9"/>
            <w:noProof/>
          </w:rPr>
          <w:t>与故障隔离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77E0C6" w14:textId="0DB3AE0A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5" w:history="1">
        <w:r w:rsidRPr="00F71D63">
          <w:rPr>
            <w:rStyle w:val="aff9"/>
            <w:noProof/>
          </w:rPr>
          <w:t>12.1 LocalJournal</w:t>
        </w:r>
        <w:r w:rsidRPr="00F71D63">
          <w:rPr>
            <w:rStyle w:val="aff9"/>
            <w:noProof/>
          </w:rPr>
          <w:t>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7016B" w14:textId="4438C128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6" w:history="1">
        <w:r w:rsidRPr="00F71D63">
          <w:rPr>
            <w:rStyle w:val="aff9"/>
            <w:noProof/>
          </w:rPr>
          <w:t xml:space="preserve">12.2 </w:t>
        </w:r>
        <w:r w:rsidRPr="00F71D63">
          <w:rPr>
            <w:rStyle w:val="aff9"/>
            <w:noProof/>
          </w:rPr>
          <w:t>默认</w:t>
        </w:r>
        <w:r w:rsidRPr="00F71D63">
          <w:rPr>
            <w:rStyle w:val="aff9"/>
            <w:noProof/>
          </w:rPr>
          <w:t>SQLite/WAL</w:t>
        </w:r>
        <w:r w:rsidRPr="00F71D63">
          <w:rPr>
            <w:rStyle w:val="aff9"/>
            <w:noProof/>
          </w:rPr>
          <w:t>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FE3885" w14:textId="341E4307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7" w:history="1">
        <w:r w:rsidRPr="00F71D63">
          <w:rPr>
            <w:rStyle w:val="aff9"/>
            <w:noProof/>
          </w:rPr>
          <w:t xml:space="preserve">12.3 </w:t>
        </w:r>
        <w:r w:rsidRPr="00F71D63">
          <w:rPr>
            <w:rStyle w:val="aff9"/>
            <w:noProof/>
          </w:rPr>
          <w:t>持久化热路径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B0734" w14:textId="3EE4B184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8" w:history="1">
        <w:r w:rsidRPr="00F71D63">
          <w:rPr>
            <w:rStyle w:val="aff9"/>
            <w:noProof/>
          </w:rPr>
          <w:t xml:space="preserve">12.4 </w:t>
        </w:r>
        <w:r w:rsidRPr="00F71D63">
          <w:rPr>
            <w:rStyle w:val="aff9"/>
            <w:noProof/>
          </w:rPr>
          <w:t>完整</w:t>
        </w:r>
        <w:r w:rsidRPr="00F71D63">
          <w:rPr>
            <w:rStyle w:val="aff9"/>
            <w:noProof/>
          </w:rPr>
          <w:t>Tick</w:t>
        </w:r>
        <w:r w:rsidRPr="00F71D63">
          <w:rPr>
            <w:rStyle w:val="aff9"/>
            <w:noProof/>
          </w:rPr>
          <w:t>存储决策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E03B45" w14:textId="152D732A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29" w:history="1">
        <w:r w:rsidRPr="00F71D63">
          <w:rPr>
            <w:rStyle w:val="aff9"/>
            <w:noProof/>
          </w:rPr>
          <w:t xml:space="preserve">12.5 </w:t>
        </w:r>
        <w:r w:rsidRPr="00F71D63">
          <w:rPr>
            <w:rStyle w:val="aff9"/>
            <w:noProof/>
          </w:rPr>
          <w:t>持久化故障降级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E96B0" w14:textId="3D0C1DF9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0" w:history="1">
        <w:r w:rsidRPr="00F71D63">
          <w:rPr>
            <w:rStyle w:val="aff9"/>
            <w:noProof/>
          </w:rPr>
          <w:t xml:space="preserve">12.6 </w:t>
        </w:r>
        <w:r w:rsidRPr="00F71D63">
          <w:rPr>
            <w:rStyle w:val="aff9"/>
            <w:noProof/>
          </w:rPr>
          <w:t>可替代方案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7C8DD" w14:textId="6E4EA0C0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1" w:history="1">
        <w:r w:rsidRPr="00F71D63">
          <w:rPr>
            <w:rStyle w:val="aff9"/>
            <w:noProof/>
          </w:rPr>
          <w:t xml:space="preserve">13. </w:t>
        </w:r>
        <w:r w:rsidRPr="00F71D63">
          <w:rPr>
            <w:rStyle w:val="aff9"/>
            <w:noProof/>
          </w:rPr>
          <w:t>对账、中央账本与数据模型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1817C" w14:textId="3055C2FB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2" w:history="1">
        <w:r w:rsidRPr="00F71D63">
          <w:rPr>
            <w:rStyle w:val="aff9"/>
            <w:noProof/>
          </w:rPr>
          <w:t xml:space="preserve">13.1 </w:t>
        </w:r>
        <w:r w:rsidRPr="00F71D63">
          <w:rPr>
            <w:rStyle w:val="aff9"/>
            <w:noProof/>
          </w:rPr>
          <w:t>对账流程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11231" w14:textId="79E478A3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3" w:history="1">
        <w:r w:rsidRPr="00F71D63">
          <w:rPr>
            <w:rStyle w:val="aff9"/>
            <w:noProof/>
          </w:rPr>
          <w:t xml:space="preserve">13.2 </w:t>
        </w:r>
        <w:r w:rsidRPr="00F71D63">
          <w:rPr>
            <w:rStyle w:val="aff9"/>
            <w:noProof/>
          </w:rPr>
          <w:t>查询返回与</w:t>
        </w:r>
        <w:r w:rsidRPr="00F71D63">
          <w:rPr>
            <w:rStyle w:val="aff9"/>
            <w:noProof/>
          </w:rPr>
          <w:t>None</w:t>
        </w:r>
        <w:r w:rsidRPr="00F71D63">
          <w:rPr>
            <w:rStyle w:val="aff9"/>
            <w:noProof/>
          </w:rPr>
          <w:t>安全语义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3B8B8" w14:textId="6B8DB1B1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4" w:history="1">
        <w:r w:rsidRPr="00F71D63">
          <w:rPr>
            <w:rStyle w:val="aff9"/>
            <w:noProof/>
          </w:rPr>
          <w:t xml:space="preserve">13.3 </w:t>
        </w:r>
        <w:r w:rsidRPr="00F71D63">
          <w:rPr>
            <w:rStyle w:val="aff9"/>
            <w:noProof/>
          </w:rPr>
          <w:t>差异处理规则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2504C" w14:textId="7172830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5" w:history="1">
        <w:r w:rsidRPr="00F71D63">
          <w:rPr>
            <w:rStyle w:val="aff9"/>
            <w:noProof/>
          </w:rPr>
          <w:t xml:space="preserve">13.4 </w:t>
        </w:r>
        <w:r w:rsidRPr="00F71D63">
          <w:rPr>
            <w:rStyle w:val="aff9"/>
            <w:noProof/>
          </w:rPr>
          <w:t>交易结果、账单与盘后回传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6F4B33" w14:textId="549C4798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6" w:history="1">
        <w:r w:rsidRPr="00F71D63">
          <w:rPr>
            <w:rStyle w:val="aff9"/>
            <w:noProof/>
          </w:rPr>
          <w:t xml:space="preserve">13.5 </w:t>
        </w:r>
        <w:r w:rsidRPr="00F71D63">
          <w:rPr>
            <w:rStyle w:val="aff9"/>
            <w:noProof/>
          </w:rPr>
          <w:t>中央</w:t>
        </w:r>
        <w:r w:rsidRPr="00F71D63">
          <w:rPr>
            <w:rStyle w:val="aff9"/>
            <w:noProof/>
          </w:rPr>
          <w:t>MySQL</w:t>
        </w:r>
        <w:r w:rsidRPr="00F71D63">
          <w:rPr>
            <w:rStyle w:val="aff9"/>
            <w:noProof/>
          </w:rPr>
          <w:t>建议表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A4CA54" w14:textId="09F3E264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7" w:history="1">
        <w:r w:rsidRPr="00F71D63">
          <w:rPr>
            <w:rStyle w:val="aff9"/>
            <w:noProof/>
          </w:rPr>
          <w:t xml:space="preserve">13.6 </w:t>
        </w:r>
        <w:r w:rsidRPr="00F71D63">
          <w:rPr>
            <w:rStyle w:val="aff9"/>
            <w:noProof/>
          </w:rPr>
          <w:t>端到端追踪链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2DA73" w14:textId="0CF510BA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8" w:history="1">
        <w:r w:rsidRPr="00F71D63">
          <w:rPr>
            <w:rStyle w:val="aff9"/>
            <w:noProof/>
          </w:rPr>
          <w:t xml:space="preserve">14. </w:t>
        </w:r>
        <w:r w:rsidRPr="00F71D63">
          <w:rPr>
            <w:rStyle w:val="aff9"/>
            <w:noProof/>
          </w:rPr>
          <w:t>量化服务增量改造详细设计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B330C3" w14:textId="07EE9400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39" w:history="1">
        <w:r w:rsidRPr="00F71D63">
          <w:rPr>
            <w:rStyle w:val="aff9"/>
            <w:noProof/>
          </w:rPr>
          <w:t xml:space="preserve">14.1 </w:t>
        </w:r>
        <w:r w:rsidRPr="00F71D63">
          <w:rPr>
            <w:rStyle w:val="aff9"/>
            <w:noProof/>
          </w:rPr>
          <w:t>建议新增代码位置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29183" w14:textId="1BA20C76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0" w:history="1">
        <w:r w:rsidRPr="00F71D63">
          <w:rPr>
            <w:rStyle w:val="aff9"/>
            <w:noProof/>
          </w:rPr>
          <w:t>14.2 Plan Publisher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54546" w14:textId="40318E5E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1" w:history="1">
        <w:r w:rsidRPr="00F71D63">
          <w:rPr>
            <w:rStyle w:val="aff9"/>
            <w:noProof/>
          </w:rPr>
          <w:t>14.3 API</w:t>
        </w:r>
        <w:r w:rsidRPr="00F71D63">
          <w:rPr>
            <w:rStyle w:val="aff9"/>
            <w:noProof/>
          </w:rPr>
          <w:t>进程与</w:t>
        </w:r>
        <w:r w:rsidRPr="00F71D63">
          <w:rPr>
            <w:rStyle w:val="aff9"/>
            <w:noProof/>
          </w:rPr>
          <w:t>Scheduler Worker</w:t>
        </w:r>
        <w:r w:rsidRPr="00F71D63">
          <w:rPr>
            <w:rStyle w:val="aff9"/>
            <w:noProof/>
          </w:rPr>
          <w:t>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F83D8" w14:textId="5FC168C6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2" w:history="1">
        <w:r w:rsidRPr="00F71D63">
          <w:rPr>
            <w:rStyle w:val="aff9"/>
            <w:noProof/>
          </w:rPr>
          <w:t xml:space="preserve">14.4 </w:t>
        </w:r>
        <w:r w:rsidRPr="00F71D63">
          <w:rPr>
            <w:rStyle w:val="aff9"/>
            <w:noProof/>
          </w:rPr>
          <w:t>中央事件投影与账本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A1C138" w14:textId="5C533556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3" w:history="1">
        <w:r w:rsidRPr="00F71D63">
          <w:rPr>
            <w:rStyle w:val="aff9"/>
            <w:noProof/>
          </w:rPr>
          <w:t xml:space="preserve">14.5 </w:t>
        </w:r>
        <w:r w:rsidRPr="00F71D63">
          <w:rPr>
            <w:rStyle w:val="aff9"/>
            <w:noProof/>
          </w:rPr>
          <w:t>中央控制与监控页面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E73B0" w14:textId="3FA1D2A0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4" w:history="1">
        <w:r w:rsidRPr="00F71D63">
          <w:rPr>
            <w:rStyle w:val="aff9"/>
            <w:noProof/>
          </w:rPr>
          <w:t xml:space="preserve">15. </w:t>
        </w:r>
        <w:r w:rsidRPr="00F71D63">
          <w:rPr>
            <w:rStyle w:val="aff9"/>
            <w:noProof/>
          </w:rPr>
          <w:t>可观测性、告警与日常运行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8E174" w14:textId="0855FCED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5" w:history="1">
        <w:r w:rsidRPr="00F71D63">
          <w:rPr>
            <w:rStyle w:val="aff9"/>
            <w:noProof/>
          </w:rPr>
          <w:t xml:space="preserve">15.1 </w:t>
        </w:r>
        <w:r w:rsidRPr="00F71D63">
          <w:rPr>
            <w:rStyle w:val="aff9"/>
            <w:noProof/>
          </w:rPr>
          <w:t>关键指标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E1A06" w14:textId="3053D993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6" w:history="1">
        <w:r w:rsidRPr="00F71D63">
          <w:rPr>
            <w:rStyle w:val="aff9"/>
            <w:noProof/>
          </w:rPr>
          <w:t xml:space="preserve">15.2 </w:t>
        </w:r>
        <w:r w:rsidRPr="00F71D63">
          <w:rPr>
            <w:rStyle w:val="aff9"/>
            <w:noProof/>
          </w:rPr>
          <w:t>告警等级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192DD4" w14:textId="602768C0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7" w:history="1">
        <w:r w:rsidRPr="00F71D63">
          <w:rPr>
            <w:rStyle w:val="aff9"/>
            <w:noProof/>
          </w:rPr>
          <w:t xml:space="preserve">15.3 </w:t>
        </w:r>
        <w:r w:rsidRPr="00F71D63">
          <w:rPr>
            <w:rStyle w:val="aff9"/>
            <w:noProof/>
          </w:rPr>
          <w:t>每日</w:t>
        </w:r>
        <w:r w:rsidRPr="00F71D63">
          <w:rPr>
            <w:rStyle w:val="aff9"/>
            <w:noProof/>
          </w:rPr>
          <w:t>Runbook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FFC2BA" w14:textId="596071D0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8" w:history="1">
        <w:r w:rsidRPr="00F71D63">
          <w:rPr>
            <w:rStyle w:val="aff9"/>
            <w:noProof/>
          </w:rPr>
          <w:t xml:space="preserve">15.4 </w:t>
        </w:r>
        <w:r w:rsidRPr="00F71D63">
          <w:rPr>
            <w:rStyle w:val="aff9"/>
            <w:noProof/>
          </w:rPr>
          <w:t>紧急处置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E59ED" w14:textId="35E61E16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49" w:history="1">
        <w:r w:rsidRPr="00F71D63">
          <w:rPr>
            <w:rStyle w:val="aff9"/>
            <w:noProof/>
          </w:rPr>
          <w:t xml:space="preserve">16. </w:t>
        </w:r>
        <w:r w:rsidRPr="00F71D63">
          <w:rPr>
            <w:rStyle w:val="aff9"/>
            <w:noProof/>
          </w:rPr>
          <w:t>安全、部署与发布设计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CA958" w14:textId="6B17162C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0" w:history="1">
        <w:r w:rsidRPr="00F71D63">
          <w:rPr>
            <w:rStyle w:val="aff9"/>
            <w:noProof/>
          </w:rPr>
          <w:t xml:space="preserve">16.1 </w:t>
        </w:r>
        <w:r w:rsidRPr="00F71D63">
          <w:rPr>
            <w:rStyle w:val="aff9"/>
            <w:noProof/>
          </w:rPr>
          <w:t>安全基线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69836A" w14:textId="625495E0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1" w:history="1">
        <w:r w:rsidRPr="00F71D63">
          <w:rPr>
            <w:rStyle w:val="aff9"/>
            <w:noProof/>
          </w:rPr>
          <w:t>16.2 Windows</w:t>
        </w:r>
        <w:r w:rsidRPr="00F71D63">
          <w:rPr>
            <w:rStyle w:val="aff9"/>
            <w:noProof/>
          </w:rPr>
          <w:t>安装与启动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3494E" w14:textId="324ED3DC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2" w:history="1">
        <w:r w:rsidRPr="00F71D63">
          <w:rPr>
            <w:rStyle w:val="aff9"/>
            <w:noProof/>
          </w:rPr>
          <w:t>16.3 Windows</w:t>
        </w:r>
        <w:r w:rsidRPr="00F71D63">
          <w:rPr>
            <w:rStyle w:val="aff9"/>
            <w:noProof/>
          </w:rPr>
          <w:t>定时任务与长期</w:t>
        </w:r>
        <w:r w:rsidRPr="00F71D63">
          <w:rPr>
            <w:rStyle w:val="aff9"/>
            <w:noProof/>
          </w:rPr>
          <w:t>Runtime</w:t>
        </w:r>
        <w:r w:rsidRPr="00F71D63">
          <w:rPr>
            <w:rStyle w:val="aff9"/>
            <w:noProof/>
          </w:rPr>
          <w:t>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802055" w14:textId="620795FB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3" w:history="1">
        <w:r w:rsidRPr="00F71D63">
          <w:rPr>
            <w:rStyle w:val="aff9"/>
            <w:noProof/>
          </w:rPr>
          <w:t xml:space="preserve">16.4 </w:t>
        </w:r>
        <w:r w:rsidRPr="00F71D63">
          <w:rPr>
            <w:rStyle w:val="aff9"/>
            <w:noProof/>
          </w:rPr>
          <w:t>配置治理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654568" w14:textId="3A463EB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4" w:history="1">
        <w:r w:rsidRPr="00F71D63">
          <w:rPr>
            <w:rStyle w:val="aff9"/>
            <w:noProof/>
          </w:rPr>
          <w:t xml:space="preserve">16.5 </w:t>
        </w:r>
        <w:r w:rsidRPr="00F71D63">
          <w:rPr>
            <w:rStyle w:val="aff9"/>
            <w:noProof/>
          </w:rPr>
          <w:t>发布与回滚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4693F" w14:textId="4782F0C5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5" w:history="1">
        <w:r w:rsidRPr="00F71D63">
          <w:rPr>
            <w:rStyle w:val="aff9"/>
            <w:noProof/>
          </w:rPr>
          <w:t xml:space="preserve">17. </w:t>
        </w:r>
        <w:r w:rsidRPr="00F71D63">
          <w:rPr>
            <w:rStyle w:val="aff9"/>
            <w:noProof/>
          </w:rPr>
          <w:t>测试、验收与渐进放量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E64DC9" w14:textId="23296B02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6" w:history="1">
        <w:r w:rsidRPr="00F71D63">
          <w:rPr>
            <w:rStyle w:val="aff9"/>
            <w:noProof/>
          </w:rPr>
          <w:t xml:space="preserve">17.1 </w:t>
        </w:r>
        <w:r w:rsidRPr="00F71D63">
          <w:rPr>
            <w:rStyle w:val="aff9"/>
            <w:noProof/>
          </w:rPr>
          <w:t>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2DED4" w14:textId="65902EAD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7" w:history="1">
        <w:r w:rsidRPr="00F71D63">
          <w:rPr>
            <w:rStyle w:val="aff9"/>
            <w:noProof/>
          </w:rPr>
          <w:t xml:space="preserve">17.2 </w:t>
        </w:r>
        <w:r w:rsidRPr="00F71D63">
          <w:rPr>
            <w:rStyle w:val="aff9"/>
            <w:noProof/>
          </w:rPr>
          <w:t>必测故障用例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B3771" w14:textId="3DFEA443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8" w:history="1">
        <w:r w:rsidRPr="00F71D63">
          <w:rPr>
            <w:rStyle w:val="aff9"/>
            <w:noProof/>
          </w:rPr>
          <w:t>17.3 QMT</w:t>
        </w:r>
        <w:r w:rsidRPr="00F71D63">
          <w:rPr>
            <w:rStyle w:val="aff9"/>
            <w:noProof/>
          </w:rPr>
          <w:t>现场</w:t>
        </w:r>
        <w:r w:rsidRPr="00F71D63">
          <w:rPr>
            <w:rStyle w:val="aff9"/>
            <w:noProof/>
          </w:rPr>
          <w:t>PoC</w:t>
        </w:r>
        <w:r w:rsidRPr="00F71D63">
          <w:rPr>
            <w:rStyle w:val="aff9"/>
            <w:noProof/>
          </w:rPr>
          <w:t>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3ACE61" w14:textId="5FDD92C7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59" w:history="1">
        <w:r w:rsidRPr="00F71D63">
          <w:rPr>
            <w:rStyle w:val="aff9"/>
            <w:noProof/>
          </w:rPr>
          <w:t xml:space="preserve">17.4 </w:t>
        </w:r>
        <w:r w:rsidRPr="00F71D63">
          <w:rPr>
            <w:rStyle w:val="aff9"/>
            <w:noProof/>
          </w:rPr>
          <w:t>放量路线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0C4177" w14:textId="1A8ADD9B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0" w:history="1">
        <w:r w:rsidRPr="00F71D63">
          <w:rPr>
            <w:rStyle w:val="aff9"/>
            <w:noProof/>
          </w:rPr>
          <w:t xml:space="preserve">17.5 </w:t>
        </w:r>
        <w:r w:rsidRPr="00F71D63">
          <w:rPr>
            <w:rStyle w:val="aff9"/>
            <w:noProof/>
          </w:rPr>
          <w:t>量化验收指标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387773" w14:textId="0FEC1CC6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1" w:history="1">
        <w:r w:rsidRPr="00F71D63">
          <w:rPr>
            <w:rStyle w:val="aff9"/>
            <w:noProof/>
          </w:rPr>
          <w:t xml:space="preserve">18. </w:t>
        </w:r>
        <w:r w:rsidRPr="00F71D63">
          <w:rPr>
            <w:rStyle w:val="aff9"/>
            <w:noProof/>
          </w:rPr>
          <w:t>实施计划、工作包与治理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4B757A" w14:textId="7BAB43CA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2" w:history="1">
        <w:r w:rsidRPr="00F71D63">
          <w:rPr>
            <w:rStyle w:val="aff9"/>
            <w:noProof/>
          </w:rPr>
          <w:t xml:space="preserve">18.1 </w:t>
        </w:r>
        <w:r w:rsidRPr="00F71D63">
          <w:rPr>
            <w:rStyle w:val="aff9"/>
            <w:noProof/>
          </w:rPr>
          <w:t>总体阶段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E6CF84" w14:textId="6E32EAC9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3" w:history="1">
        <w:r w:rsidRPr="00F71D63">
          <w:rPr>
            <w:rStyle w:val="aff9"/>
            <w:noProof/>
          </w:rPr>
          <w:t xml:space="preserve">18.2 </w:t>
        </w:r>
        <w:r w:rsidRPr="00F71D63">
          <w:rPr>
            <w:rStyle w:val="aff9"/>
            <w:noProof/>
          </w:rPr>
          <w:t>量化服务工作包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B3E115" w14:textId="1315597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4" w:history="1">
        <w:r w:rsidRPr="00F71D63">
          <w:rPr>
            <w:rStyle w:val="aff9"/>
            <w:noProof/>
          </w:rPr>
          <w:t xml:space="preserve">18.3 </w:t>
        </w:r>
        <w:r w:rsidRPr="00F71D63">
          <w:rPr>
            <w:rStyle w:val="aff9"/>
            <w:noProof/>
          </w:rPr>
          <w:t>自动交易系统工作包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CEAC36" w14:textId="1861D39B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5" w:history="1">
        <w:r w:rsidRPr="00F71D63">
          <w:rPr>
            <w:rStyle w:val="aff9"/>
            <w:noProof/>
          </w:rPr>
          <w:t>18.4 Windows</w:t>
        </w:r>
        <w:r w:rsidRPr="00F71D63">
          <w:rPr>
            <w:rStyle w:val="aff9"/>
            <w:noProof/>
          </w:rPr>
          <w:t>操作台工作包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B15555" w14:textId="1AAD6A2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6" w:history="1">
        <w:r w:rsidRPr="00F71D63">
          <w:rPr>
            <w:rStyle w:val="aff9"/>
            <w:noProof/>
          </w:rPr>
          <w:t xml:space="preserve">18.5 </w:t>
        </w:r>
        <w:r w:rsidRPr="00F71D63">
          <w:rPr>
            <w:rStyle w:val="aff9"/>
            <w:noProof/>
          </w:rPr>
          <w:t>持续推进与记录机制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235CD1" w14:textId="39291E1C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7" w:history="1">
        <w:r w:rsidRPr="00F71D63">
          <w:rPr>
            <w:rStyle w:val="aff9"/>
            <w:noProof/>
          </w:rPr>
          <w:t>18.6 Definition of Done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CADF1" w14:textId="12929B83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8" w:history="1">
        <w:r w:rsidRPr="00F71D63">
          <w:rPr>
            <w:rStyle w:val="aff9"/>
            <w:noProof/>
          </w:rPr>
          <w:t xml:space="preserve">19. </w:t>
        </w:r>
        <w:r w:rsidRPr="00F71D63">
          <w:rPr>
            <w:rStyle w:val="aff9"/>
            <w:noProof/>
          </w:rPr>
          <w:t>架构决策、主要风险与待决策项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9E5AB" w14:textId="39DCE781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69" w:history="1">
        <w:r w:rsidRPr="00F71D63">
          <w:rPr>
            <w:rStyle w:val="aff9"/>
            <w:noProof/>
          </w:rPr>
          <w:t xml:space="preserve">19.1 </w:t>
        </w:r>
        <w:r w:rsidRPr="00F71D63">
          <w:rPr>
            <w:rStyle w:val="aff9"/>
            <w:noProof/>
          </w:rPr>
          <w:t>已收敛的架构决策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0CB959" w14:textId="172DC828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0" w:history="1">
        <w:r w:rsidRPr="00F71D63">
          <w:rPr>
            <w:rStyle w:val="aff9"/>
            <w:noProof/>
          </w:rPr>
          <w:t xml:space="preserve">19.2 </w:t>
        </w:r>
        <w:r w:rsidRPr="00F71D63">
          <w:rPr>
            <w:rStyle w:val="aff9"/>
            <w:noProof/>
          </w:rPr>
          <w:t>主要技术风险与控制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F5835" w14:textId="70873D41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1" w:history="1">
        <w:r w:rsidRPr="00F71D63">
          <w:rPr>
            <w:rStyle w:val="aff9"/>
            <w:noProof/>
          </w:rPr>
          <w:t xml:space="preserve">19.3 </w:t>
        </w:r>
        <w:r w:rsidRPr="00F71D63">
          <w:rPr>
            <w:rStyle w:val="aff9"/>
            <w:noProof/>
          </w:rPr>
          <w:t>开工前必须关闭的业务决策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7D107" w14:textId="0838EBBA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2" w:history="1">
        <w:r w:rsidRPr="00F71D63">
          <w:rPr>
            <w:rStyle w:val="aff9"/>
            <w:noProof/>
          </w:rPr>
          <w:t>附录</w:t>
        </w:r>
        <w:r w:rsidRPr="00F71D63">
          <w:rPr>
            <w:rStyle w:val="aff9"/>
            <w:noProof/>
          </w:rPr>
          <w:t xml:space="preserve">A. </w:t>
        </w:r>
        <w:r w:rsidRPr="00F71D63">
          <w:rPr>
            <w:rStyle w:val="aff9"/>
            <w:noProof/>
          </w:rPr>
          <w:t>关键状态机速查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AE969" w14:textId="4F1DD8E6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3" w:history="1">
        <w:r w:rsidRPr="00F71D63">
          <w:rPr>
            <w:rStyle w:val="aff9"/>
            <w:noProof/>
          </w:rPr>
          <w:t>A.1 Plan</w:t>
        </w:r>
        <w:r w:rsidRPr="00F71D63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94240" w14:textId="52A2FD8F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4" w:history="1">
        <w:r w:rsidRPr="00F71D63">
          <w:rPr>
            <w:rStyle w:val="aff9"/>
            <w:noProof/>
          </w:rPr>
          <w:t>A.2 Runtime</w:t>
        </w:r>
        <w:r w:rsidRPr="00F71D63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F7AAC" w14:textId="064C6E2C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5" w:history="1">
        <w:r w:rsidRPr="00F71D63">
          <w:rPr>
            <w:rStyle w:val="aff9"/>
            <w:noProof/>
          </w:rPr>
          <w:t>A.3 Order</w:t>
        </w:r>
        <w:r w:rsidRPr="00F71D63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A20821" w14:textId="3EE2C465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6" w:history="1">
        <w:r w:rsidRPr="00F71D63">
          <w:rPr>
            <w:rStyle w:val="aff9"/>
            <w:noProof/>
          </w:rPr>
          <w:t>A.4 Exit</w:t>
        </w:r>
        <w:r w:rsidRPr="00F71D63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1EA632" w14:textId="209F1829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7" w:history="1">
        <w:r w:rsidRPr="00F71D63">
          <w:rPr>
            <w:rStyle w:val="aff9"/>
            <w:noProof/>
          </w:rPr>
          <w:t>附录</w:t>
        </w:r>
        <w:r w:rsidRPr="00F71D63">
          <w:rPr>
            <w:rStyle w:val="aff9"/>
            <w:noProof/>
          </w:rPr>
          <w:t xml:space="preserve">B. </w:t>
        </w:r>
        <w:r w:rsidRPr="00F71D63">
          <w:rPr>
            <w:rStyle w:val="aff9"/>
            <w:noProof/>
          </w:rPr>
          <w:t>推荐初始配置（仅工程保护值）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A753A" w14:textId="39825D35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8" w:history="1">
        <w:r w:rsidRPr="00F71D63">
          <w:rPr>
            <w:rStyle w:val="aff9"/>
            <w:noProof/>
          </w:rPr>
          <w:t>附录</w:t>
        </w:r>
        <w:r w:rsidRPr="00F71D63">
          <w:rPr>
            <w:rStyle w:val="aff9"/>
            <w:noProof/>
          </w:rPr>
          <w:t xml:space="preserve">C. </w:t>
        </w:r>
        <w:r w:rsidRPr="00F71D63">
          <w:rPr>
            <w:rStyle w:val="aff9"/>
            <w:noProof/>
          </w:rPr>
          <w:t>设计依据与变更摘要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FFA3B" w14:textId="4E712929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79" w:history="1">
        <w:r w:rsidRPr="00F71D63">
          <w:rPr>
            <w:rStyle w:val="aff9"/>
            <w:noProof/>
          </w:rPr>
          <w:t xml:space="preserve">C.1 </w:t>
        </w:r>
        <w:r w:rsidRPr="00F71D63">
          <w:rPr>
            <w:rStyle w:val="aff9"/>
            <w:noProof/>
          </w:rPr>
          <w:t>文档版本记录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F683A" w14:textId="7D2C0618" w:rsidR="00E97F79" w:rsidRDefault="00E97F79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80" w:history="1">
        <w:r w:rsidRPr="00F71D63">
          <w:rPr>
            <w:rStyle w:val="aff9"/>
            <w:noProof/>
          </w:rPr>
          <w:t>附录</w:t>
        </w:r>
        <w:r w:rsidRPr="00F71D63">
          <w:rPr>
            <w:rStyle w:val="aff9"/>
            <w:noProof/>
          </w:rPr>
          <w:t>D. QMT/XtQuant</w:t>
        </w:r>
        <w:r w:rsidRPr="00F71D63">
          <w:rPr>
            <w:rStyle w:val="aff9"/>
            <w:noProof/>
          </w:rPr>
          <w:t>开发速查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E34CB" w14:textId="26AC9598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81" w:history="1">
        <w:r w:rsidRPr="00F71D63">
          <w:rPr>
            <w:rStyle w:val="aff9"/>
            <w:noProof/>
          </w:rPr>
          <w:t xml:space="preserve">D.1 </w:t>
        </w:r>
        <w:r w:rsidRPr="00F71D63">
          <w:rPr>
            <w:rStyle w:val="aff9"/>
            <w:noProof/>
          </w:rPr>
          <w:t>关键对象字段映射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C114F" w14:textId="2E18E84B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82" w:history="1">
        <w:r w:rsidRPr="00F71D63">
          <w:rPr>
            <w:rStyle w:val="aff9"/>
            <w:noProof/>
          </w:rPr>
          <w:t xml:space="preserve">D.2 </w:t>
        </w:r>
        <w:r w:rsidRPr="00F71D63">
          <w:rPr>
            <w:rStyle w:val="aff9"/>
            <w:noProof/>
          </w:rPr>
          <w:t>回调到内部事件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0DB10" w14:textId="31E88DFC" w:rsidR="00E97F79" w:rsidRDefault="00E97F79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7556883" w:history="1">
        <w:r w:rsidRPr="00F71D63">
          <w:rPr>
            <w:rStyle w:val="aff9"/>
            <w:noProof/>
          </w:rPr>
          <w:t xml:space="preserve">D.3 </w:t>
        </w:r>
        <w:r w:rsidRPr="00F71D63">
          <w:rPr>
            <w:rStyle w:val="aff9"/>
            <w:noProof/>
          </w:rPr>
          <w:t>官方页面索引与适用说明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_Toc237556883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B4A73" w14:textId="0DE0ED13" w:rsidR="00A94D1D" w:rsidRDefault="00FF3541">
      <w:pPr>
        <w:spacing w:after="0"/>
      </w:pPr>
      <w:r>
        <w:rPr>
          <w:color w:val="000000"/>
          <w:sz w:val="21"/>
        </w:rPr>
        <w:fldChar w:fldCharType="end"/>
      </w:r>
    </w:p>
    <w:p w14:paraId="2D33F452" w14:textId="77777777" w:rsidR="00A94D1D" w:rsidRDefault="00FF3541">
      <w:pPr>
        <w:pStyle w:val="1"/>
        <w:pageBreakBefore/>
      </w:pPr>
      <w:bookmarkStart w:id="2" w:name="_Toc237556762"/>
      <w:r>
        <w:lastRenderedPageBreak/>
        <w:t xml:space="preserve">1. </w:t>
      </w:r>
      <w:r>
        <w:t>执行摘要与建设结论</w:t>
      </w:r>
      <w:bookmarkEnd w:id="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12396ABE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30BFC3" w14:textId="77777777" w:rsidR="00A94D1D" w:rsidRDefault="00FF3541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结论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总体方向可行，但自动交易的核心不是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下单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，而是把量化意图可靠、可审计地转换为券商成交事实，并在网络异常、部分成交、程序重启、人工干预和策略迭代时保持状态一致。</w:t>
            </w:r>
          </w:p>
        </w:tc>
      </w:tr>
    </w:tbl>
    <w:p w14:paraId="3FC0B8C4" w14:textId="77777777" w:rsidR="00A94D1D" w:rsidRDefault="00A94D1D">
      <w:pPr>
        <w:spacing w:after="20"/>
      </w:pPr>
    </w:p>
    <w:p w14:paraId="5F7D0474" w14:textId="77777777" w:rsidR="00A94D1D" w:rsidRDefault="00FF3541">
      <w:r>
        <w:rPr>
          <w:color w:val="000000"/>
        </w:rPr>
        <w:t>本项目建设一套面向中金</w:t>
      </w:r>
      <w:r>
        <w:rPr>
          <w:color w:val="000000"/>
        </w:rPr>
        <w:t>QMT/XtQuant</w:t>
      </w:r>
      <w:r>
        <w:rPr>
          <w:color w:val="000000"/>
        </w:rPr>
        <w:t>外部</w:t>
      </w:r>
      <w:r>
        <w:rPr>
          <w:color w:val="000000"/>
        </w:rPr>
        <w:t>Python</w:t>
      </w:r>
      <w:r>
        <w:rPr>
          <w:color w:val="000000"/>
        </w:rPr>
        <w:t>函数交易的尾盘自动执行平台。首期场景为</w:t>
      </w:r>
      <w:r>
        <w:rPr>
          <w:color w:val="000000"/>
        </w:rPr>
        <w:t>14:31</w:t>
      </w:r>
      <w:r>
        <w:rPr>
          <w:color w:val="000000"/>
        </w:rPr>
        <w:t>正式尾盘精选、</w:t>
      </w:r>
      <w:r>
        <w:rPr>
          <w:color w:val="000000"/>
        </w:rPr>
        <w:t>14:35</w:t>
      </w:r>
      <w:r>
        <w:rPr>
          <w:color w:val="000000"/>
        </w:rPr>
        <w:t>后分批买入、</w:t>
      </w:r>
      <w:r>
        <w:rPr>
          <w:color w:val="000000"/>
        </w:rPr>
        <w:t>T+1</w:t>
      </w:r>
      <w:r>
        <w:rPr>
          <w:color w:val="000000"/>
        </w:rPr>
        <w:t>按版本化</w:t>
      </w:r>
      <w:r>
        <w:rPr>
          <w:color w:val="000000"/>
        </w:rPr>
        <w:t>Exit Policy</w:t>
      </w:r>
      <w:r>
        <w:rPr>
          <w:color w:val="000000"/>
        </w:rPr>
        <w:t>卖出；未来允许扩展其他选股、入场、退出和执行策略，但不改变底层订单、风险、同步、对账和控制面。</w:t>
      </w:r>
    </w:p>
    <w:p w14:paraId="5A20BA65" w14:textId="77777777" w:rsidR="00A94D1D" w:rsidRDefault="00FF3541">
      <w:pPr>
        <w:pStyle w:val="21"/>
      </w:pPr>
      <w:bookmarkStart w:id="3" w:name="_Toc237556763"/>
      <w:r>
        <w:t xml:space="preserve">1.1 </w:t>
      </w:r>
      <w:r>
        <w:t>统一架构判断</w:t>
      </w:r>
      <w:bookmarkEnd w:id="3"/>
    </w:p>
    <w:p w14:paraId="349B8FE1" w14:textId="77777777" w:rsidR="00A94D1D" w:rsidRDefault="00FF3541">
      <w:pPr>
        <w:pStyle w:val="a0"/>
      </w:pPr>
      <w:r>
        <w:rPr>
          <w:b/>
          <w:color w:val="17365D"/>
        </w:rPr>
        <w:t>双项目隔离。</w:t>
      </w:r>
      <w:r>
        <w:t>量化服务与自动交易节点分别演进、分别部署、分别回滚，不跨仓库导入代码，不共享文件和数据库连接。</w:t>
      </w:r>
    </w:p>
    <w:p w14:paraId="4EEB86C0" w14:textId="77777777" w:rsidR="00A94D1D" w:rsidRDefault="00FF3541">
      <w:pPr>
        <w:pStyle w:val="a0"/>
      </w:pPr>
      <w:r>
        <w:rPr>
          <w:b/>
          <w:color w:val="17365D"/>
        </w:rPr>
        <w:t>策略与执行解耦。</w:t>
      </w:r>
      <w:r>
        <w:t>量化服务输出</w:t>
      </w:r>
      <w:r>
        <w:t>TradePlan</w:t>
      </w:r>
      <w:r>
        <w:t>；交易节点只理解标准计划和策略版本，不理解</w:t>
      </w:r>
      <w:r>
        <w:t>“</w:t>
      </w:r>
      <w:r>
        <w:t>为什么选中</w:t>
      </w:r>
      <w:r>
        <w:t>”</w:t>
      </w:r>
      <w:r>
        <w:t>。</w:t>
      </w:r>
    </w:p>
    <w:p w14:paraId="3C9D4FB0" w14:textId="77777777" w:rsidR="00A94D1D" w:rsidRDefault="00FF3541">
      <w:pPr>
        <w:pStyle w:val="a0"/>
      </w:pPr>
      <w:r>
        <w:rPr>
          <w:b/>
          <w:color w:val="17365D"/>
        </w:rPr>
        <w:t>券商事实优先。</w:t>
      </w:r>
      <w:r>
        <w:t>资产、持仓、委托和成交以</w:t>
      </w:r>
      <w:r>
        <w:t>QMT/</w:t>
      </w:r>
      <w:r>
        <w:t>券商为最终事实；本地和中央数据均为可验证投影。</w:t>
      </w:r>
    </w:p>
    <w:p w14:paraId="7A06E7E7" w14:textId="77777777" w:rsidR="00A94D1D" w:rsidRDefault="00FF3541">
      <w:pPr>
        <w:pStyle w:val="a0"/>
      </w:pPr>
      <w:r>
        <w:rPr>
          <w:b/>
          <w:color w:val="17365D"/>
        </w:rPr>
        <w:t>安全失败。</w:t>
      </w:r>
      <w:r>
        <w:t>任何无法确认的状态停止新增风险，进入</w:t>
      </w:r>
      <w:r>
        <w:t>READY_PAUSED</w:t>
      </w:r>
      <w:r>
        <w:t>、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，而不是猜测继续。</w:t>
      </w:r>
    </w:p>
    <w:p w14:paraId="75FB885E" w14:textId="77777777" w:rsidR="00A94D1D" w:rsidRDefault="00FF3541">
      <w:pPr>
        <w:pStyle w:val="a0"/>
      </w:pPr>
      <w:r>
        <w:rPr>
          <w:b/>
          <w:color w:val="17365D"/>
        </w:rPr>
        <w:t>人工控制优先。</w:t>
      </w:r>
      <w:r>
        <w:t>Windows</w:t>
      </w:r>
      <w:r>
        <w:t>本地</w:t>
      </w:r>
      <w:r>
        <w:t>Emergency Halt</w:t>
      </w:r>
      <w:r>
        <w:t>和人工</w:t>
      </w:r>
      <w:r>
        <w:t>Override</w:t>
      </w:r>
      <w:r>
        <w:t>高于中央远程命令及计划。</w:t>
      </w:r>
    </w:p>
    <w:p w14:paraId="4DAB7D4D" w14:textId="77777777" w:rsidR="00A94D1D" w:rsidRDefault="00FF3541">
      <w:pPr>
        <w:pStyle w:val="a0"/>
      </w:pPr>
      <w:r>
        <w:rPr>
          <w:b/>
          <w:color w:val="17365D"/>
        </w:rPr>
        <w:t>渐进放量。</w:t>
      </w:r>
      <w:r>
        <w:t>READ_ONLY</w:t>
      </w:r>
      <w:r>
        <w:t>、</w:t>
      </w:r>
      <w:r>
        <w:t>PAPER</w:t>
      </w:r>
      <w:r>
        <w:t>、</w:t>
      </w:r>
      <w:r>
        <w:t>SHADOW</w:t>
      </w:r>
      <w:r>
        <w:t>、</w:t>
      </w:r>
      <w:r>
        <w:t>ASSISTED</w:t>
      </w:r>
      <w:r>
        <w:t>、</w:t>
      </w:r>
      <w:r>
        <w:t>LIVE_EXIT_ONLY</w:t>
      </w:r>
      <w:r>
        <w:t>、小资金</w:t>
      </w:r>
      <w:r>
        <w:t>LIVE</w:t>
      </w:r>
      <w:r>
        <w:t>逐级验收。</w:t>
      </w:r>
    </w:p>
    <w:p w14:paraId="46F2D641" w14:textId="77777777" w:rsidR="00A94D1D" w:rsidRDefault="00FF3541">
      <w:pPr>
        <w:pStyle w:val="21"/>
      </w:pPr>
      <w:bookmarkStart w:id="4" w:name="_Toc237556764"/>
      <w:r>
        <w:t xml:space="preserve">1.2 </w:t>
      </w:r>
      <w:r>
        <w:t>首期成功标准</w:t>
      </w:r>
      <w:bookmarkEnd w:id="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A94D1D" w14:paraId="17ED354A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48F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0A6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首期必须达到的结果</w:t>
            </w:r>
          </w:p>
        </w:tc>
      </w:tr>
      <w:tr w:rsidR="00A94D1D" w14:paraId="0DCB561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14F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正确性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898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重复真实委托为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；未知成交为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；计划、意图、委托、成交可完整追踪</w:t>
            </w:r>
          </w:p>
        </w:tc>
      </w:tr>
      <w:tr w:rsidR="00A94D1D" w14:paraId="5D5279A2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855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安全性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C05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未验签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过期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错误账户计划不执行；本地</w:t>
            </w:r>
            <w:r>
              <w:rPr>
                <w:rFonts w:ascii="Consolas" w:hAnsi="Consolas"/>
                <w:color w:val="000000"/>
                <w:sz w:val="18"/>
              </w:rPr>
              <w:t>HALT</w:t>
            </w:r>
            <w:r>
              <w:rPr>
                <w:rFonts w:ascii="Consolas" w:hAnsi="Consolas"/>
                <w:color w:val="000000"/>
                <w:sz w:val="18"/>
              </w:rPr>
              <w:t>不可被远程自动解除</w:t>
            </w:r>
          </w:p>
        </w:tc>
      </w:tr>
      <w:tr w:rsidR="00A94D1D" w14:paraId="171AABB0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264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恢复性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3C6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断网、重启、提交超时、回调乱序后均先查券商并完成</w:t>
            </w:r>
            <w:r>
              <w:rPr>
                <w:color w:val="000000"/>
                <w:sz w:val="18"/>
              </w:rPr>
              <w:t>Reconcile</w:t>
            </w:r>
          </w:p>
        </w:tc>
      </w:tr>
      <w:tr w:rsidR="00A94D1D" w14:paraId="453D9C1F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2D0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一致性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E77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15:10</w:t>
            </w:r>
            <w:r>
              <w:rPr>
                <w:color w:val="000000"/>
                <w:sz w:val="18"/>
              </w:rPr>
              <w:t>盘后资产、持仓、委托、成交差异闭环；未闭环不得标记完成</w:t>
            </w:r>
          </w:p>
        </w:tc>
      </w:tr>
      <w:tr w:rsidR="00A94D1D" w14:paraId="3C374848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38C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可运营性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5E7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操作员能回答连接、计划、订单、风险、同步五类问题并一键降级</w:t>
            </w:r>
          </w:p>
        </w:tc>
      </w:tr>
      <w:tr w:rsidR="00A94D1D" w14:paraId="626FC7F4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B83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可演进性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E97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策略、协议、</w:t>
            </w:r>
            <w:r>
              <w:rPr>
                <w:color w:val="000000"/>
                <w:sz w:val="18"/>
              </w:rPr>
              <w:t>LocalJournal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>Broker Gateway</w:t>
            </w:r>
            <w:r>
              <w:rPr>
                <w:color w:val="000000"/>
                <w:sz w:val="18"/>
              </w:rPr>
              <w:t>均可替换且有版本边界</w:t>
            </w:r>
          </w:p>
        </w:tc>
      </w:tr>
    </w:tbl>
    <w:p w14:paraId="7556BA0C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B2C5978" w14:textId="77777777" w:rsidR="00A94D1D" w:rsidRDefault="00FF3541">
      <w:pPr>
        <w:pStyle w:val="1"/>
      </w:pPr>
      <w:bookmarkStart w:id="5" w:name="_Toc237556765"/>
      <w:r>
        <w:lastRenderedPageBreak/>
        <w:t xml:space="preserve">2. </w:t>
      </w:r>
      <w:r>
        <w:t>建设目标、范围与非目标</w:t>
      </w:r>
      <w:bookmarkEnd w:id="5"/>
    </w:p>
    <w:p w14:paraId="0F7114DB" w14:textId="77777777" w:rsidR="00A94D1D" w:rsidRDefault="00FF3541">
      <w:pPr>
        <w:pStyle w:val="21"/>
      </w:pPr>
      <w:bookmarkStart w:id="6" w:name="_Toc237556766"/>
      <w:r>
        <w:t xml:space="preserve">2.1 </w:t>
      </w:r>
      <w:r>
        <w:t>建设目标</w:t>
      </w:r>
      <w:bookmarkEnd w:id="6"/>
    </w:p>
    <w:p w14:paraId="0039DB3F" w14:textId="77777777" w:rsidR="00A94D1D" w:rsidRDefault="00FF3541">
      <w:pPr>
        <w:pStyle w:val="a0"/>
      </w:pPr>
      <w:r>
        <w:t>在</w:t>
      </w:r>
      <w:r>
        <w:t>14:34:50</w:t>
      </w:r>
      <w:r>
        <w:t>前获得当天已冻结、已验签、可审计的</w:t>
      </w:r>
      <w:r>
        <w:t>TradePlan</w:t>
      </w:r>
      <w:r>
        <w:t>，并于</w:t>
      </w:r>
      <w:r>
        <w:t>14:35:00</w:t>
      </w:r>
      <w:r>
        <w:t>后按本地预检结果执行。</w:t>
      </w:r>
    </w:p>
    <w:p w14:paraId="469CB084" w14:textId="77777777" w:rsidR="00A94D1D" w:rsidRDefault="00FF3541">
      <w:pPr>
        <w:pStyle w:val="a0"/>
      </w:pPr>
      <w:r>
        <w:t>在最多</w:t>
      </w:r>
      <w:r>
        <w:t>15</w:t>
      </w:r>
      <w:r>
        <w:t>只股票的规模下，以事件驱动方式管理</w:t>
      </w:r>
      <w:r>
        <w:t>Tick</w:t>
      </w:r>
      <w:r>
        <w:t>、订单、部分成交、撤单重报、买入和</w:t>
      </w:r>
      <w:r>
        <w:t>T+1</w:t>
      </w:r>
      <w:r>
        <w:t>卖出。</w:t>
      </w:r>
    </w:p>
    <w:p w14:paraId="042C8D60" w14:textId="77777777" w:rsidR="00A94D1D" w:rsidRDefault="00FF3541">
      <w:pPr>
        <w:pStyle w:val="a0"/>
      </w:pPr>
      <w:r>
        <w:t>中央服务短暂不可用时，已冻结计划仍可按本地规则执行；事件通过</w:t>
      </w:r>
      <w:r>
        <w:t>Outbox</w:t>
      </w:r>
      <w:r>
        <w:t>最终补传。</w:t>
      </w:r>
    </w:p>
    <w:p w14:paraId="3C38606F" w14:textId="77777777" w:rsidR="00A94D1D" w:rsidRDefault="00FF3541">
      <w:pPr>
        <w:pStyle w:val="a0"/>
      </w:pPr>
      <w:r>
        <w:t>提供两层风控、本地控制面、启动与盘后对账、可观测性、证据导出和逐级放量机制。</w:t>
      </w:r>
    </w:p>
    <w:p w14:paraId="59D863E1" w14:textId="77777777" w:rsidR="00A94D1D" w:rsidRDefault="00FF3541">
      <w:pPr>
        <w:pStyle w:val="a0"/>
      </w:pPr>
      <w:r>
        <w:t>资金从约</w:t>
      </w:r>
      <w:r>
        <w:t>10</w:t>
      </w:r>
      <w:r>
        <w:t>万元扩展至</w:t>
      </w:r>
      <w:r>
        <w:t>500</w:t>
      </w:r>
      <w:r>
        <w:t>万元时，优先通过容量、参与率、拆单和冲击成本模型升级，而不是替换底层架构。</w:t>
      </w:r>
    </w:p>
    <w:p w14:paraId="5D7C9B9C" w14:textId="77777777" w:rsidR="00A94D1D" w:rsidRDefault="00FF3541">
      <w:pPr>
        <w:pStyle w:val="21"/>
      </w:pPr>
      <w:bookmarkStart w:id="7" w:name="_Toc237556767"/>
      <w:r>
        <w:t xml:space="preserve">2.2 </w:t>
      </w:r>
      <w:r>
        <w:t>首期范围</w:t>
      </w:r>
      <w:bookmarkEnd w:id="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3888"/>
        <w:gridCol w:w="3960"/>
      </w:tblGrid>
      <w:tr w:rsidR="00A94D1D" w14:paraId="5E090B40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869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1D4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包含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19F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暂不包含</w:t>
            </w:r>
          </w:p>
        </w:tc>
      </w:tr>
      <w:tr w:rsidR="00A94D1D" w14:paraId="60398A4D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784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市场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账户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45E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A</w:t>
            </w:r>
            <w:r>
              <w:rPr>
                <w:rFonts w:ascii="Consolas" w:hAnsi="Consolas"/>
                <w:color w:val="000000"/>
                <w:sz w:val="17"/>
              </w:rPr>
              <w:t>股普通股票；单一真实证券账户；最多</w:t>
            </w:r>
            <w:r>
              <w:rPr>
                <w:rFonts w:ascii="Consolas" w:hAnsi="Consolas"/>
                <w:color w:val="000000"/>
                <w:sz w:val="17"/>
              </w:rPr>
              <w:t>15</w:t>
            </w:r>
            <w:r>
              <w:rPr>
                <w:rFonts w:ascii="Consolas" w:hAnsi="Consolas"/>
                <w:color w:val="000000"/>
                <w:sz w:val="17"/>
              </w:rPr>
              <w:t>只持仓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A00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多账户资金调度、两融、期权、跨市场</w:t>
            </w:r>
          </w:p>
        </w:tc>
      </w:tr>
      <w:tr w:rsidR="00A94D1D" w14:paraId="586017DA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858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入场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CEC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正式精选；</w:t>
            </w:r>
            <w:r>
              <w:rPr>
                <w:color w:val="000000"/>
                <w:sz w:val="17"/>
              </w:rPr>
              <w:t>14:35–14:56:30</w:t>
            </w:r>
            <w:r>
              <w:rPr>
                <w:color w:val="000000"/>
                <w:sz w:val="17"/>
              </w:rPr>
              <w:t>分批买入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859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集合竞价常规补单、事件驱动追涨</w:t>
            </w:r>
          </w:p>
        </w:tc>
      </w:tr>
      <w:tr w:rsidR="00A94D1D" w14:paraId="30246385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E00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退出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8AF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T+1</w:t>
            </w:r>
            <w:r>
              <w:rPr>
                <w:color w:val="000000"/>
                <w:sz w:val="17"/>
              </w:rPr>
              <w:t>版本化</w:t>
            </w:r>
            <w:r>
              <w:rPr>
                <w:color w:val="000000"/>
                <w:sz w:val="17"/>
              </w:rPr>
              <w:t>Exit Policy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Active + Shadow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191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收益承诺、无法成交时的强制成交保证</w:t>
            </w:r>
          </w:p>
        </w:tc>
      </w:tr>
      <w:tr w:rsidR="00A94D1D" w14:paraId="547B3B1A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A8F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597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普通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分钟辅助、买卖五档可选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BBC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完整</w:t>
            </w:r>
            <w:r>
              <w:rPr>
                <w:color w:val="000000"/>
                <w:sz w:val="17"/>
              </w:rPr>
              <w:t>Level-2</w:t>
            </w:r>
            <w:r>
              <w:rPr>
                <w:color w:val="000000"/>
                <w:sz w:val="17"/>
              </w:rPr>
              <w:t>作为</w:t>
            </w:r>
            <w:r>
              <w:rPr>
                <w:color w:val="000000"/>
                <w:sz w:val="17"/>
              </w:rPr>
              <w:t>V1</w:t>
            </w:r>
            <w:r>
              <w:rPr>
                <w:color w:val="000000"/>
                <w:sz w:val="17"/>
              </w:rPr>
              <w:t>强依赖、全市场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落地</w:t>
            </w:r>
          </w:p>
        </w:tc>
      </w:tr>
      <w:tr w:rsidR="00A94D1D" w14:paraId="597BC843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44E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部署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912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Linux</w:t>
            </w:r>
            <w:r>
              <w:rPr>
                <w:color w:val="000000"/>
                <w:sz w:val="17"/>
              </w:rPr>
              <w:t>量化服务</w:t>
            </w:r>
            <w:r>
              <w:rPr>
                <w:color w:val="000000"/>
                <w:sz w:val="17"/>
              </w:rPr>
              <w:t xml:space="preserve"> + Windows QMT</w:t>
            </w:r>
            <w:r>
              <w:rPr>
                <w:color w:val="000000"/>
                <w:sz w:val="17"/>
              </w:rPr>
              <w:t>交易节点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B42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Kafka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Kubernetes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Redis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Celery</w:t>
            </w:r>
          </w:p>
        </w:tc>
      </w:tr>
    </w:tbl>
    <w:p w14:paraId="7CBE88BB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4905855" w14:textId="77777777" w:rsidR="00A94D1D" w:rsidRDefault="00FF3541">
      <w:pPr>
        <w:pStyle w:val="21"/>
      </w:pPr>
      <w:bookmarkStart w:id="8" w:name="_Toc237556768"/>
      <w:r>
        <w:t xml:space="preserve">2.3 </w:t>
      </w:r>
      <w:r>
        <w:t>明确非目标</w:t>
      </w:r>
      <w:bookmarkEnd w:id="8"/>
    </w:p>
    <w:p w14:paraId="20998C06" w14:textId="77777777" w:rsidR="00A94D1D" w:rsidRDefault="00FF3541">
      <w:pPr>
        <w:pStyle w:val="a0"/>
      </w:pPr>
      <w:r>
        <w:t>不把</w:t>
      </w:r>
      <w:r>
        <w:t>QMT SDK</w:t>
      </w:r>
      <w:r>
        <w:t>、券商账号或实时下单逻辑引入</w:t>
      </w:r>
      <w:r>
        <w:t>ai-stock-assistant</w:t>
      </w:r>
      <w:r>
        <w:t>仓库。</w:t>
      </w:r>
    </w:p>
    <w:p w14:paraId="3D9D7F2C" w14:textId="77777777" w:rsidR="00A94D1D" w:rsidRDefault="00FF3541">
      <w:pPr>
        <w:pStyle w:val="a0"/>
      </w:pPr>
      <w:r>
        <w:t>不让</w:t>
      </w:r>
      <w:r>
        <w:t>Windows</w:t>
      </w:r>
      <w:r>
        <w:t>节点远程直连量化服务</w:t>
      </w:r>
      <w:r>
        <w:t>MySQL</w:t>
      </w:r>
      <w:r>
        <w:t>，不以共享目录或</w:t>
      </w:r>
      <w:r>
        <w:t>CSV</w:t>
      </w:r>
      <w:r>
        <w:t>传计划。</w:t>
      </w:r>
    </w:p>
    <w:p w14:paraId="5E248F47" w14:textId="77777777" w:rsidR="00A94D1D" w:rsidRDefault="00FF3541">
      <w:pPr>
        <w:pStyle w:val="a0"/>
      </w:pPr>
      <w:r>
        <w:t>不让中央系统的缓存、本地账本或人工交易记录覆盖券商资产、持仓、委托和成交事实。</w:t>
      </w:r>
    </w:p>
    <w:p w14:paraId="3B997DE5" w14:textId="77777777" w:rsidR="00A94D1D" w:rsidRDefault="00FF3541">
      <w:pPr>
        <w:pStyle w:val="a0"/>
      </w:pPr>
      <w:r>
        <w:t>不在</w:t>
      </w:r>
      <w:r>
        <w:t>QMT</w:t>
      </w:r>
      <w:r>
        <w:t>回调线程中执行</w:t>
      </w:r>
      <w:r>
        <w:t>HTTP</w:t>
      </w:r>
      <w:r>
        <w:t>、数据库写入、复杂策略或大型日志格式化。</w:t>
      </w:r>
    </w:p>
    <w:p w14:paraId="0A7F91A3" w14:textId="77777777" w:rsidR="00A94D1D" w:rsidRDefault="00FF3541">
      <w:pPr>
        <w:pStyle w:val="a0"/>
      </w:pPr>
      <w:r>
        <w:t>不保存完整</w:t>
      </w:r>
      <w:r>
        <w:t>Tick</w:t>
      </w:r>
      <w:r>
        <w:t>到</w:t>
      </w:r>
      <w:r>
        <w:t>LocalJournal</w:t>
      </w:r>
      <w:r>
        <w:t>；如未来需要，另建可独立失败的</w:t>
      </w:r>
      <w:r>
        <w:t>MarketData Recorder</w:t>
      </w:r>
      <w:r>
        <w:t>。</w:t>
      </w:r>
    </w:p>
    <w:p w14:paraId="5B02CCB7" w14:textId="77777777" w:rsidR="00A94D1D" w:rsidRDefault="00FF3541">
      <w:pPr>
        <w:pStyle w:val="a0"/>
      </w:pPr>
      <w:r>
        <w:t>不在交易日</w:t>
      </w:r>
      <w:r>
        <w:t>09:00</w:t>
      </w:r>
      <w:r>
        <w:t>后热更新</w:t>
      </w:r>
      <w:r>
        <w:t>Runtime</w:t>
      </w:r>
      <w:r>
        <w:t>、</w:t>
      </w:r>
      <w:r>
        <w:t>Gateway</w:t>
      </w:r>
      <w:r>
        <w:t>或</w:t>
      </w:r>
      <w:r>
        <w:t>Active Policy</w:t>
      </w:r>
      <w:r>
        <w:t>。</w:t>
      </w:r>
    </w:p>
    <w:p w14:paraId="157472A8" w14:textId="77777777" w:rsidR="00A94D1D" w:rsidRDefault="00FF3541">
      <w:pPr>
        <w:pStyle w:val="1"/>
        <w:pageBreakBefore/>
      </w:pPr>
      <w:bookmarkStart w:id="9" w:name="_Toc237556769"/>
      <w:r>
        <w:lastRenderedPageBreak/>
        <w:t xml:space="preserve">3. </w:t>
      </w:r>
      <w:r>
        <w:t>现有系统现状与增量建设边界</w:t>
      </w:r>
      <w:bookmarkEnd w:id="9"/>
    </w:p>
    <w:p w14:paraId="2F5F5945" w14:textId="77777777" w:rsidR="00A94D1D" w:rsidRDefault="00FF3541">
      <w:pPr>
        <w:pStyle w:val="21"/>
      </w:pPr>
      <w:bookmarkStart w:id="10" w:name="_Toc237556770"/>
      <w:r>
        <w:t xml:space="preserve">3.1 </w:t>
      </w:r>
      <w:r>
        <w:t>量化服务现状</w:t>
      </w:r>
      <w:bookmarkEnd w:id="10"/>
    </w:p>
    <w:p w14:paraId="77F0756B" w14:textId="77777777" w:rsidR="00A94D1D" w:rsidRDefault="00FF3541">
      <w:r>
        <w:rPr>
          <w:color w:val="000000"/>
        </w:rPr>
        <w:t>现有</w:t>
      </w:r>
      <w:r>
        <w:rPr>
          <w:color w:val="000000"/>
        </w:rPr>
        <w:t>ai-stock-assistant</w:t>
      </w:r>
      <w:r>
        <w:rPr>
          <w:color w:val="000000"/>
        </w:rPr>
        <w:t>后端为</w:t>
      </w:r>
      <w:r>
        <w:rPr>
          <w:color w:val="000000"/>
        </w:rPr>
        <w:t>FastAPI + MySQL</w:t>
      </w:r>
      <w:r>
        <w:rPr>
          <w:color w:val="000000"/>
        </w:rPr>
        <w:t>，</w:t>
      </w:r>
      <w:r>
        <w:rPr>
          <w:color w:val="000000"/>
        </w:rPr>
        <w:t>API</w:t>
      </w:r>
      <w:r>
        <w:rPr>
          <w:color w:val="000000"/>
        </w:rPr>
        <w:t>进程与</w:t>
      </w:r>
      <w:r>
        <w:rPr>
          <w:color w:val="000000"/>
        </w:rPr>
        <w:t>APScheduler worker</w:t>
      </w:r>
      <w:r>
        <w:rPr>
          <w:color w:val="000000"/>
        </w:rPr>
        <w:t>分开运行；不引入</w:t>
      </w:r>
      <w:r>
        <w:rPr>
          <w:color w:val="000000"/>
        </w:rPr>
        <w:t>Redis/Celery</w:t>
      </w:r>
      <w:r>
        <w:rPr>
          <w:color w:val="000000"/>
        </w:rPr>
        <w:t>。</w:t>
      </w:r>
      <w:r>
        <w:rPr>
          <w:color w:val="000000"/>
        </w:rPr>
        <w:t>14:31</w:t>
      </w:r>
      <w:r>
        <w:rPr>
          <w:color w:val="000000"/>
        </w:rPr>
        <w:t>已有</w:t>
      </w:r>
      <w:r>
        <w:rPr>
          <w:color w:val="000000"/>
        </w:rPr>
        <w:t>tail_hot_picks_1431</w:t>
      </w:r>
      <w:r>
        <w:rPr>
          <w:color w:val="000000"/>
        </w:rPr>
        <w:t>调度，正式选股通过独立锁运行，最终结果和运行状态事务发布，并保存算法版本、三市场评分模型、数据完整性、拒绝原因和候选审计。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888"/>
        <w:gridCol w:w="3384"/>
      </w:tblGrid>
      <w:tr w:rsidR="00A94D1D" w14:paraId="6CE5B7B4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836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现状能力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F83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本方案复用方式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EC4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 w:rsidR="00A94D1D" w14:paraId="6AD97A3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6DD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14:31</w:t>
            </w:r>
            <w:r>
              <w:rPr>
                <w:b/>
                <w:color w:val="000000"/>
                <w:sz w:val="17"/>
              </w:rPr>
              <w:t>尾盘正式精选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089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作为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的</w:t>
            </w: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，读取已完成运行和正式结果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F5E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不修改现有评分语义；</w:t>
            </w:r>
            <w:r>
              <w:rPr>
                <w:color w:val="000000"/>
                <w:sz w:val="17"/>
              </w:rPr>
              <w:t>partial/failed</w:t>
            </w:r>
            <w:r>
              <w:rPr>
                <w:color w:val="000000"/>
                <w:sz w:val="17"/>
              </w:rPr>
              <w:t>不具备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资格</w:t>
            </w:r>
          </w:p>
        </w:tc>
      </w:tr>
      <w:tr w:rsidR="00A94D1D" w14:paraId="703C6EB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3FC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tail_hot_pick_runs / tail_hot_picks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D7A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作为计划生成输入和溯源证据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5FD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不是交易账本，不直接被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读取</w:t>
            </w:r>
          </w:p>
        </w:tc>
      </w:tr>
      <w:tr w:rsidR="00A94D1D" w14:paraId="261CF22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DB9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149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/api/v1/trading</w:t>
            </w:r>
            <w:r>
              <w:rPr>
                <w:color w:val="000000"/>
                <w:sz w:val="17"/>
              </w:rPr>
              <w:t>路由和节点鉴权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B6A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与现有用户</w:t>
            </w:r>
            <w:r>
              <w:rPr>
                <w:rFonts w:ascii="Consolas" w:hAnsi="Consolas"/>
                <w:color w:val="000000"/>
                <w:sz w:val="17"/>
              </w:rPr>
              <w:t>JWT</w:t>
            </w:r>
            <w:r>
              <w:rPr>
                <w:rFonts w:ascii="Consolas" w:hAnsi="Consolas"/>
                <w:color w:val="000000"/>
                <w:sz w:val="17"/>
              </w:rPr>
              <w:t>分离；节点使用</w:t>
            </w:r>
            <w:r>
              <w:rPr>
                <w:rFonts w:ascii="Consolas" w:hAnsi="Consolas"/>
                <w:color w:val="000000"/>
                <w:sz w:val="17"/>
              </w:rPr>
              <w:t>HMAC</w:t>
            </w:r>
            <w:r>
              <w:rPr>
                <w:rFonts w:ascii="Consolas" w:hAnsi="Consolas"/>
                <w:color w:val="000000"/>
                <w:sz w:val="17"/>
              </w:rPr>
              <w:t>身份</w:t>
            </w:r>
          </w:p>
        </w:tc>
      </w:tr>
      <w:tr w:rsidR="00A94D1D" w14:paraId="750540C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6E5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MySQL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7F6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中央计划、事件、投影、命令、对账表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978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不复用</w:t>
            </w:r>
            <w:r>
              <w:rPr>
                <w:color w:val="000000"/>
                <w:sz w:val="17"/>
              </w:rPr>
              <w:t>user_trades</w:t>
            </w:r>
            <w:r>
              <w:rPr>
                <w:color w:val="000000"/>
                <w:sz w:val="17"/>
              </w:rPr>
              <w:t>冒充自动交易事实</w:t>
            </w:r>
          </w:p>
        </w:tc>
      </w:tr>
      <w:tr w:rsidR="00A94D1D" w14:paraId="16397EA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F71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APScheduler 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796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运行幂等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和盘后检查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95B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发布失败不得回滚已完成的选股运行</w:t>
            </w:r>
          </w:p>
        </w:tc>
      </w:tr>
    </w:tbl>
    <w:p w14:paraId="36BCA456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DF93EA5" w14:textId="77777777" w:rsidR="00A94D1D" w:rsidRDefault="00FF3541">
      <w:pPr>
        <w:pStyle w:val="21"/>
      </w:pPr>
      <w:bookmarkStart w:id="11" w:name="_Toc237556771"/>
      <w:r>
        <w:t xml:space="preserve">3.2 </w:t>
      </w:r>
      <w:r>
        <w:t>两个项目的物理边界</w:t>
      </w:r>
      <w:bookmarkEnd w:id="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2448"/>
        <w:gridCol w:w="2088"/>
      </w:tblGrid>
      <w:tr w:rsidR="00A94D1D" w14:paraId="73B92675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441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F64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物理位置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272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状态存储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FF1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禁止项</w:t>
            </w:r>
          </w:p>
        </w:tc>
      </w:tr>
      <w:tr w:rsidR="00A94D1D" w14:paraId="2F49442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5D4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量化服务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241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E:\workspace\ai-stock-assistant</w:t>
            </w:r>
            <w:r>
              <w:rPr>
                <w:color w:val="000000"/>
                <w:sz w:val="17"/>
              </w:rPr>
              <w:t>（现有）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883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中央业务库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50D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导入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；调用节点本地函数；写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文件</w:t>
            </w:r>
          </w:p>
        </w:tc>
      </w:tr>
      <w:tr w:rsidR="00A94D1D" w14:paraId="73A752B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FDB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自动交易系统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E06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E:\workspace\auto-trading-system</w:t>
            </w:r>
            <w:r>
              <w:rPr>
                <w:color w:val="000000"/>
                <w:sz w:val="17"/>
              </w:rPr>
              <w:t>（新建）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56A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内存</w:t>
            </w:r>
            <w:r>
              <w:rPr>
                <w:color w:val="000000"/>
                <w:sz w:val="17"/>
              </w:rPr>
              <w:t>Runtime + LocalJournal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AF6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直连中央</w:t>
            </w: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；内嵌选股算法；修改冻结计划</w:t>
            </w:r>
          </w:p>
        </w:tc>
      </w:tr>
      <w:tr w:rsidR="00A94D1D" w14:paraId="672B0F5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0F2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QMT/</w:t>
            </w:r>
            <w:r>
              <w:rPr>
                <w:rFonts w:ascii="Consolas" w:hAnsi="Consolas"/>
                <w:b/>
                <w:color w:val="000000"/>
                <w:sz w:val="17"/>
              </w:rPr>
              <w:t>券商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A76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交易终端与</w:t>
            </w:r>
            <w:r>
              <w:rPr>
                <w:color w:val="000000"/>
                <w:sz w:val="17"/>
              </w:rPr>
              <w:t>userdata_mini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2E7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券商资产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AF1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被中心远程控制；被本地缓存覆盖</w:t>
            </w:r>
          </w:p>
        </w:tc>
      </w:tr>
    </w:tbl>
    <w:p w14:paraId="79F87995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31B0952E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D486F" w14:textId="77777777" w:rsidR="00A94D1D" w:rsidRDefault="00FF3541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兼容要求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现有</w:t>
            </w:r>
            <w:r>
              <w:rPr>
                <w:color w:val="000000"/>
                <w:sz w:val="21"/>
              </w:rPr>
              <w:t>backend/app/api/trades.py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属于用户手工交易记录语义。自动交易必须使用独立</w:t>
            </w:r>
            <w:r>
              <w:rPr>
                <w:color w:val="000000"/>
                <w:sz w:val="21"/>
              </w:rPr>
              <w:t>auto_trade_*</w:t>
            </w:r>
            <w:r>
              <w:rPr>
                <w:color w:val="000000"/>
                <w:sz w:val="21"/>
              </w:rPr>
              <w:t>表和</w:t>
            </w:r>
            <w:r>
              <w:rPr>
                <w:color w:val="000000"/>
                <w:sz w:val="21"/>
              </w:rPr>
              <w:t>/api/v1/trading</w:t>
            </w:r>
            <w:r>
              <w:rPr>
                <w:color w:val="000000"/>
                <w:sz w:val="21"/>
              </w:rPr>
              <w:t>路由，不借用旧表名或接口，以免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展示记录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券商事实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混淆。</w:t>
            </w:r>
          </w:p>
        </w:tc>
      </w:tr>
    </w:tbl>
    <w:p w14:paraId="5E57CACB" w14:textId="77777777" w:rsidR="00A94D1D" w:rsidRDefault="00A94D1D">
      <w:pPr>
        <w:spacing w:after="20"/>
      </w:pPr>
    </w:p>
    <w:p w14:paraId="690BB9B7" w14:textId="77777777" w:rsidR="00A94D1D" w:rsidRDefault="00FF3541">
      <w:pPr>
        <w:pStyle w:val="1"/>
        <w:pageBreakBefore/>
      </w:pPr>
      <w:bookmarkStart w:id="12" w:name="_Toc237556772"/>
      <w:r>
        <w:lastRenderedPageBreak/>
        <w:t xml:space="preserve">4. </w:t>
      </w:r>
      <w:r>
        <w:t>总体技术架构</w:t>
      </w:r>
      <w:bookmarkEnd w:id="12"/>
    </w:p>
    <w:p w14:paraId="01E097DF" w14:textId="77777777" w:rsidR="00A94D1D" w:rsidRDefault="00FF3541">
      <w:pPr>
        <w:keepNext/>
        <w:jc w:val="center"/>
      </w:pPr>
      <w:r>
        <w:rPr>
          <w:noProof/>
        </w:rPr>
        <w:drawing>
          <wp:inline distT="0" distB="0" distL="0" distR="0" wp14:anchorId="619337AD" wp14:editId="67CBC38F">
            <wp:extent cx="5806440" cy="3161284"/>
            <wp:effectExtent l="0" t="0" r="0" b="0"/>
            <wp:docPr id="1" name="Picture 1" descr="图4-1  双项目、双事实域、签名协议隔离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F931" w14:textId="77777777" w:rsidR="00A94D1D" w:rsidRDefault="00FF3541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4-1  </w:t>
      </w:r>
      <w:r>
        <w:rPr>
          <w:i/>
          <w:color w:val="666666"/>
          <w:sz w:val="18"/>
        </w:rPr>
        <w:t>双项目、双事实域、签名协议隔离架构</w:t>
      </w:r>
    </w:p>
    <w:p w14:paraId="451A829A" w14:textId="77777777" w:rsidR="00A94D1D" w:rsidRDefault="00FF3541">
      <w:pPr>
        <w:pStyle w:val="21"/>
      </w:pPr>
      <w:bookmarkStart w:id="13" w:name="_Toc237556773"/>
      <w:r>
        <w:t xml:space="preserve">4.1 </w:t>
      </w:r>
      <w:r>
        <w:t>逻辑分层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A94D1D" w14:paraId="4AF1DC5A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287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FA8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量化服务职责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E7B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Windows</w:t>
            </w:r>
            <w:r>
              <w:rPr>
                <w:b/>
                <w:color w:val="FFFFFF"/>
                <w:sz w:val="17"/>
              </w:rPr>
              <w:t>节点职责</w:t>
            </w:r>
          </w:p>
        </w:tc>
      </w:tr>
      <w:tr w:rsidR="00A94D1D" w14:paraId="68AC8C33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3B1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C03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选股、评分、组合目标、</w:t>
            </w:r>
            <w:r>
              <w:rPr>
                <w:color w:val="000000"/>
                <w:sz w:val="17"/>
              </w:rPr>
              <w:t>Entry/Exit/Risk/Execution</w:t>
            </w:r>
            <w:r>
              <w:rPr>
                <w:color w:val="000000"/>
                <w:sz w:val="17"/>
              </w:rPr>
              <w:t>版本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FC4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加载版本并执行；不得私自改写策略阈值</w:t>
            </w:r>
          </w:p>
        </w:tc>
      </w:tr>
      <w:tr w:rsidR="00A94D1D" w14:paraId="11F90A43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760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4A1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生成、冻结、签名、取消、版本治理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885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拉取、验签、原子落盘、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、生命周期管理</w:t>
            </w:r>
          </w:p>
        </w:tc>
      </w:tr>
      <w:tr w:rsidR="00A94D1D" w14:paraId="6AD9D9BD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569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执行层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168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定义意图和组合预算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346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容量、拆单、价格保护、订单状态机、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报撤单</w:t>
            </w:r>
          </w:p>
        </w:tc>
      </w:tr>
      <w:tr w:rsidR="00A94D1D" w14:paraId="50687302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24F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控制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000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策略风险、远程控制、审批审计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E0A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不可突破</w:t>
            </w:r>
            <w:r>
              <w:rPr>
                <w:color w:val="000000"/>
                <w:sz w:val="17"/>
              </w:rPr>
              <w:t>Hard Limits</w:t>
            </w:r>
            <w:r>
              <w:rPr>
                <w:color w:val="000000"/>
                <w:sz w:val="17"/>
              </w:rPr>
              <w:t>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Emergency Halt</w:t>
            </w:r>
          </w:p>
        </w:tc>
      </w:tr>
      <w:tr w:rsidR="00A94D1D" w14:paraId="2C1C4DAF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F5B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账本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F74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事件投影、收益、中央业务账本、对账结论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36C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券商查询、本地恢复、差异识别与证据上报</w:t>
            </w:r>
          </w:p>
        </w:tc>
      </w:tr>
    </w:tbl>
    <w:p w14:paraId="54DD0C0A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F23B0D4" w14:textId="77777777" w:rsidR="00A94D1D" w:rsidRDefault="00FF3541">
      <w:pPr>
        <w:pStyle w:val="21"/>
      </w:pPr>
      <w:bookmarkStart w:id="14" w:name="_Toc237556774"/>
      <w:r>
        <w:t xml:space="preserve">4.2 </w:t>
      </w:r>
      <w:r>
        <w:t>事实源矩阵</w:t>
      </w:r>
      <w:bookmarkEnd w:id="1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2664"/>
        <w:gridCol w:w="2664"/>
      </w:tblGrid>
      <w:tr w:rsidR="00A94D1D" w14:paraId="13299DD4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7CA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B8A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最终事实源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E26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节点职责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FC9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中央职责</w:t>
            </w:r>
          </w:p>
        </w:tc>
      </w:tr>
      <w:tr w:rsidR="00A94D1D" w14:paraId="67F5E5F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877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真实资产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现金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861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560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查询、校验、缓存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435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保存带时点快照、展示与分析</w:t>
            </w:r>
          </w:p>
        </w:tc>
      </w:tr>
      <w:tr w:rsidR="00A94D1D" w14:paraId="3827056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B10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真实持仓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可卖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6A1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8FF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执行前校验、成交后更新、恢复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976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保存快照和历史投影</w:t>
            </w:r>
          </w:p>
        </w:tc>
      </w:tr>
      <w:tr w:rsidR="00A94D1D" w14:paraId="7A8150A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7EE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53B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6D5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回调</w:t>
            </w:r>
            <w:r>
              <w:rPr>
                <w:color w:val="000000"/>
                <w:sz w:val="17"/>
              </w:rPr>
              <w:t>+</w:t>
            </w:r>
            <w:r>
              <w:rPr>
                <w:color w:val="000000"/>
                <w:sz w:val="17"/>
              </w:rPr>
              <w:t>查询补偿、状态机、去重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DA8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事件投影、中央订单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成交视图</w:t>
            </w:r>
          </w:p>
        </w:tc>
      </w:tr>
      <w:tr w:rsidR="00A94D1D" w14:paraId="2DF4E19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F30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TradePlan/Policy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389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4D1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冻结、验签、执行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8EE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唯一正式版本源和审计源</w:t>
            </w:r>
          </w:p>
        </w:tc>
      </w:tr>
      <w:tr w:rsidR="00A94D1D" w14:paraId="79CB892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CF8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当前</w:t>
            </w:r>
            <w:r>
              <w:rPr>
                <w:b/>
                <w:color w:val="000000"/>
                <w:sz w:val="17"/>
              </w:rPr>
              <w:t>Runtime</w:t>
            </w:r>
            <w:r>
              <w:rPr>
                <w:b/>
                <w:color w:val="000000"/>
                <w:sz w:val="17"/>
              </w:rPr>
              <w:t>状态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F89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内存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F9C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唯一实时状态所有者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667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只展示心跳镜像</w:t>
            </w:r>
          </w:p>
        </w:tc>
      </w:tr>
      <w:tr w:rsidR="00A94D1D" w14:paraId="7F350B1F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4D0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E81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 LocalJournal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AF0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最高优先级执行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4BC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接收审计镜像，不自动解除</w:t>
            </w:r>
          </w:p>
        </w:tc>
      </w:tr>
      <w:tr w:rsidR="00A94D1D" w14:paraId="4442338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B1F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收益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净值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A3B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中央业务账本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DD7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上传原始事实和滑点证据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384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统一计算最终值</w:t>
            </w:r>
          </w:p>
        </w:tc>
      </w:tr>
    </w:tbl>
    <w:p w14:paraId="3AC05DA6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0D57057" w14:textId="77777777" w:rsidR="00A94D1D" w:rsidRDefault="00FF3541">
      <w:pPr>
        <w:pStyle w:val="21"/>
      </w:pPr>
      <w:bookmarkStart w:id="15" w:name="_Toc237556775"/>
      <w:r>
        <w:t xml:space="preserve">4.3 </w:t>
      </w:r>
      <w:r>
        <w:t>部署与信任边界</w:t>
      </w:r>
      <w:bookmarkEnd w:id="15"/>
    </w:p>
    <w:p w14:paraId="17437494" w14:textId="77777777" w:rsidR="00A94D1D" w:rsidRDefault="00FF3541">
      <w:pPr>
        <w:pStyle w:val="a0"/>
      </w:pPr>
      <w:r>
        <w:t>量化服务部署于现有</w:t>
      </w:r>
      <w:r>
        <w:t>Linux/</w:t>
      </w:r>
      <w:r>
        <w:t>服务器环境：</w:t>
      </w:r>
      <w:r>
        <w:t>FastAPI API</w:t>
      </w:r>
      <w:r>
        <w:t>、独立</w:t>
      </w:r>
      <w:r>
        <w:t>APScheduler worker</w:t>
      </w:r>
      <w:r>
        <w:t>和</w:t>
      </w:r>
      <w:r>
        <w:t>MySQL</w:t>
      </w:r>
      <w:r>
        <w:t>。</w:t>
      </w:r>
    </w:p>
    <w:p w14:paraId="11DC035F" w14:textId="77777777" w:rsidR="00A94D1D" w:rsidRDefault="00FF3541">
      <w:pPr>
        <w:pStyle w:val="a0"/>
      </w:pPr>
      <w:r>
        <w:t>Windows</w:t>
      </w:r>
      <w:r>
        <w:t>节点使用专用机器或专用账户，运行</w:t>
      </w:r>
      <w:r>
        <w:t>QMT</w:t>
      </w:r>
      <w:r>
        <w:t>会话、</w:t>
      </w:r>
      <w:r>
        <w:t>trade-runtime</w:t>
      </w:r>
      <w:r>
        <w:t>、</w:t>
      </w:r>
      <w:r>
        <w:t>watchdog</w:t>
      </w:r>
      <w:r>
        <w:t>和仅回环访问的</w:t>
      </w:r>
      <w:r>
        <w:t>Operator Console</w:t>
      </w:r>
      <w:r>
        <w:t>。</w:t>
      </w:r>
    </w:p>
    <w:p w14:paraId="407A1BEE" w14:textId="77777777" w:rsidR="00A94D1D" w:rsidRDefault="00FF3541">
      <w:pPr>
        <w:pStyle w:val="a0"/>
      </w:pPr>
      <w:r>
        <w:t>Windows</w:t>
      </w:r>
      <w:r>
        <w:t>节点只主动访问中心</w:t>
      </w:r>
      <w:r>
        <w:t>HTTPS API</w:t>
      </w:r>
      <w:r>
        <w:t>；中央不向</w:t>
      </w:r>
      <w:r>
        <w:t>Windows</w:t>
      </w:r>
      <w:r>
        <w:t>开放任意代码执行、不连接</w:t>
      </w:r>
      <w:r>
        <w:t>QMT</w:t>
      </w:r>
      <w:r>
        <w:t>、不访问</w:t>
      </w:r>
      <w:r>
        <w:t>LocalJournal</w:t>
      </w:r>
      <w:r>
        <w:t>。</w:t>
      </w:r>
    </w:p>
    <w:p w14:paraId="278E5570" w14:textId="77777777" w:rsidR="00A94D1D" w:rsidRDefault="00FF3541">
      <w:pPr>
        <w:pStyle w:val="a0"/>
      </w:pPr>
      <w:r>
        <w:t>若</w:t>
      </w:r>
      <w:r>
        <w:t>QMT SDK</w:t>
      </w:r>
      <w:r>
        <w:t>要求交互式桌面登录，节点由</w:t>
      </w:r>
      <w:r>
        <w:t>Windows</w:t>
      </w:r>
      <w:r>
        <w:t>任务计划在指定用户登录后启动；不得盲目包装为</w:t>
      </w:r>
      <w:r>
        <w:t>Session 0</w:t>
      </w:r>
      <w:r>
        <w:t>服务，</w:t>
      </w:r>
      <w:r>
        <w:t>P0</w:t>
      </w:r>
      <w:r>
        <w:t>现场</w:t>
      </w:r>
      <w:r>
        <w:t>PoC</w:t>
      </w:r>
      <w:r>
        <w:t>后冻结。</w:t>
      </w:r>
    </w:p>
    <w:p w14:paraId="1A706EED" w14:textId="77777777" w:rsidR="00A94D1D" w:rsidRDefault="00FF3541">
      <w:pPr>
        <w:pStyle w:val="21"/>
      </w:pPr>
      <w:bookmarkStart w:id="16" w:name="_Toc237556776"/>
      <w:r>
        <w:t xml:space="preserve">4.4 </w:t>
      </w:r>
      <w:r>
        <w:t>推荐组件与技术选型</w:t>
      </w:r>
      <w:bookmarkEnd w:id="1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A94D1D" w14:paraId="38B3A684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274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区域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BCE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推荐实现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1D7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选择理由</w:t>
            </w:r>
          </w:p>
        </w:tc>
      </w:tr>
      <w:tr w:rsidR="00A94D1D" w14:paraId="6ED8B17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DDA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中央</w:t>
            </w:r>
            <w:r>
              <w:rPr>
                <w:rFonts w:ascii="Consolas" w:hAnsi="Consolas"/>
                <w:b/>
                <w:color w:val="000000"/>
                <w:sz w:val="15"/>
              </w:rPr>
              <w:t>API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6FB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Python 3.12</w:t>
            </w:r>
            <w:r>
              <w:rPr>
                <w:color w:val="000000"/>
                <w:sz w:val="15"/>
              </w:rPr>
              <w:t>优先</w:t>
            </w:r>
            <w:r>
              <w:rPr>
                <w:color w:val="000000"/>
                <w:sz w:val="15"/>
              </w:rPr>
              <w:t xml:space="preserve"> + FastAPI 0.127 + Pydantic 2.12 + Uvicorn 0.40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98B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复用现有后端；新增独立</w:t>
            </w:r>
            <w:r>
              <w:rPr>
                <w:color w:val="000000"/>
                <w:sz w:val="15"/>
              </w:rPr>
              <w:t>/api/v1/trading</w:t>
            </w:r>
            <w:r>
              <w:rPr>
                <w:color w:val="000000"/>
                <w:sz w:val="15"/>
              </w:rPr>
              <w:t>路由</w:t>
            </w:r>
          </w:p>
        </w:tc>
      </w:tr>
      <w:tr w:rsidR="00A94D1D" w14:paraId="012410F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294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中央持久化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886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现有</w:t>
            </w:r>
            <w:r>
              <w:rPr>
                <w:color w:val="000000"/>
                <w:sz w:val="15"/>
              </w:rPr>
              <w:t>MySQL + PyMySQL 1.1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715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新增</w:t>
            </w:r>
            <w:r>
              <w:rPr>
                <w:color w:val="000000"/>
                <w:sz w:val="15"/>
              </w:rPr>
              <w:t>auto_trade_*</w:t>
            </w:r>
            <w:r>
              <w:rPr>
                <w:color w:val="000000"/>
                <w:sz w:val="15"/>
              </w:rPr>
              <w:t>业务账本；不复用</w:t>
            </w:r>
            <w:r>
              <w:rPr>
                <w:color w:val="000000"/>
                <w:sz w:val="15"/>
              </w:rPr>
              <w:t>user_trades</w:t>
            </w:r>
          </w:p>
        </w:tc>
      </w:tr>
      <w:tr w:rsidR="00A94D1D" w14:paraId="3A0E642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9EF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中央调度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04E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现有独立</w:t>
            </w:r>
            <w:r>
              <w:rPr>
                <w:color w:val="000000"/>
                <w:sz w:val="15"/>
              </w:rPr>
              <w:t>APScheduler 3.11 Worker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014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运行</w:t>
            </w:r>
            <w:r>
              <w:rPr>
                <w:color w:val="000000"/>
                <w:sz w:val="15"/>
              </w:rPr>
              <w:t>Plan Publisher</w:t>
            </w:r>
            <w:r>
              <w:rPr>
                <w:color w:val="000000"/>
                <w:sz w:val="15"/>
              </w:rPr>
              <w:t>、投影修复和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检查；不连接</w:t>
            </w:r>
            <w:r>
              <w:rPr>
                <w:color w:val="000000"/>
                <w:sz w:val="15"/>
              </w:rPr>
              <w:t>QMT</w:t>
            </w:r>
          </w:p>
        </w:tc>
      </w:tr>
      <w:tr w:rsidR="00A94D1D" w14:paraId="70C2BD0F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FD3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中央页面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D56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现有</w:t>
            </w:r>
            <w:r>
              <w:rPr>
                <w:color w:val="000000"/>
                <w:sz w:val="15"/>
              </w:rPr>
              <w:t>Vue 3 + TypeScript + Naive UI + ECharts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F4D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计划、节点、账本、差异、</w:t>
            </w:r>
            <w:r>
              <w:rPr>
                <w:color w:val="000000"/>
                <w:sz w:val="15"/>
              </w:rPr>
              <w:t>Incident</w:t>
            </w:r>
            <w:r>
              <w:rPr>
                <w:color w:val="000000"/>
                <w:sz w:val="15"/>
              </w:rPr>
              <w:t>和长期治理</w:t>
            </w:r>
          </w:p>
        </w:tc>
      </w:tr>
      <w:tr w:rsidR="00A94D1D" w14:paraId="51B86D1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EA4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运行时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5D9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受控</w:t>
            </w:r>
            <w:r>
              <w:rPr>
                <w:color w:val="000000"/>
                <w:sz w:val="15"/>
              </w:rPr>
              <w:t>64</w:t>
            </w:r>
            <w:r>
              <w:rPr>
                <w:color w:val="000000"/>
                <w:sz w:val="15"/>
              </w:rPr>
              <w:t>位</w:t>
            </w:r>
            <w:r>
              <w:rPr>
                <w:color w:val="000000"/>
                <w:sz w:val="15"/>
              </w:rPr>
              <w:t xml:space="preserve">Python + </w:t>
            </w:r>
            <w:r>
              <w:rPr>
                <w:color w:val="000000"/>
                <w:sz w:val="15"/>
              </w:rPr>
              <w:t>固定</w:t>
            </w:r>
            <w:r>
              <w:rPr>
                <w:color w:val="000000"/>
                <w:sz w:val="15"/>
              </w:rPr>
              <w:t>XtQuant/QMT</w:t>
            </w:r>
            <w:r>
              <w:rPr>
                <w:color w:val="000000"/>
                <w:sz w:val="15"/>
              </w:rPr>
              <w:t>组合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7C8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PoC</w:t>
            </w:r>
            <w:r>
              <w:rPr>
                <w:color w:val="000000"/>
                <w:sz w:val="15"/>
              </w:rPr>
              <w:t>优先验证</w:t>
            </w:r>
            <w:r>
              <w:rPr>
                <w:color w:val="000000"/>
                <w:sz w:val="15"/>
              </w:rPr>
              <w:t>3.11/3.12</w:t>
            </w:r>
            <w:r>
              <w:rPr>
                <w:color w:val="000000"/>
                <w:sz w:val="15"/>
              </w:rPr>
              <w:t>；生产按实际券商包兼容矩阵冻结，不追最新版本</w:t>
            </w:r>
          </w:p>
        </w:tc>
      </w:tr>
      <w:tr w:rsidR="00A94D1D" w14:paraId="7F19AB8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AC4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事件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并发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E31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asyncio</w:t>
            </w:r>
            <w:r>
              <w:rPr>
                <w:color w:val="000000"/>
                <w:sz w:val="15"/>
              </w:rPr>
              <w:t>单一决策事件循环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有界队列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专用</w:t>
            </w:r>
            <w:r>
              <w:rPr>
                <w:color w:val="000000"/>
                <w:sz w:val="15"/>
              </w:rPr>
              <w:t>Writer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0E3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Runtime/</w:t>
            </w:r>
            <w:r>
              <w:rPr>
                <w:color w:val="000000"/>
                <w:sz w:val="15"/>
              </w:rPr>
              <w:t>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退出状态只有事件循环可修改</w:t>
            </w:r>
          </w:p>
        </w:tc>
      </w:tr>
      <w:tr w:rsidR="00A94D1D" w14:paraId="4AD5E25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09F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同步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A54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HTTPX</w:t>
            </w:r>
            <w:r>
              <w:rPr>
                <w:color w:val="000000"/>
                <w:sz w:val="15"/>
              </w:rPr>
              <w:t>异步客户端</w:t>
            </w:r>
            <w:r>
              <w:rPr>
                <w:color w:val="000000"/>
                <w:sz w:val="15"/>
              </w:rPr>
              <w:t xml:space="preserve"> + Durable Outbox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E4F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节点主动拉计划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命令并回传事件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快照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对账</w:t>
            </w:r>
          </w:p>
        </w:tc>
      </w:tr>
      <w:tr w:rsidR="00A94D1D" w14:paraId="2876066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256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本地持久化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A4E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LocalJournal</w:t>
            </w:r>
            <w:r>
              <w:rPr>
                <w:color w:val="000000"/>
                <w:sz w:val="15"/>
              </w:rPr>
              <w:t>接口；默认</w:t>
            </w:r>
            <w:r>
              <w:rPr>
                <w:color w:val="000000"/>
                <w:sz w:val="15"/>
              </w:rPr>
              <w:t>SQLite/WAL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329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零服务、低故障面；以后可替换</w:t>
            </w:r>
            <w:r>
              <w:rPr>
                <w:color w:val="000000"/>
                <w:sz w:val="15"/>
              </w:rPr>
              <w:t>SQL Server Express</w:t>
            </w:r>
          </w:p>
        </w:tc>
      </w:tr>
      <w:tr w:rsidR="00A94D1D" w14:paraId="602C6B3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69B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操作台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A80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Vue 3 + TypeScript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内嵌</w:t>
            </w:r>
            <w:r>
              <w:rPr>
                <w:color w:val="000000"/>
                <w:sz w:val="15"/>
              </w:rPr>
              <w:t>FastAPI</w:t>
            </w:r>
            <w:r>
              <w:rPr>
                <w:color w:val="000000"/>
                <w:sz w:val="15"/>
              </w:rPr>
              <w:t>，仅</w:t>
            </w:r>
            <w:r>
              <w:rPr>
                <w:color w:val="000000"/>
                <w:sz w:val="15"/>
              </w:rPr>
              <w:t>127.0.0.1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0B7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中心断网仍可现场控制；页面不直连</w:t>
            </w:r>
            <w:r>
              <w:rPr>
                <w:color w:val="000000"/>
                <w:sz w:val="15"/>
              </w:rPr>
              <w:t>QMT/SQLite</w:t>
            </w:r>
          </w:p>
        </w:tc>
      </w:tr>
      <w:tr w:rsidR="00A94D1D" w14:paraId="0F5E60F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F3D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lastRenderedPageBreak/>
              <w:t>Windows</w:t>
            </w:r>
            <w:r>
              <w:rPr>
                <w:b/>
                <w:color w:val="000000"/>
                <w:sz w:val="15"/>
              </w:rPr>
              <w:t>调度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66E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AsyncIOScheduler + asyncio</w:t>
            </w:r>
            <w:r>
              <w:rPr>
                <w:color w:val="000000"/>
                <w:sz w:val="15"/>
              </w:rPr>
              <w:t>单调时钟循环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DBA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时点任务和高频轮询分离；不产生第二</w:t>
            </w:r>
            <w:r>
              <w:rPr>
                <w:rFonts w:ascii="Consolas" w:hAnsi="Consolas"/>
                <w:color w:val="000000"/>
                <w:sz w:val="15"/>
              </w:rPr>
              <w:t>QMT</w:t>
            </w:r>
            <w:r>
              <w:rPr>
                <w:rFonts w:ascii="Consolas" w:hAnsi="Consolas"/>
                <w:color w:val="000000"/>
                <w:sz w:val="15"/>
              </w:rPr>
              <w:t>会话</w:t>
            </w:r>
          </w:p>
        </w:tc>
      </w:tr>
      <w:tr w:rsidR="00A94D1D" w14:paraId="759DC46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D2E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测试替身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70C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 xml:space="preserve">pytest + Mock Broker/Market + Replay Gateway + </w:t>
            </w:r>
            <w:r>
              <w:rPr>
                <w:color w:val="000000"/>
                <w:sz w:val="15"/>
              </w:rPr>
              <w:t>故障注入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ACF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不连接</w:t>
            </w:r>
            <w:r>
              <w:rPr>
                <w:rFonts w:ascii="Consolas" w:hAnsi="Consolas"/>
                <w:color w:val="000000"/>
                <w:sz w:val="15"/>
              </w:rPr>
              <w:t>QMT</w:t>
            </w:r>
            <w:r>
              <w:rPr>
                <w:rFonts w:ascii="Consolas" w:hAnsi="Consolas"/>
                <w:color w:val="000000"/>
                <w:sz w:val="15"/>
              </w:rPr>
              <w:t>即可验证多数状态机、风险和恢复逻辑</w:t>
            </w:r>
          </w:p>
        </w:tc>
      </w:tr>
      <w:tr w:rsidR="00A94D1D" w14:paraId="6940971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E93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监控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1E4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结构化日志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本地指标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中央心跳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告警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279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断网时仍可本地诊断，联网后集中汇总</w:t>
            </w:r>
          </w:p>
        </w:tc>
      </w:tr>
    </w:tbl>
    <w:p w14:paraId="6DF20EA5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0A0DF578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28CB58" w14:textId="77777777" w:rsidR="00A94D1D" w:rsidRDefault="00FF3541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首期技术边界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采用两个独立项目、两个模块化单体；不拆微服务，不引入</w:t>
            </w:r>
            <w:r>
              <w:rPr>
                <w:color w:val="000000"/>
                <w:sz w:val="21"/>
              </w:rPr>
              <w:t>Kafka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Redis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Celery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Kubernetes</w:t>
            </w:r>
            <w:r>
              <w:rPr>
                <w:color w:val="000000"/>
                <w:sz w:val="21"/>
              </w:rPr>
              <w:t>、分布式事务或中心直推订单。当前单账户、约</w:t>
            </w:r>
            <w:r>
              <w:rPr>
                <w:color w:val="000000"/>
                <w:sz w:val="21"/>
              </w:rPr>
              <w:t>15</w:t>
            </w:r>
            <w:r>
              <w:rPr>
                <w:color w:val="000000"/>
                <w:sz w:val="21"/>
              </w:rPr>
              <w:t>只股票的规模优先降低故障面；只有多账户、多节点或真实吞吐证据出现后才评估升级。</w:t>
            </w:r>
          </w:p>
        </w:tc>
      </w:tr>
    </w:tbl>
    <w:p w14:paraId="548EB1DE" w14:textId="77777777" w:rsidR="00A94D1D" w:rsidRDefault="00A94D1D">
      <w:pPr>
        <w:spacing w:after="20"/>
      </w:pPr>
    </w:p>
    <w:p w14:paraId="014A711C" w14:textId="77777777" w:rsidR="00A94D1D" w:rsidRDefault="00FF3541">
      <w:pPr>
        <w:pStyle w:val="21"/>
      </w:pPr>
      <w:bookmarkStart w:id="17" w:name="_Toc237556777"/>
      <w:r>
        <w:t xml:space="preserve">4.5 </w:t>
      </w:r>
      <w:r>
        <w:t>端到端技术路径</w:t>
      </w:r>
      <w:bookmarkEnd w:id="1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3C8240D2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20263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14:31</w:t>
            </w:r>
            <w:r>
              <w:rPr>
                <w:rFonts w:ascii="Consolas" w:hAnsi="Consolas"/>
                <w:color w:val="17365D"/>
                <w:sz w:val="16"/>
              </w:rPr>
              <w:t>正式选股</w:t>
            </w:r>
            <w:r>
              <w:rPr>
                <w:rFonts w:ascii="Consolas" w:hAnsi="Consolas"/>
                <w:color w:val="17365D"/>
                <w:sz w:val="16"/>
              </w:rPr>
              <w:t xml:space="preserve"> → Plan Publisher</w:t>
            </w:r>
            <w:r>
              <w:rPr>
                <w:rFonts w:ascii="Consolas" w:hAnsi="Consolas"/>
                <w:color w:val="17365D"/>
                <w:sz w:val="16"/>
              </w:rPr>
              <w:t>生成不可变</w:t>
            </w:r>
            <w:r>
              <w:rPr>
                <w:rFonts w:ascii="Consolas" w:hAnsi="Consolas"/>
                <w:color w:val="17365D"/>
                <w:sz w:val="16"/>
              </w:rPr>
              <w:t>TradePlan → Windows</w:t>
            </w:r>
            <w:r>
              <w:rPr>
                <w:rFonts w:ascii="Consolas" w:hAnsi="Consolas"/>
                <w:color w:val="17365D"/>
                <w:sz w:val="16"/>
              </w:rPr>
              <w:t>主动拉取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验签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原子落盘</w:t>
            </w:r>
            <w:r>
              <w:rPr>
                <w:rFonts w:ascii="Consolas" w:hAnsi="Consolas"/>
                <w:color w:val="17365D"/>
                <w:sz w:val="16"/>
              </w:rPr>
              <w:br/>
              <w:t>→ QMT/</w:t>
            </w:r>
            <w:r>
              <w:rPr>
                <w:rFonts w:ascii="Consolas" w:hAnsi="Consolas"/>
                <w:color w:val="17365D"/>
                <w:sz w:val="16"/>
              </w:rPr>
              <w:t>账户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资产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持仓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委托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行情预检</w:t>
            </w:r>
            <w:r>
              <w:rPr>
                <w:rFonts w:ascii="Consolas" w:hAnsi="Consolas"/>
                <w:color w:val="17365D"/>
                <w:sz w:val="16"/>
              </w:rPr>
              <w:t xml:space="preserve"> → READY_PAUSED</w:t>
            </w:r>
            <w:r>
              <w:rPr>
                <w:rFonts w:ascii="Consolas" w:hAnsi="Consolas"/>
                <w:color w:val="17365D"/>
                <w:sz w:val="16"/>
              </w:rPr>
              <w:t>受控进入</w:t>
            </w:r>
            <w:r>
              <w:rPr>
                <w:rFonts w:ascii="Consolas" w:hAnsi="Consolas"/>
                <w:color w:val="17365D"/>
                <w:sz w:val="16"/>
              </w:rPr>
              <w:t>AUTO</w:t>
            </w:r>
            <w:r>
              <w:rPr>
                <w:rFonts w:ascii="Consolas" w:hAnsi="Consolas"/>
                <w:color w:val="17365D"/>
                <w:sz w:val="16"/>
              </w:rPr>
              <w:br/>
              <w:t>→ OrderIntent + Event + Outbox</w:t>
            </w:r>
            <w:r>
              <w:rPr>
                <w:rFonts w:ascii="Consolas" w:hAnsi="Consolas"/>
                <w:color w:val="17365D"/>
                <w:sz w:val="16"/>
              </w:rPr>
              <w:t>本地事务</w:t>
            </w:r>
            <w:r>
              <w:rPr>
                <w:rFonts w:ascii="Consolas" w:hAnsi="Consolas"/>
                <w:color w:val="17365D"/>
                <w:sz w:val="16"/>
              </w:rPr>
              <w:t>COMMIT → QMT</w:t>
            </w:r>
            <w:r>
              <w:rPr>
                <w:rFonts w:ascii="Consolas" w:hAnsi="Consolas"/>
                <w:color w:val="17365D"/>
                <w:sz w:val="16"/>
              </w:rPr>
              <w:t>异步报单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回调快速入队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单一状态机单调更新</w:t>
            </w:r>
            <w:r>
              <w:rPr>
                <w:rFonts w:ascii="Consolas" w:hAnsi="Consolas"/>
                <w:color w:val="17365D"/>
                <w:sz w:val="16"/>
              </w:rPr>
              <w:t xml:space="preserve"> → Outbox</w:t>
            </w:r>
            <w:r>
              <w:rPr>
                <w:rFonts w:ascii="Consolas" w:hAnsi="Consolas"/>
                <w:color w:val="17365D"/>
                <w:sz w:val="16"/>
              </w:rPr>
              <w:t>至少一次上传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中央保存原始事件并幂等投影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启动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重连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盘中</w:t>
            </w:r>
            <w:r>
              <w:rPr>
                <w:rFonts w:ascii="Consolas" w:hAnsi="Consolas"/>
                <w:color w:val="17365D"/>
                <w:sz w:val="16"/>
              </w:rPr>
              <w:t>/15:10</w:t>
            </w:r>
            <w:r>
              <w:rPr>
                <w:rFonts w:ascii="Consolas" w:hAnsi="Consolas"/>
                <w:color w:val="17365D"/>
                <w:sz w:val="16"/>
              </w:rPr>
              <w:t>以券商事实</w:t>
            </w:r>
            <w:r>
              <w:rPr>
                <w:rFonts w:ascii="Consolas" w:hAnsi="Consolas"/>
                <w:color w:val="17365D"/>
                <w:sz w:val="16"/>
              </w:rPr>
              <w:t>Reconcile</w:t>
            </w:r>
          </w:p>
        </w:tc>
      </w:tr>
    </w:tbl>
    <w:p w14:paraId="6BFD87C0" w14:textId="77777777" w:rsidR="00A94D1D" w:rsidRDefault="00A94D1D">
      <w:pPr>
        <w:spacing w:after="20"/>
      </w:pPr>
    </w:p>
    <w:p w14:paraId="784DAF9B" w14:textId="77777777" w:rsidR="00A94D1D" w:rsidRDefault="00FF3541">
      <w:pPr>
        <w:pStyle w:val="a0"/>
      </w:pPr>
      <w:r>
        <w:t>中心不可用时不加载新计划；已经验签且未过期的冻结计划按本地策略继续，事件留在</w:t>
      </w:r>
      <w:r>
        <w:t>Outbox</w:t>
      </w:r>
      <w:r>
        <w:t>等待补传。</w:t>
      </w:r>
    </w:p>
    <w:p w14:paraId="5756CC03" w14:textId="77777777" w:rsidR="00A94D1D" w:rsidRDefault="00FF3541">
      <w:pPr>
        <w:pStyle w:val="a0"/>
      </w:pPr>
      <w:r>
        <w:t>页面、</w:t>
      </w:r>
      <w:r>
        <w:t>Sync Worker</w:t>
      </w:r>
      <w:r>
        <w:t>、</w:t>
      </w:r>
      <w:r>
        <w:t>Persistence Writer</w:t>
      </w:r>
      <w:r>
        <w:t>和</w:t>
      </w:r>
      <w:r>
        <w:t>QMT</w:t>
      </w:r>
      <w:r>
        <w:t>回调均不能直接修改</w:t>
      </w:r>
      <w:r>
        <w:t>Runtime</w:t>
      </w:r>
      <w:r>
        <w:t>业务状态；所有变更转换为内部事件顺序应用。</w:t>
      </w:r>
    </w:p>
    <w:p w14:paraId="37DD6EED" w14:textId="77777777" w:rsidR="00A94D1D" w:rsidRDefault="00FF3541">
      <w:pPr>
        <w:pStyle w:val="a0"/>
      </w:pPr>
      <w:r>
        <w:t>量化服务和</w:t>
      </w:r>
      <w:r>
        <w:t>Windows</w:t>
      </w:r>
      <w:r>
        <w:t>节点独立发布；协议</w:t>
      </w:r>
      <w:r>
        <w:t>major</w:t>
      </w:r>
      <w:r>
        <w:t>变更先保持服务端兼容，再升级节点，最后移除旧版本。</w:t>
      </w:r>
    </w:p>
    <w:p w14:paraId="44F539C9" w14:textId="77777777" w:rsidR="00A94D1D" w:rsidRDefault="00FF3541">
      <w:pPr>
        <w:pStyle w:val="1"/>
        <w:pageBreakBefore/>
      </w:pPr>
      <w:bookmarkStart w:id="18" w:name="_Toc237556778"/>
      <w:r>
        <w:lastRenderedPageBreak/>
        <w:t xml:space="preserve">5. </w:t>
      </w:r>
      <w:r>
        <w:t>核心业务流程设计</w:t>
      </w:r>
      <w:bookmarkEnd w:id="18"/>
    </w:p>
    <w:p w14:paraId="0EB6BCFF" w14:textId="77777777" w:rsidR="00A94D1D" w:rsidRDefault="00FF3541">
      <w:pPr>
        <w:pStyle w:val="21"/>
      </w:pPr>
      <w:bookmarkStart w:id="19" w:name="_Toc237556779"/>
      <w:r>
        <w:t>5.1 D0</w:t>
      </w:r>
      <w:r>
        <w:t>尾盘买入时序</w:t>
      </w:r>
      <w:bookmarkEnd w:id="19"/>
    </w:p>
    <w:p w14:paraId="137D4879" w14:textId="77777777" w:rsidR="00A94D1D" w:rsidRDefault="00FF3541">
      <w:pPr>
        <w:keepNext/>
        <w:jc w:val="center"/>
      </w:pPr>
      <w:r>
        <w:rPr>
          <w:noProof/>
        </w:rPr>
        <w:drawing>
          <wp:inline distT="0" distB="0" distL="0" distR="0" wp14:anchorId="0F1A2B61" wp14:editId="79FEE753">
            <wp:extent cx="5806440" cy="3774186"/>
            <wp:effectExtent l="0" t="0" r="0" b="0"/>
            <wp:docPr id="2" name="Picture 2" descr="图5-1  D0尾盘自动买入端到端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0886" w14:textId="77777777" w:rsidR="00A94D1D" w:rsidRDefault="00FF3541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5-1  D0</w:t>
      </w:r>
      <w:r>
        <w:rPr>
          <w:i/>
          <w:color w:val="666666"/>
          <w:sz w:val="18"/>
        </w:rPr>
        <w:t>尾盘自动买入端到端时序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2088"/>
        <w:gridCol w:w="2448"/>
        <w:gridCol w:w="2088"/>
      </w:tblGrid>
      <w:tr w:rsidR="00A94D1D" w14:paraId="20690EF3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C9D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B3D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时间（</w:t>
            </w:r>
            <w:r>
              <w:rPr>
                <w:b/>
                <w:color w:val="FFFFFF"/>
                <w:sz w:val="15"/>
              </w:rPr>
              <w:t>Asia/Shanghai</w:t>
            </w:r>
            <w:r>
              <w:rPr>
                <w:b/>
                <w:color w:val="FFFFFF"/>
                <w:sz w:val="15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44C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量化服务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61E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Windows</w:t>
            </w:r>
            <w:r>
              <w:rPr>
                <w:b/>
                <w:color w:val="FFFFFF"/>
                <w:sz w:val="15"/>
              </w:rPr>
              <w:t>节点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C6E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硬停止条件</w:t>
            </w:r>
          </w:p>
        </w:tc>
      </w:tr>
      <w:tr w:rsidR="00A94D1D" w14:paraId="3ECFC528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312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正式选股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A95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14:31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325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生成并事务发布</w:t>
            </w:r>
            <w:r>
              <w:rPr>
                <w:color w:val="000000"/>
                <w:sz w:val="15"/>
              </w:rPr>
              <w:t>succeeded/full</w:t>
            </w:r>
            <w:r>
              <w:rPr>
                <w:color w:val="000000"/>
                <w:sz w:val="15"/>
              </w:rPr>
              <w:t>正式运行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EF2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保持上一模式，不预测计划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2E3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运行失败</w:t>
            </w:r>
            <w:r>
              <w:rPr>
                <w:color w:val="000000"/>
                <w:sz w:val="15"/>
              </w:rPr>
              <w:t>/partial</w:t>
            </w:r>
            <w:r>
              <w:rPr>
                <w:color w:val="000000"/>
                <w:sz w:val="15"/>
              </w:rPr>
              <w:t>不得</w:t>
            </w:r>
            <w:r>
              <w:rPr>
                <w:color w:val="000000"/>
                <w:sz w:val="15"/>
              </w:rPr>
              <w:t>LIVE</w:t>
            </w:r>
          </w:p>
        </w:tc>
      </w:tr>
      <w:tr w:rsidR="00A94D1D" w14:paraId="1C31E98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780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计划冻结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99D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目标</w:t>
            </w:r>
            <w:r>
              <w:rPr>
                <w:color w:val="000000"/>
                <w:sz w:val="15"/>
              </w:rPr>
              <w:t>14:34</w:t>
            </w:r>
            <w:r>
              <w:rPr>
                <w:color w:val="000000"/>
                <w:sz w:val="15"/>
              </w:rPr>
              <w:t>前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7E0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生成</w:t>
            </w:r>
            <w:r>
              <w:rPr>
                <w:color w:val="000000"/>
                <w:sz w:val="15"/>
              </w:rPr>
              <w:t>READY</w:t>
            </w:r>
            <w:r>
              <w:rPr>
                <w:color w:val="000000"/>
                <w:sz w:val="15"/>
              </w:rPr>
              <w:t>或显式</w:t>
            </w:r>
            <w:r>
              <w:rPr>
                <w:color w:val="000000"/>
                <w:sz w:val="15"/>
              </w:rPr>
              <w:t>NO_TRADE</w:t>
            </w:r>
            <w:r>
              <w:rPr>
                <w:color w:val="000000"/>
                <w:sz w:val="15"/>
              </w:rPr>
              <w:t>，计算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并签名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EA4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轮询</w:t>
            </w:r>
            <w:r>
              <w:rPr>
                <w:color w:val="000000"/>
                <w:sz w:val="15"/>
              </w:rPr>
              <w:t>current plan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527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未签名、过期、错误账户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</w:t>
            </w:r>
          </w:p>
        </w:tc>
      </w:tr>
      <w:tr w:rsidR="00A94D1D" w14:paraId="7E2B530F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F10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节点预检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5F8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14:34:30–14:34:50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647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接收</w:t>
            </w:r>
            <w:r>
              <w:rPr>
                <w:rFonts w:ascii="Consolas" w:hAnsi="Consolas"/>
                <w:color w:val="000000"/>
                <w:sz w:val="15"/>
              </w:rPr>
              <w:t>ACK</w:t>
            </w:r>
            <w:r>
              <w:rPr>
                <w:rFonts w:ascii="Consolas" w:hAnsi="Consolas"/>
                <w:color w:val="000000"/>
                <w:sz w:val="15"/>
              </w:rPr>
              <w:t>与检查项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7D6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原子落盘；查资产、持仓、活动委托、行情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81E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  <w:r>
              <w:rPr>
                <w:rFonts w:ascii="Consolas" w:hAnsi="Consolas"/>
                <w:color w:val="000000"/>
                <w:sz w:val="15"/>
              </w:rPr>
              <w:t>、时钟偏差、行情陈旧</w:t>
            </w:r>
          </w:p>
        </w:tc>
      </w:tr>
      <w:tr w:rsidR="00A94D1D" w14:paraId="4CB87B6B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713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正常执行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341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14:35:00–14:52:00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C39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接收事件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E17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按目标与容量拆单；价格和滑点优先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ED1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超仓、价格保护、停牌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</w:tr>
      <w:tr w:rsidR="00A94D1D" w14:paraId="60E75505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946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加速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402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14:52:00–14:55:30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36D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持续监控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8B8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缩短间隔，提高成交优先级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A77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仍不得突破最大追价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参与率</w:t>
            </w:r>
          </w:p>
        </w:tc>
      </w:tr>
      <w:tr w:rsidR="00A94D1D" w14:paraId="00A839C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78C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lastRenderedPageBreak/>
              <w:t>收尾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73F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14:55:30–</w:t>
            </w:r>
            <w:r>
              <w:rPr>
                <w:color w:val="000000"/>
                <w:sz w:val="15"/>
              </w:rPr>
              <w:t>约</w:t>
            </w:r>
            <w:r>
              <w:rPr>
                <w:color w:val="000000"/>
                <w:sz w:val="15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8B8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接收收尾状态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0BD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停止新增普通买入，管理活动订单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01B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不强求</w:t>
            </w:r>
            <w:r>
              <w:rPr>
                <w:color w:val="000000"/>
                <w:sz w:val="15"/>
              </w:rPr>
              <w:t>100%</w:t>
            </w:r>
            <w:r>
              <w:rPr>
                <w:color w:val="000000"/>
                <w:sz w:val="15"/>
              </w:rPr>
              <w:t>完成</w:t>
            </w:r>
          </w:p>
        </w:tc>
      </w:tr>
      <w:tr w:rsidR="00A94D1D" w14:paraId="28F536E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342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集合竞价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BE7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14:57:00–15:00:00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983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只监控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970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V1</w:t>
            </w:r>
            <w:r>
              <w:rPr>
                <w:rFonts w:ascii="Consolas" w:hAnsi="Consolas"/>
                <w:color w:val="000000"/>
                <w:sz w:val="15"/>
              </w:rPr>
              <w:t>不作为常规补单窗口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C21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不依赖可能受限的撤单能力</w:t>
            </w:r>
          </w:p>
        </w:tc>
      </w:tr>
      <w:tr w:rsidR="00A94D1D" w14:paraId="76A8CB4D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7B5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盘后对账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2FB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5B8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投影事件和中央账本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867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查询资产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持仓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委托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成交，提交</w:t>
            </w:r>
            <w:r>
              <w:rPr>
                <w:color w:val="000000"/>
                <w:sz w:val="15"/>
              </w:rPr>
              <w:t>reconciliation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3CA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差异不闭环不得</w:t>
            </w:r>
            <w:r>
              <w:rPr>
                <w:rFonts w:ascii="Consolas" w:hAnsi="Consolas"/>
                <w:color w:val="000000"/>
                <w:sz w:val="15"/>
              </w:rPr>
              <w:t>COMPLETED</w:t>
            </w:r>
          </w:p>
        </w:tc>
      </w:tr>
    </w:tbl>
    <w:p w14:paraId="448C33BF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1A9FA15" w14:textId="77777777" w:rsidR="00A94D1D" w:rsidRDefault="00FF3541">
      <w:pPr>
        <w:pStyle w:val="21"/>
      </w:pPr>
      <w:bookmarkStart w:id="20" w:name="_Toc237556780"/>
      <w:r>
        <w:t>5.2 D+1</w:t>
      </w:r>
      <w:r>
        <w:t>卖出流程</w:t>
      </w:r>
      <w:bookmarkEnd w:id="20"/>
    </w:p>
    <w:p w14:paraId="00EBCD5A" w14:textId="77777777" w:rsidR="00A94D1D" w:rsidRDefault="00FF3541">
      <w:pPr>
        <w:pStyle w:val="a0"/>
      </w:pPr>
      <w:r>
        <w:t>开盘前加载前一交易日持仓对应的冻结</w:t>
      </w:r>
      <w:r>
        <w:t>Exit Policy</w:t>
      </w:r>
      <w:r>
        <w:t>，查询可卖数量并完成启动对账。</w:t>
      </w:r>
    </w:p>
    <w:p w14:paraId="7131A160" w14:textId="77777777" w:rsidR="00A94D1D" w:rsidRDefault="00FF3541">
      <w:pPr>
        <w:pStyle w:val="a0"/>
      </w:pPr>
      <w:r>
        <w:t>Active Exit Policy</w:t>
      </w:r>
      <w:r>
        <w:t>真实产生</w:t>
      </w:r>
      <w:r>
        <w:t>OrderIntent</w:t>
      </w:r>
      <w:r>
        <w:t>；一个或多个</w:t>
      </w:r>
      <w:r>
        <w:t>Shadow Policy</w:t>
      </w:r>
      <w:r>
        <w:t>只记录假想卖点和结果，不报单。</w:t>
      </w:r>
    </w:p>
    <w:p w14:paraId="1808DC1C" w14:textId="77777777" w:rsidR="00A94D1D" w:rsidRDefault="00FF3541">
      <w:pPr>
        <w:pStyle w:val="a0"/>
      </w:pPr>
      <w:r>
        <w:t>规则按优先级评估高开减仓、盈利保护、峰值回撤、止盈、时间退出和最终退出；所有阈值均由</w:t>
      </w:r>
      <w:r>
        <w:t>policy_version</w:t>
      </w:r>
      <w:r>
        <w:t>提供。</w:t>
      </w:r>
    </w:p>
    <w:p w14:paraId="26F0E355" w14:textId="77777777" w:rsidR="00A94D1D" w:rsidRDefault="00FF3541">
      <w:pPr>
        <w:pStyle w:val="a0"/>
      </w:pPr>
      <w:r>
        <w:t>触发卖出后先经过可卖数量、涨跌停、停牌、行情新鲜度、价格保护和订单唯一性检查，再提交券商。</w:t>
      </w:r>
    </w:p>
    <w:p w14:paraId="024E0076" w14:textId="77777777" w:rsidR="00A94D1D" w:rsidRDefault="00FF3541">
      <w:pPr>
        <w:pStyle w:val="a0"/>
      </w:pPr>
      <w:r>
        <w:t>部分成交持续管理</w:t>
      </w:r>
      <w:r>
        <w:t>remaining_qty</w:t>
      </w:r>
      <w:r>
        <w:t>；</w:t>
      </w:r>
      <w:r>
        <w:t>CANCELLED/REJECTED</w:t>
      </w:r>
      <w:r>
        <w:t>按策略等待或重报；</w:t>
      </w:r>
      <w:r>
        <w:t>UNKNOWN</w:t>
      </w:r>
      <w:r>
        <w:t>进入</w:t>
      </w:r>
      <w:r>
        <w:t>ERROR_HOLD/Reconcile</w:t>
      </w:r>
      <w:r>
        <w:t>。</w:t>
      </w:r>
    </w:p>
    <w:p w14:paraId="05745469" w14:textId="77777777" w:rsidR="00A94D1D" w:rsidRDefault="00FF3541">
      <w:pPr>
        <w:pStyle w:val="a0"/>
      </w:pPr>
      <w:r>
        <w:t>最终退出遇到停牌、跌停或无买盘时标记</w:t>
      </w:r>
      <w:r>
        <w:t>UNSELLABLE + CRITICAL</w:t>
      </w:r>
      <w:r>
        <w:t>，不得伪造</w:t>
      </w:r>
      <w:r>
        <w:t>“</w:t>
      </w:r>
      <w:r>
        <w:t>已清仓</w:t>
      </w:r>
      <w:r>
        <w:t>”</w:t>
      </w:r>
      <w:r>
        <w:t>。</w:t>
      </w:r>
    </w:p>
    <w:p w14:paraId="5AD6F3B2" w14:textId="77777777" w:rsidR="00A94D1D" w:rsidRDefault="00FF3541">
      <w:pPr>
        <w:pStyle w:val="21"/>
      </w:pPr>
      <w:bookmarkStart w:id="21" w:name="_Toc237556781"/>
      <w:r>
        <w:t xml:space="preserve">5.3 </w:t>
      </w:r>
      <w:r>
        <w:t>启动、重启与恢复</w:t>
      </w:r>
      <w:bookmarkEnd w:id="21"/>
    </w:p>
    <w:p w14:paraId="034FE34D" w14:textId="77777777" w:rsidR="00A94D1D" w:rsidRDefault="00FF3541">
      <w:pPr>
        <w:pStyle w:val="a0"/>
      </w:pPr>
      <w:r>
        <w:t>获取</w:t>
      </w:r>
      <w:r>
        <w:t>OS Mutex</w:t>
      </w:r>
      <w:r>
        <w:t>和</w:t>
      </w:r>
      <w:r>
        <w:t>account_id</w:t>
      </w:r>
      <w:r>
        <w:t>独占锁，生成</w:t>
      </w:r>
      <w:r>
        <w:t>boot_id</w:t>
      </w:r>
      <w:r>
        <w:t>；同账户两个</w:t>
      </w:r>
      <w:r>
        <w:t>Runtime</w:t>
      </w:r>
      <w:r>
        <w:t>禁止同时进入</w:t>
      </w:r>
      <w:r>
        <w:t>AUTO</w:t>
      </w:r>
      <w:r>
        <w:t>。</w:t>
      </w:r>
    </w:p>
    <w:p w14:paraId="2ACFBDE4" w14:textId="77777777" w:rsidR="00A94D1D" w:rsidRDefault="00FF3541">
      <w:pPr>
        <w:pStyle w:val="a0"/>
      </w:pPr>
      <w:r>
        <w:t>连接</w:t>
      </w:r>
      <w:r>
        <w:t>QMT</w:t>
      </w:r>
      <w:r>
        <w:t>并注册回调；加载本地计划、订单映射、</w:t>
      </w:r>
      <w:r>
        <w:t>Outbox</w:t>
      </w:r>
      <w:r>
        <w:t>和</w:t>
      </w:r>
      <w:r>
        <w:t>Override</w:t>
      </w:r>
      <w:r>
        <w:t>，但不凭本地缓存直接恢复交易。</w:t>
      </w:r>
    </w:p>
    <w:p w14:paraId="7EB4A127" w14:textId="77777777" w:rsidR="00A94D1D" w:rsidRDefault="00FF3541">
      <w:pPr>
        <w:pStyle w:val="a0"/>
      </w:pPr>
      <w:r>
        <w:t>查询券商资产、持仓、活动委托、当日委托和成交，并与本地</w:t>
      </w:r>
      <w:r>
        <w:t>/</w:t>
      </w:r>
      <w:r>
        <w:t>中央账本逐项匹配。</w:t>
      </w:r>
    </w:p>
    <w:p w14:paraId="72975764" w14:textId="77777777" w:rsidR="00A94D1D" w:rsidRDefault="00FF3541">
      <w:pPr>
        <w:pStyle w:val="a0"/>
      </w:pPr>
      <w:r>
        <w:t>重建</w:t>
      </w:r>
      <w:r>
        <w:t>Runtime</w:t>
      </w:r>
      <w:r>
        <w:t>状态和订单状态；出现未知委托、未知成交、持仓差异时进入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。</w:t>
      </w:r>
    </w:p>
    <w:p w14:paraId="33008BD8" w14:textId="77777777" w:rsidR="00A94D1D" w:rsidRDefault="00FF3541">
      <w:pPr>
        <w:pStyle w:val="a0"/>
      </w:pPr>
      <w:r>
        <w:t>无差异也只进入</w:t>
      </w:r>
      <w:r>
        <w:t>READY_PAUSED</w:t>
      </w:r>
      <w:r>
        <w:t>；必须由人工确认或满足批准的</w:t>
      </w:r>
      <w:r>
        <w:t>AUTO_RESUME</w:t>
      </w:r>
      <w:r>
        <w:t>流程后恢复。</w:t>
      </w:r>
    </w:p>
    <w:p w14:paraId="3701A254" w14:textId="77777777" w:rsidR="00A94D1D" w:rsidRDefault="00FF3541">
      <w:pPr>
        <w:pStyle w:val="1"/>
      </w:pPr>
      <w:bookmarkStart w:id="22" w:name="_Toc237556782"/>
      <w:r>
        <w:t xml:space="preserve">6. </w:t>
      </w:r>
      <w:r>
        <w:t>量化服务交互总体设计</w:t>
      </w:r>
      <w:bookmarkEnd w:id="22"/>
    </w:p>
    <w:p w14:paraId="54BD4795" w14:textId="77777777" w:rsidR="00A94D1D" w:rsidRDefault="00FF3541">
      <w:pPr>
        <w:pStyle w:val="21"/>
      </w:pPr>
      <w:bookmarkStart w:id="23" w:name="_Toc237556783"/>
      <w:r>
        <w:t xml:space="preserve">6.1 </w:t>
      </w:r>
      <w:r>
        <w:t>交互原则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A94D1D" w14:paraId="72F02FDF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FB8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CF5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落地规则</w:t>
            </w:r>
          </w:p>
        </w:tc>
      </w:tr>
      <w:tr w:rsidR="00A94D1D" w14:paraId="0849BF2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7F6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lastRenderedPageBreak/>
              <w:t>节点主动出站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D3A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Windows</w:t>
            </w:r>
            <w:r>
              <w:rPr>
                <w:color w:val="000000"/>
                <w:sz w:val="18"/>
              </w:rPr>
              <w:t>只需访问量化服务</w:t>
            </w:r>
            <w:r>
              <w:rPr>
                <w:color w:val="000000"/>
                <w:sz w:val="18"/>
              </w:rPr>
              <w:t>API</w:t>
            </w:r>
            <w:r>
              <w:rPr>
                <w:color w:val="000000"/>
                <w:sz w:val="18"/>
              </w:rPr>
              <w:t>；中心不直接连接节点、</w:t>
            </w:r>
            <w:r>
              <w:rPr>
                <w:color w:val="000000"/>
                <w:sz w:val="18"/>
              </w:rPr>
              <w:t>QMT</w:t>
            </w:r>
            <w:r>
              <w:rPr>
                <w:color w:val="000000"/>
                <w:sz w:val="18"/>
              </w:rPr>
              <w:t>或本地数据库</w:t>
            </w:r>
          </w:p>
        </w:tc>
      </w:tr>
      <w:tr w:rsidR="00A94D1D" w14:paraId="4DD673F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17D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计划不可变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4C3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plan_id</w:t>
            </w:r>
            <w:r>
              <w:rPr>
                <w:color w:val="000000"/>
                <w:sz w:val="18"/>
              </w:rPr>
              <w:t>进入</w:t>
            </w:r>
            <w:r>
              <w:rPr>
                <w:color w:val="000000"/>
                <w:sz w:val="18"/>
              </w:rPr>
              <w:t>ACKED/RUNNING</w:t>
            </w:r>
            <w:r>
              <w:rPr>
                <w:color w:val="000000"/>
                <w:sz w:val="18"/>
              </w:rPr>
              <w:t>后不得覆盖；变更必须取消原计划并生成新</w:t>
            </w:r>
            <w:r>
              <w:rPr>
                <w:color w:val="000000"/>
                <w:sz w:val="18"/>
              </w:rPr>
              <w:t>plan_id</w:t>
            </w:r>
          </w:p>
        </w:tc>
      </w:tr>
      <w:tr w:rsidR="00A94D1D" w14:paraId="2172EEC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CF4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至少一次传输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96E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事件、快照和</w:t>
            </w:r>
            <w:r>
              <w:rPr>
                <w:color w:val="000000"/>
                <w:sz w:val="18"/>
              </w:rPr>
              <w:t>ACK</w:t>
            </w:r>
            <w:r>
              <w:rPr>
                <w:color w:val="000000"/>
                <w:sz w:val="18"/>
              </w:rPr>
              <w:t>允许重试；服务端按</w:t>
            </w:r>
            <w:r>
              <w:rPr>
                <w:color w:val="000000"/>
                <w:sz w:val="18"/>
              </w:rPr>
              <w:t>event_id/request_id</w:t>
            </w:r>
            <w:r>
              <w:rPr>
                <w:color w:val="000000"/>
                <w:sz w:val="18"/>
              </w:rPr>
              <w:t>幂等</w:t>
            </w:r>
          </w:p>
        </w:tc>
      </w:tr>
      <w:tr w:rsidR="00A94D1D" w14:paraId="43C05CB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912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离线可执行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52C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已验签且未过期的冻结计划可在中心短暂不可用时继续；不得加载新计划</w:t>
            </w:r>
          </w:p>
        </w:tc>
      </w:tr>
      <w:tr w:rsidR="00A94D1D" w14:paraId="5F9C60AC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2DC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事实优先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CA3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券商事实</w:t>
            </w:r>
            <w:r>
              <w:rPr>
                <w:color w:val="000000"/>
                <w:sz w:val="18"/>
              </w:rPr>
              <w:t xml:space="preserve"> &gt; Windows</w:t>
            </w:r>
            <w:r>
              <w:rPr>
                <w:color w:val="000000"/>
                <w:sz w:val="18"/>
              </w:rPr>
              <w:t>现场状态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中央业务投影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展示缓存</w:t>
            </w:r>
          </w:p>
        </w:tc>
      </w:tr>
      <w:tr w:rsidR="00A94D1D" w14:paraId="1CE9ED6D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908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时间明确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A5E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ISO 8601 +08:00</w:t>
            </w:r>
            <w:r>
              <w:rPr>
                <w:rFonts w:ascii="Consolas" w:hAnsi="Consolas"/>
                <w:color w:val="000000"/>
                <w:sz w:val="18"/>
              </w:rPr>
              <w:t>；交易日</w:t>
            </w:r>
            <w:r>
              <w:rPr>
                <w:rFonts w:ascii="Consolas" w:hAnsi="Consolas"/>
                <w:color w:val="000000"/>
                <w:sz w:val="18"/>
              </w:rPr>
              <w:t>YYYY-MM-DD</w:t>
            </w:r>
            <w:r>
              <w:rPr>
                <w:rFonts w:ascii="Consolas" w:hAnsi="Consolas"/>
                <w:color w:val="000000"/>
                <w:sz w:val="18"/>
              </w:rPr>
              <w:t>；超时使用本地单调时钟</w:t>
            </w:r>
          </w:p>
        </w:tc>
      </w:tr>
      <w:tr w:rsidR="00A94D1D" w14:paraId="43D329A3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410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版本可拒绝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2F2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schema_version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policy_version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algorithm_version</w:t>
            </w:r>
            <w:r>
              <w:rPr>
                <w:color w:val="000000"/>
                <w:sz w:val="18"/>
              </w:rPr>
              <w:t>显式；未知</w:t>
            </w:r>
            <w:r>
              <w:rPr>
                <w:color w:val="000000"/>
                <w:sz w:val="18"/>
              </w:rPr>
              <w:t>major</w:t>
            </w:r>
            <w:r>
              <w:rPr>
                <w:color w:val="000000"/>
                <w:sz w:val="18"/>
              </w:rPr>
              <w:t>返回</w:t>
            </w:r>
            <w:r>
              <w:rPr>
                <w:color w:val="000000"/>
                <w:sz w:val="18"/>
              </w:rPr>
              <w:t>422</w:t>
            </w:r>
          </w:p>
        </w:tc>
      </w:tr>
    </w:tbl>
    <w:p w14:paraId="16F121B8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BA74F9C" w14:textId="77777777" w:rsidR="00A94D1D" w:rsidRDefault="00FF3541">
      <w:pPr>
        <w:pStyle w:val="21"/>
      </w:pPr>
      <w:bookmarkStart w:id="24" w:name="_Toc237556784"/>
      <w:r>
        <w:t xml:space="preserve">6.2 </w:t>
      </w:r>
      <w:r>
        <w:t>基础协议</w:t>
      </w:r>
      <w:bookmarkEnd w:id="2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A94D1D" w14:paraId="1E82FD75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DD4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C85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约定</w:t>
            </w:r>
          </w:p>
        </w:tc>
      </w:tr>
      <w:tr w:rsidR="00A94D1D" w14:paraId="10C0549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3B2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Base URL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45C9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https://&lt;quant-host&gt;/api/v1/trading</w:t>
            </w:r>
          </w:p>
        </w:tc>
      </w:tr>
      <w:tr w:rsidR="00A94D1D" w14:paraId="3B97E1A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C88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Content-Type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81D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application/json; charset=utf-8</w:t>
            </w:r>
          </w:p>
        </w:tc>
      </w:tr>
      <w:tr w:rsidR="00A94D1D" w14:paraId="3484827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C27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8"/>
              </w:rPr>
              <w:t>TLS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9C3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生产必须</w:t>
            </w:r>
            <w:r>
              <w:rPr>
                <w:color w:val="000000"/>
                <w:sz w:val="18"/>
              </w:rPr>
              <w:t>HTTPS</w:t>
            </w:r>
            <w:r>
              <w:rPr>
                <w:color w:val="000000"/>
                <w:sz w:val="18"/>
              </w:rPr>
              <w:t>；公网场景建议</w:t>
            </w:r>
            <w:r>
              <w:rPr>
                <w:color w:val="000000"/>
                <w:sz w:val="18"/>
              </w:rPr>
              <w:t>VPN/IP</w:t>
            </w:r>
            <w:r>
              <w:rPr>
                <w:color w:val="000000"/>
                <w:sz w:val="18"/>
              </w:rPr>
              <w:t>白名单，</w:t>
            </w:r>
            <w:r>
              <w:rPr>
                <w:color w:val="000000"/>
                <w:sz w:val="18"/>
              </w:rPr>
              <w:t>mTLS</w:t>
            </w:r>
            <w:r>
              <w:rPr>
                <w:color w:val="000000"/>
                <w:sz w:val="18"/>
              </w:rPr>
              <w:t>可作为增强</w:t>
            </w:r>
          </w:p>
        </w:tc>
      </w:tr>
      <w:tr w:rsidR="00A94D1D" w14:paraId="522F228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D7F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编码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A09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UTF-8</w:t>
            </w:r>
            <w:r>
              <w:rPr>
                <w:rFonts w:ascii="Consolas" w:hAnsi="Consolas"/>
                <w:color w:val="000000"/>
                <w:sz w:val="18"/>
              </w:rPr>
              <w:t>；股票代码统一</w:t>
            </w:r>
            <w:r>
              <w:rPr>
                <w:rFonts w:ascii="Consolas" w:hAnsi="Consolas"/>
                <w:color w:val="000000"/>
                <w:sz w:val="18"/>
              </w:rPr>
              <w:t>000001.SZ / 600000.SH</w:t>
            </w:r>
          </w:p>
        </w:tc>
      </w:tr>
      <w:tr w:rsidR="00A94D1D" w14:paraId="0E1B50D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E5D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金额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价格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586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JSON decimal</w:t>
            </w:r>
            <w:r>
              <w:rPr>
                <w:color w:val="000000"/>
                <w:sz w:val="18"/>
              </w:rPr>
              <w:t>字符串，人民币元；禁止二进制浮点承担账务精度</w:t>
            </w:r>
          </w:p>
        </w:tc>
      </w:tr>
      <w:tr w:rsidR="00A94D1D" w14:paraId="77183C1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37C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8CF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整数股；买入按手数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最小申报量，卖出按可用数量和交易规则</w:t>
            </w:r>
          </w:p>
        </w:tc>
      </w:tr>
      <w:tr w:rsidR="00A94D1D" w14:paraId="31AB07C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205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排序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33B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数组顺序不承担业务优先级，显式使用</w:t>
            </w:r>
            <w:r>
              <w:rPr>
                <w:color w:val="000000"/>
                <w:sz w:val="18"/>
              </w:rPr>
              <w:t>rank/priority/seq</w:t>
            </w:r>
          </w:p>
        </w:tc>
      </w:tr>
      <w:tr w:rsidR="00A94D1D" w14:paraId="5E05AC5C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AF9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压缩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EEF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请求体超过</w:t>
            </w:r>
            <w:r>
              <w:rPr>
                <w:color w:val="000000"/>
                <w:sz w:val="18"/>
              </w:rPr>
              <w:t>64KB</w:t>
            </w:r>
            <w:r>
              <w:rPr>
                <w:color w:val="000000"/>
                <w:sz w:val="18"/>
              </w:rPr>
              <w:t>可</w:t>
            </w:r>
            <w:r>
              <w:rPr>
                <w:color w:val="000000"/>
                <w:sz w:val="18"/>
              </w:rPr>
              <w:t>gzip</w:t>
            </w:r>
            <w:r>
              <w:rPr>
                <w:color w:val="000000"/>
                <w:sz w:val="18"/>
              </w:rPr>
              <w:t>；单批事件最多</w:t>
            </w:r>
            <w:r>
              <w:rPr>
                <w:color w:val="000000"/>
                <w:sz w:val="18"/>
              </w:rPr>
              <w:t>200</w:t>
            </w:r>
            <w:r>
              <w:rPr>
                <w:color w:val="000000"/>
                <w:sz w:val="18"/>
              </w:rPr>
              <w:t>条或</w:t>
            </w:r>
            <w:r>
              <w:rPr>
                <w:color w:val="000000"/>
                <w:sz w:val="18"/>
              </w:rPr>
              <w:t>512KB</w:t>
            </w:r>
            <w:r>
              <w:rPr>
                <w:color w:val="000000"/>
                <w:sz w:val="18"/>
              </w:rPr>
              <w:t>，以先到者为准</w:t>
            </w:r>
          </w:p>
        </w:tc>
      </w:tr>
      <w:tr w:rsidR="00A94D1D" w14:paraId="53272DBB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207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超时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1CF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8"/>
              </w:rPr>
              <w:t>计划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命令读取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8s</w:t>
            </w:r>
            <w:r>
              <w:rPr>
                <w:color w:val="000000"/>
                <w:sz w:val="18"/>
              </w:rPr>
              <w:t>；事件上传连接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15s</w:t>
            </w:r>
          </w:p>
        </w:tc>
      </w:tr>
    </w:tbl>
    <w:p w14:paraId="21123328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2413F4D" w14:textId="77777777" w:rsidR="00A94D1D" w:rsidRDefault="00FF3541">
      <w:pPr>
        <w:pStyle w:val="21"/>
      </w:pPr>
      <w:bookmarkStart w:id="25" w:name="_Toc237556785"/>
      <w:r>
        <w:t xml:space="preserve">6.3 </w:t>
      </w:r>
      <w:r>
        <w:t>节点鉴权、签名与防重放</w:t>
      </w:r>
      <w:bookmarkEnd w:id="2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1080"/>
        <w:gridCol w:w="6120"/>
      </w:tblGrid>
      <w:tr w:rsidR="00A94D1D" w14:paraId="038A5255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488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Header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884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必填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39A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A94D1D" w14:paraId="3F599592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27F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X-Node-Id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466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363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节点唯一标识，如</w:t>
            </w:r>
            <w:r>
              <w:rPr>
                <w:color w:val="000000"/>
                <w:sz w:val="17"/>
              </w:rPr>
              <w:t>node-sh-01</w:t>
            </w:r>
          </w:p>
        </w:tc>
      </w:tr>
      <w:tr w:rsidR="00A94D1D" w14:paraId="10CB905D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DC7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X-Key-Id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176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9CD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密钥版本；支持重叠轮换</w:t>
            </w:r>
          </w:p>
        </w:tc>
      </w:tr>
      <w:tr w:rsidR="00A94D1D" w14:paraId="684D930F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E71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X-Timestamp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77F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013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ISO 8601 +08:00</w:t>
            </w:r>
            <w:r>
              <w:rPr>
                <w:rFonts w:ascii="Consolas" w:hAnsi="Consolas"/>
                <w:color w:val="000000"/>
                <w:sz w:val="17"/>
              </w:rPr>
              <w:t>；服务端允许偏差默认</w:t>
            </w:r>
            <w:r>
              <w:rPr>
                <w:rFonts w:ascii="Consolas" w:hAnsi="Consolas"/>
                <w:color w:val="000000"/>
                <w:sz w:val="17"/>
              </w:rPr>
              <w:t>±30</w:t>
            </w:r>
            <w:r>
              <w:rPr>
                <w:rFonts w:ascii="Consolas" w:hAnsi="Consolas"/>
                <w:color w:val="000000"/>
                <w:sz w:val="17"/>
              </w:rPr>
              <w:t>秒</w:t>
            </w:r>
          </w:p>
        </w:tc>
      </w:tr>
      <w:tr w:rsidR="00A94D1D" w14:paraId="099B785B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93A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X-Nonce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073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A0C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128</w:t>
            </w:r>
            <w:r>
              <w:rPr>
                <w:color w:val="000000"/>
                <w:sz w:val="17"/>
              </w:rPr>
              <w:t>位随机值；同</w:t>
            </w:r>
            <w:r>
              <w:rPr>
                <w:color w:val="000000"/>
                <w:sz w:val="17"/>
              </w:rPr>
              <w:t>key_id</w:t>
            </w:r>
            <w:r>
              <w:rPr>
                <w:color w:val="000000"/>
                <w:sz w:val="17"/>
              </w:rPr>
              <w:t>在</w:t>
            </w:r>
            <w:r>
              <w:rPr>
                <w:color w:val="000000"/>
                <w:sz w:val="17"/>
              </w:rPr>
              <w:t>10</w:t>
            </w:r>
            <w:r>
              <w:rPr>
                <w:color w:val="000000"/>
                <w:sz w:val="17"/>
              </w:rPr>
              <w:t>分钟窗口内不得重复</w:t>
            </w:r>
          </w:p>
        </w:tc>
      </w:tr>
      <w:tr w:rsidR="00A94D1D" w14:paraId="2BB6AD20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FAA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X-Request-Id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7A7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FDB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写接口幂等键和调用追踪</w:t>
            </w:r>
            <w:r>
              <w:rPr>
                <w:rFonts w:ascii="Consolas" w:hAnsi="Consolas"/>
                <w:color w:val="000000"/>
                <w:sz w:val="17"/>
              </w:rPr>
              <w:t>ID</w:t>
            </w:r>
            <w:r>
              <w:rPr>
                <w:rFonts w:ascii="Consolas" w:hAnsi="Consolas"/>
                <w:color w:val="000000"/>
                <w:sz w:val="17"/>
              </w:rPr>
              <w:t>，结果至少保留</w:t>
            </w:r>
            <w:r>
              <w:rPr>
                <w:rFonts w:ascii="Consolas" w:hAnsi="Consolas"/>
                <w:color w:val="000000"/>
                <w:sz w:val="17"/>
              </w:rPr>
              <w:t>24</w:t>
            </w:r>
            <w:r>
              <w:rPr>
                <w:rFonts w:ascii="Consolas" w:hAnsi="Consolas"/>
                <w:color w:val="000000"/>
                <w:sz w:val="17"/>
              </w:rPr>
              <w:t>小时</w:t>
            </w:r>
          </w:p>
        </w:tc>
      </w:tr>
      <w:tr w:rsidR="00A94D1D" w14:paraId="593F7330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755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X-Body-SHA256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BCA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3CA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实际发送</w:t>
            </w:r>
            <w:r>
              <w:rPr>
                <w:rFonts w:ascii="Consolas" w:hAnsi="Consolas"/>
                <w:color w:val="000000"/>
                <w:sz w:val="17"/>
              </w:rPr>
              <w:t>UTF-8</w:t>
            </w:r>
            <w:r>
              <w:rPr>
                <w:rFonts w:ascii="Consolas" w:hAnsi="Consolas"/>
                <w:color w:val="000000"/>
                <w:sz w:val="17"/>
              </w:rPr>
              <w:t>请求体字节的十六进制</w:t>
            </w:r>
            <w:r>
              <w:rPr>
                <w:rFonts w:ascii="Consolas" w:hAnsi="Consolas"/>
                <w:color w:val="000000"/>
                <w:sz w:val="17"/>
              </w:rPr>
              <w:t>SHA-256</w:t>
            </w:r>
          </w:p>
        </w:tc>
      </w:tr>
      <w:tr w:rsidR="00A94D1D" w14:paraId="54F33DB2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CBF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X-Signature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4A5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52F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Base64(HMAC-SHA256(node_secret, canonical_request))</w:t>
            </w:r>
          </w:p>
        </w:tc>
      </w:tr>
    </w:tbl>
    <w:p w14:paraId="1292B47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1AF8E2F2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17100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TRADING-HMAC-SHA256</w:t>
            </w:r>
            <w:r>
              <w:rPr>
                <w:rFonts w:ascii="Consolas" w:hAnsi="Consolas"/>
                <w:color w:val="17365D"/>
                <w:sz w:val="16"/>
              </w:rPr>
              <w:br/>
              <w:t>&lt;HTTP_METHOD&gt;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&lt;NORMALIZED_PATH&gt;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&lt;SORTED_RFC3986_QUERY&gt;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&lt;X-NODE-ID&gt;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&lt;X-KEY-ID&gt;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&lt;X-TIMESTAMP&gt;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&lt;X-NONCE&gt;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&lt;X-REQUEST-ID&gt;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&lt;X-BODY-SHA256&gt;</w:t>
            </w:r>
          </w:p>
        </w:tc>
      </w:tr>
    </w:tbl>
    <w:p w14:paraId="59271E80" w14:textId="77777777" w:rsidR="00A94D1D" w:rsidRDefault="00A94D1D">
      <w:pPr>
        <w:spacing w:after="20"/>
      </w:pPr>
    </w:p>
    <w:p w14:paraId="4CCA045E" w14:textId="77777777" w:rsidR="00A94D1D" w:rsidRDefault="00FF3541">
      <w:pPr>
        <w:pStyle w:val="a0"/>
      </w:pPr>
      <w:r>
        <w:t>客户端先以确定性</w:t>
      </w:r>
      <w:r>
        <w:t>JSON</w:t>
      </w:r>
      <w:r>
        <w:t>序列化生成发送字节并计算</w:t>
      </w:r>
      <w:r>
        <w:t>Body Hash</w:t>
      </w:r>
      <w:r>
        <w:t>；服务端不得重新序列化后比较。</w:t>
      </w:r>
    </w:p>
    <w:p w14:paraId="7D166B41" w14:textId="77777777" w:rsidR="00A94D1D" w:rsidRDefault="00FF3541">
      <w:pPr>
        <w:pStyle w:val="a0"/>
      </w:pPr>
      <w:r>
        <w:t>Query</w:t>
      </w:r>
      <w:r>
        <w:t>键和值分别</w:t>
      </w:r>
      <w:r>
        <w:t>RFC 3986</w:t>
      </w:r>
      <w:r>
        <w:t>编码后排序；重复参数保留全部值；</w:t>
      </w:r>
      <w:r>
        <w:t>Path</w:t>
      </w:r>
      <w:r>
        <w:t>不含主机名。</w:t>
      </w:r>
    </w:p>
    <w:p w14:paraId="601D8609" w14:textId="77777777" w:rsidR="00A94D1D" w:rsidRDefault="00FF3541">
      <w:pPr>
        <w:pStyle w:val="a0"/>
      </w:pPr>
      <w:r>
        <w:t>服务端按</w:t>
      </w:r>
      <w:r>
        <w:t>TLS</w:t>
      </w:r>
      <w:r>
        <w:t>、节点启用状态、时间窗、</w:t>
      </w:r>
      <w:r>
        <w:t>Nonce</w:t>
      </w:r>
      <w:r>
        <w:t>、</w:t>
      </w:r>
      <w:r>
        <w:t>Body Hash</w:t>
      </w:r>
      <w:r>
        <w:t>、签名、权限范围顺序校验。</w:t>
      </w:r>
    </w:p>
    <w:p w14:paraId="67ABF6FC" w14:textId="77777777" w:rsidR="00A94D1D" w:rsidRDefault="00FF3541">
      <w:pPr>
        <w:pStyle w:val="a0"/>
      </w:pPr>
      <w:r>
        <w:t>计划与控制命令的响应也必须附响应时间、</w:t>
      </w:r>
      <w:r>
        <w:t>Body Hash</w:t>
      </w:r>
      <w:r>
        <w:t>和响应签名；节点验签失败不得加载。</w:t>
      </w:r>
    </w:p>
    <w:p w14:paraId="4B2F1B15" w14:textId="77777777" w:rsidR="00A94D1D" w:rsidRDefault="00FF3541">
      <w:pPr>
        <w:pStyle w:val="a0"/>
      </w:pPr>
      <w:r>
        <w:t>密钥存</w:t>
      </w:r>
      <w:r>
        <w:t>Windows Credential Manager/DPAPI</w:t>
      </w:r>
      <w:r>
        <w:t>；</w:t>
      </w:r>
      <w:r>
        <w:t>Git</w:t>
      </w:r>
      <w:r>
        <w:t>、日志、截图和故障包不得包含</w:t>
      </w:r>
      <w:r>
        <w:t>secret</w:t>
      </w:r>
      <w:r>
        <w:t>。</w:t>
      </w:r>
    </w:p>
    <w:p w14:paraId="692EBFEE" w14:textId="77777777" w:rsidR="00A94D1D" w:rsidRDefault="00FF3541">
      <w:pPr>
        <w:pStyle w:val="1"/>
        <w:pageBreakBefore/>
      </w:pPr>
      <w:bookmarkStart w:id="26" w:name="_Toc237556786"/>
      <w:r>
        <w:lastRenderedPageBreak/>
        <w:t>7. API</w:t>
      </w:r>
      <w:r>
        <w:t>与数据契约详细设计</w:t>
      </w:r>
      <w:bookmarkEnd w:id="26"/>
    </w:p>
    <w:p w14:paraId="4185FC5B" w14:textId="77777777" w:rsidR="00A94D1D" w:rsidRDefault="00FF3541">
      <w:pPr>
        <w:pStyle w:val="21"/>
      </w:pPr>
      <w:bookmarkStart w:id="27" w:name="_Toc237556787"/>
      <w:r>
        <w:t>7.1 API</w:t>
      </w:r>
      <w:r>
        <w:t>清单与频率</w:t>
      </w:r>
      <w:bookmarkEnd w:id="2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35"/>
        <w:gridCol w:w="2206"/>
        <w:gridCol w:w="1404"/>
        <w:gridCol w:w="3142"/>
        <w:gridCol w:w="1873"/>
      </w:tblGrid>
      <w:tr w:rsidR="00A94D1D" w14:paraId="7E9D1A2A" w14:textId="77777777">
        <w:trPr>
          <w:tblHeader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024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方法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3C9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路径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F11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864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用途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140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建议频率</w:t>
            </w:r>
          </w:p>
        </w:tc>
      </w:tr>
      <w:tr w:rsidR="00A94D1D" w14:paraId="01110240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B91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711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/plans/current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4ED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3CE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按账户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策略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交易日取当前计划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64B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14:30–14:57</w:t>
            </w:r>
            <w:r>
              <w:rPr>
                <w:color w:val="000000"/>
                <w:sz w:val="15"/>
              </w:rPr>
              <w:t>每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；其他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A94D1D" w14:paraId="70087497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FA3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B75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B7B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D4F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按</w:t>
            </w:r>
            <w:r>
              <w:rPr>
                <w:rFonts w:ascii="Consolas" w:hAnsi="Consolas"/>
                <w:color w:val="000000"/>
                <w:sz w:val="15"/>
              </w:rPr>
              <w:t>ID</w:t>
            </w:r>
            <w:r>
              <w:rPr>
                <w:rFonts w:ascii="Consolas" w:hAnsi="Consolas"/>
                <w:color w:val="000000"/>
                <w:sz w:val="15"/>
              </w:rPr>
              <w:t>重取计划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恢复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C68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按需</w:t>
            </w:r>
          </w:p>
        </w:tc>
      </w:tr>
      <w:tr w:rsidR="00A94D1D" w14:paraId="0C5091AB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BF5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2C0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C8D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675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验签、落盘、拒绝、开始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完成回执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A77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状态变化时</w:t>
            </w:r>
          </w:p>
        </w:tc>
      </w:tr>
      <w:tr w:rsidR="00A94D1D" w14:paraId="23DFFA94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164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884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/events/batch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0F9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EEF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批量上传订单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风险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控制事件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24A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1s</w:t>
            </w:r>
            <w:r>
              <w:rPr>
                <w:color w:val="000000"/>
                <w:sz w:val="15"/>
              </w:rPr>
              <w:t>或</w:t>
            </w:r>
            <w:r>
              <w:rPr>
                <w:color w:val="000000"/>
                <w:sz w:val="15"/>
              </w:rPr>
              <w:t>50</w:t>
            </w:r>
            <w:r>
              <w:rPr>
                <w:color w:val="000000"/>
                <w:sz w:val="15"/>
              </w:rPr>
              <w:t>条；盘后放宽</w:t>
            </w:r>
          </w:p>
        </w:tc>
      </w:tr>
      <w:tr w:rsidR="00A94D1D" w14:paraId="34765574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C66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021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/snapshots/account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F29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5FB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资产快照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F4C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开盘前、关键事件、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A94D1D" w14:paraId="48E7C688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10D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EFC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/snapshots/positions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9AA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23A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持仓快照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AAD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开盘前、成交后、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A94D1D" w14:paraId="00C209AE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33B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957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/runtime/heartbeat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5B2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DE0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模式、版本、队列、连接和时钟健康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CF7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5s</w:t>
            </w:r>
            <w:r>
              <w:rPr>
                <w:color w:val="000000"/>
                <w:sz w:val="15"/>
              </w:rPr>
              <w:t>；非交易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A94D1D" w14:paraId="62EAE01C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13B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C2C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F7D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B7D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按</w:t>
            </w:r>
            <w:r>
              <w:rPr>
                <w:color w:val="000000"/>
                <w:sz w:val="15"/>
              </w:rPr>
              <w:t>command_seq</w:t>
            </w:r>
            <w:r>
              <w:rPr>
                <w:color w:val="000000"/>
                <w:sz w:val="15"/>
              </w:rPr>
              <w:t>长轮询控制命令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BC2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或长轮询</w:t>
            </w:r>
            <w:r>
              <w:rPr>
                <w:color w:val="000000"/>
                <w:sz w:val="15"/>
              </w:rPr>
              <w:t>20s</w:t>
            </w:r>
          </w:p>
        </w:tc>
      </w:tr>
      <w:tr w:rsidR="00A94D1D" w14:paraId="7CD9F8CF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77F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6C1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/runtime/commands/{id}/ack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C0B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D01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接受、拒绝、应用结果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4D2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每个命令</w:t>
            </w:r>
          </w:p>
        </w:tc>
      </w:tr>
      <w:tr w:rsidR="00A94D1D" w14:paraId="44B702C9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1D4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0A6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/ledger/today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B9D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0101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启动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盘后获取中心已知订单成交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625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启动、重连、盘后</w:t>
            </w:r>
          </w:p>
        </w:tc>
      </w:tr>
      <w:tr w:rsidR="00A94D1D" w14:paraId="5E7A956C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C3C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165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/reconciliations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E2E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67C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提交差异、证据和结论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D99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</w:t>
            </w:r>
            <w:r>
              <w:rPr>
                <w:color w:val="000000"/>
                <w:sz w:val="15"/>
              </w:rPr>
              <w:t>15:10</w:t>
            </w:r>
          </w:p>
        </w:tc>
      </w:tr>
      <w:tr w:rsidR="00A94D1D" w14:paraId="6302734B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32E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1D5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/incidents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6BE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DDE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提交关键故障和证据索引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92E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CRITICAL/</w:t>
            </w:r>
            <w:r>
              <w:rPr>
                <w:rFonts w:ascii="Consolas" w:hAnsi="Consolas"/>
                <w:color w:val="000000"/>
                <w:sz w:val="15"/>
              </w:rPr>
              <w:t>人工处置时</w:t>
            </w:r>
          </w:p>
        </w:tc>
      </w:tr>
    </w:tbl>
    <w:p w14:paraId="700DFA1B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340D34B" w14:textId="77777777" w:rsidR="00A94D1D" w:rsidRDefault="00FF3541">
      <w:pPr>
        <w:pStyle w:val="21"/>
      </w:pPr>
      <w:bookmarkStart w:id="28" w:name="_Toc237556788"/>
      <w:r>
        <w:t>7.2 GET /plans/current</w:t>
      </w:r>
      <w:bookmarkEnd w:id="28"/>
    </w:p>
    <w:p w14:paraId="48F6DD41" w14:textId="77777777" w:rsidR="00A94D1D" w:rsidRDefault="00FF3541">
      <w:r>
        <w:rPr>
          <w:color w:val="000000"/>
        </w:rPr>
        <w:t>请求使用</w:t>
      </w:r>
      <w:r>
        <w:rPr>
          <w:color w:val="000000"/>
        </w:rPr>
        <w:t>account_id</w:t>
      </w:r>
      <w:r>
        <w:rPr>
          <w:color w:val="000000"/>
        </w:rPr>
        <w:t>、</w:t>
      </w:r>
      <w:r>
        <w:rPr>
          <w:color w:val="000000"/>
        </w:rPr>
        <w:t>strategy_id</w:t>
      </w:r>
      <w:r>
        <w:rPr>
          <w:color w:val="000000"/>
        </w:rPr>
        <w:t>和</w:t>
      </w:r>
      <w:r>
        <w:rPr>
          <w:color w:val="000000"/>
        </w:rPr>
        <w:t>trade_date</w:t>
      </w:r>
      <w:r>
        <w:rPr>
          <w:color w:val="000000"/>
        </w:rPr>
        <w:t>精确定位。服务端只返回对该节点授权、尚未过期且允许该账户读取的计划；支持</w:t>
      </w:r>
      <w:r>
        <w:rPr>
          <w:color w:val="000000"/>
        </w:rPr>
        <w:t>ETag/If-None-Match</w:t>
      </w:r>
      <w:r>
        <w:rPr>
          <w:color w:val="000000"/>
        </w:rPr>
        <w:t>，未变化返回</w:t>
      </w:r>
      <w:r>
        <w:rPr>
          <w:color w:val="000000"/>
        </w:rPr>
        <w:t>304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4536"/>
      </w:tblGrid>
      <w:tr w:rsidR="00A94D1D" w14:paraId="1B5E522A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EDD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CA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766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A94D1D" w14:paraId="58364C2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D07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有新计划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B8A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200 + TradePlan + ETag + </w:t>
            </w:r>
            <w:r>
              <w:rPr>
                <w:color w:val="000000"/>
                <w:sz w:val="17"/>
              </w:rPr>
              <w:t>响应签名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8F3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验签、校验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、原子落盘、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；不得直接进入</w:t>
            </w:r>
            <w:r>
              <w:rPr>
                <w:color w:val="000000"/>
                <w:sz w:val="17"/>
              </w:rPr>
              <w:t>AUTO</w:t>
            </w:r>
          </w:p>
        </w:tc>
      </w:tr>
      <w:tr w:rsidR="00A94D1D" w14:paraId="69EB3BE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7B3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C66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204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B28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保持</w:t>
            </w:r>
            <w:r>
              <w:rPr>
                <w:color w:val="000000"/>
                <w:sz w:val="17"/>
              </w:rPr>
              <w:t>READY_PAUSED</w:t>
            </w:r>
            <w:r>
              <w:rPr>
                <w:color w:val="000000"/>
                <w:sz w:val="17"/>
              </w:rPr>
              <w:t>，不使用昨日</w:t>
            </w:r>
            <w:r>
              <w:rPr>
                <w:color w:val="000000"/>
                <w:sz w:val="17"/>
              </w:rPr>
              <w:t>Entry Plan</w:t>
            </w:r>
          </w:p>
        </w:tc>
      </w:tr>
      <w:tr w:rsidR="00A94D1D" w14:paraId="2E99909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17D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未变化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3D7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304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E39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不重复解析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</w:p>
        </w:tc>
      </w:tr>
      <w:tr w:rsidR="00A94D1D" w14:paraId="508B4100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CB30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已过期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893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410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672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禁止执行；上传</w:t>
            </w:r>
            <w:r>
              <w:rPr>
                <w:rFonts w:ascii="Consolas" w:hAnsi="Consolas"/>
                <w:color w:val="000000"/>
                <w:sz w:val="17"/>
              </w:rPr>
              <w:t>PLAN_EXPIRED</w:t>
            </w:r>
          </w:p>
        </w:tc>
      </w:tr>
      <w:tr w:rsidR="00A94D1D" w14:paraId="2A70484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8F6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不支持版本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BD5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422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42D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拒绝计划，保持安全模式并告警</w:t>
            </w:r>
          </w:p>
        </w:tc>
      </w:tr>
    </w:tbl>
    <w:p w14:paraId="3092C642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9CC975D" w14:textId="77777777" w:rsidR="00A94D1D" w:rsidRDefault="00FF3541">
      <w:pPr>
        <w:pStyle w:val="21"/>
      </w:pPr>
      <w:bookmarkStart w:id="29" w:name="_Toc237556789"/>
      <w:r>
        <w:lastRenderedPageBreak/>
        <w:t>7.3 TradePlan v1.0</w:t>
      </w:r>
      <w:r>
        <w:t>契约</w:t>
      </w:r>
      <w:bookmarkEnd w:id="2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4F38D4D2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785E8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4"/>
              </w:rPr>
              <w:t>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"plan_id": "plan_01JSTAIL20260812001",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"plan_type": "TAIL_1431_D0_ENTRY_D1_EXIT",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"account_id": "acct_001",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"strategy_id": "TAIL_CLOSE",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"trade_date": "2026-08-12",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"timezone": "Asia/Shanghai",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"status": "READY",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"execution_mode": "SHADOW",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"live_eligible": false,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"source":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"run_id": "tail_run_20260812_1431",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"run_status": "succeeded",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"data_completeness": "full",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"algorithm_version": "tail_1431_v5_6_selection_eligibility_guard"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"generated_at": "2026-08-12T14:34:20.218+08:00",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"valid_from": "2026-08-12T14:34:30+08:00",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"entry_start": "2026-08-12T14:35:00+08:00",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"stop_new_orders_at": "2026-08-12T14:56:30+08:00",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"expire_at": "2026-08-12T15:00:00+08:00",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"portfolio":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"target_exposure": "0.30",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"hard_max_exposure": "0.60",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"cash_reserve":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"max_positions": 15,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"max_active_orders": 3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"items": [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"symbol": "000001.SZ",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"market_bucket": "10cm",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"rank": 1,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"score": "88.60",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"side": "BUY",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"target_weight":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"max_notional": "5000.00",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    "lot_size": 100,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"entry_policy": "TAIL_ENTRY_V1",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"exit_policy": "T1_EXIT_V1",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"risk_policy": "STOCK_RISK_V1",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"execution_policy": "EXEC_BALANCED_V1",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"price_guard":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  "reference_price": "12.34",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  "max_deviation_bps": 120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],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"plan_hash": "sha256:..."</w:t>
            </w:r>
            <w:r>
              <w:rPr>
                <w:rFonts w:ascii="Consolas" w:hAnsi="Consolas"/>
                <w:color w:val="17365D"/>
                <w:sz w:val="14"/>
              </w:rPr>
              <w:br/>
              <w:t>}</w:t>
            </w:r>
          </w:p>
        </w:tc>
      </w:tr>
    </w:tbl>
    <w:p w14:paraId="52495753" w14:textId="77777777" w:rsidR="00A94D1D" w:rsidRDefault="00A94D1D">
      <w:pPr>
        <w:spacing w:after="20"/>
      </w:pPr>
    </w:p>
    <w:p w14:paraId="62A7FF97" w14:textId="77777777" w:rsidR="00A94D1D" w:rsidRDefault="00FF3541">
      <w:pPr>
        <w:pStyle w:val="21"/>
      </w:pPr>
      <w:bookmarkStart w:id="30" w:name="_Toc237556790"/>
      <w:r>
        <w:t xml:space="preserve">7.4 </w:t>
      </w:r>
      <w:r>
        <w:t>计划生成资格与安全计划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1800"/>
        <w:gridCol w:w="4032"/>
        <w:gridCol w:w="1800"/>
      </w:tblGrid>
      <w:tr w:rsidR="00A94D1D" w14:paraId="076B23D0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280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source_run</w:t>
            </w: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B57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data_completeness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5C8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生成结果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1C2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资格</w:t>
            </w:r>
          </w:p>
        </w:tc>
      </w:tr>
      <w:tr w:rsidR="00A94D1D" w14:paraId="11F67E5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A5C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742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99C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正式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只也生成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并说明</w:t>
            </w:r>
            <w:r>
              <w:rPr>
                <w:color w:val="000000"/>
                <w:sz w:val="17"/>
              </w:rPr>
              <w:t>ZERO_ELIGIBLE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C46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可由审批模式允许</w:t>
            </w:r>
          </w:p>
        </w:tc>
      </w:tr>
      <w:tr w:rsidR="00A94D1D" w14:paraId="0564032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169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6FA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partial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6C1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显式安全计划，</w:t>
            </w:r>
            <w:r>
              <w:rPr>
                <w:color w:val="000000"/>
                <w:sz w:val="17"/>
              </w:rPr>
              <w:t>execution_mode=SHADOW/READ_ONLY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126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A94D1D" w14:paraId="3A0AE23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2A0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failed/timeout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75D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unknown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1D7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显式</w:t>
            </w:r>
            <w:r>
              <w:rPr>
                <w:rFonts w:ascii="Consolas" w:hAnsi="Consolas"/>
                <w:color w:val="000000"/>
                <w:sz w:val="17"/>
              </w:rPr>
              <w:t>NO_TRADE</w:t>
            </w:r>
            <w:r>
              <w:rPr>
                <w:rFonts w:ascii="Consolas" w:hAnsi="Consolas"/>
                <w:color w:val="000000"/>
                <w:sz w:val="17"/>
              </w:rPr>
              <w:t>安全计划或</w:t>
            </w:r>
            <w:r>
              <w:rPr>
                <w:rFonts w:ascii="Consolas" w:hAnsi="Consolas"/>
                <w:color w:val="000000"/>
                <w:sz w:val="17"/>
              </w:rPr>
              <w:t>204</w:t>
            </w:r>
            <w:r>
              <w:rPr>
                <w:rFonts w:ascii="Consolas" w:hAnsi="Consolas"/>
                <w:color w:val="000000"/>
                <w:sz w:val="17"/>
              </w:rPr>
              <w:t>；产生告警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EA7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A94D1D" w14:paraId="52CE30B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566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人工重跑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91A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94E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若原计划未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可替换；已</w:t>
            </w:r>
            <w:r>
              <w:rPr>
                <w:color w:val="000000"/>
                <w:sz w:val="17"/>
              </w:rPr>
              <w:t>ACK/RUNNING</w:t>
            </w:r>
            <w:r>
              <w:rPr>
                <w:color w:val="000000"/>
                <w:sz w:val="17"/>
              </w:rPr>
              <w:t>必须新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并走取消协议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F30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重新审批</w:t>
            </w:r>
          </w:p>
        </w:tc>
      </w:tr>
    </w:tbl>
    <w:p w14:paraId="4B300E5C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DA3C182" w14:textId="77777777" w:rsidR="00A94D1D" w:rsidRDefault="00FF3541">
      <w:pPr>
        <w:pStyle w:val="a0"/>
      </w:pPr>
      <w:r>
        <w:t>同一</w:t>
      </w:r>
      <w:r>
        <w:t>source_run_id + account_id + strategy_id</w:t>
      </w:r>
      <w:r>
        <w:t>幂等生成一个计划；计划</w:t>
      </w:r>
      <w:r>
        <w:t>items</w:t>
      </w:r>
      <w:r>
        <w:t>、</w:t>
      </w:r>
      <w:r>
        <w:t>policy</w:t>
      </w:r>
      <w:r>
        <w:t>参数、时间窗或风险上限变化必须改变</w:t>
      </w:r>
      <w:r>
        <w:t>plan_hash</w:t>
      </w:r>
      <w:r>
        <w:t>和</w:t>
      </w:r>
      <w:r>
        <w:t>plan_id</w:t>
      </w:r>
      <w:r>
        <w:t>。</w:t>
      </w:r>
    </w:p>
    <w:p w14:paraId="5E4342C9" w14:textId="77777777" w:rsidR="00A94D1D" w:rsidRDefault="00FF3541">
      <w:pPr>
        <w:pStyle w:val="a0"/>
      </w:pPr>
      <w:r>
        <w:t>plan_hash</w:t>
      </w:r>
      <w:r>
        <w:t>对排除</w:t>
      </w:r>
      <w:r>
        <w:t>plan_hash</w:t>
      </w:r>
      <w:r>
        <w:t>字段后的规范</w:t>
      </w:r>
      <w:r>
        <w:t>JSON</w:t>
      </w:r>
      <w:r>
        <w:t>计算</w:t>
      </w:r>
      <w:r>
        <w:t>SHA-256</w:t>
      </w:r>
      <w:r>
        <w:t>；</w:t>
      </w:r>
      <w:r>
        <w:t>ACK</w:t>
      </w:r>
      <w:r>
        <w:t>必须回传节点计算值。</w:t>
      </w:r>
    </w:p>
    <w:p w14:paraId="5565F974" w14:textId="77777777" w:rsidR="00A94D1D" w:rsidRDefault="00FF3541">
      <w:pPr>
        <w:pStyle w:val="a0"/>
      </w:pPr>
      <w:r>
        <w:t>组合与单股上限取计划限制与</w:t>
      </w:r>
      <w:r>
        <w:t>Windows Hard Limit</w:t>
      </w:r>
      <w:r>
        <w:t>的较小值；节点本地允许模式不得高于计划</w:t>
      </w:r>
      <w:r>
        <w:t>execution_mode</w:t>
      </w:r>
      <w:r>
        <w:t>。</w:t>
      </w:r>
    </w:p>
    <w:p w14:paraId="441FA837" w14:textId="77777777" w:rsidR="00A94D1D" w:rsidRDefault="00FF3541">
      <w:pPr>
        <w:pStyle w:val="a0"/>
      </w:pPr>
      <w:r>
        <w:t>计划一旦进入</w:t>
      </w:r>
      <w:r>
        <w:t>ACKED/RUNNING</w:t>
      </w:r>
      <w:r>
        <w:t>不可原地覆盖；中心发布</w:t>
      </w:r>
      <w:r>
        <w:t>CANCEL_PLAN</w:t>
      </w:r>
      <w:r>
        <w:t>，节点处理活动订单并回执后才能接受新计划。</w:t>
      </w:r>
    </w:p>
    <w:p w14:paraId="0D850DFD" w14:textId="77777777" w:rsidR="00A94D1D" w:rsidRDefault="00FF3541">
      <w:pPr>
        <w:pStyle w:val="21"/>
      </w:pPr>
      <w:bookmarkStart w:id="31" w:name="_Toc237556791"/>
      <w:r>
        <w:t>7.5 POST /plans/{plan_id}/ack</w:t>
      </w:r>
      <w:bookmarkEnd w:id="3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528"/>
        <w:gridCol w:w="3960"/>
      </w:tblGrid>
      <w:tr w:rsidR="00A94D1D" w14:paraId="23888D53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6BB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20C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5A7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A94D1D" w14:paraId="1941539D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6EB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ACCEPTED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1EF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验签、落盘和静态检查通过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D3E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不代表已</w:t>
            </w:r>
            <w:r>
              <w:rPr>
                <w:color w:val="000000"/>
                <w:sz w:val="17"/>
              </w:rPr>
              <w:t>AUTO</w:t>
            </w:r>
            <w:r>
              <w:rPr>
                <w:color w:val="000000"/>
                <w:sz w:val="17"/>
              </w:rPr>
              <w:t>或已下单；回传</w:t>
            </w:r>
            <w:r>
              <w:rPr>
                <w:color w:val="000000"/>
                <w:sz w:val="17"/>
              </w:rPr>
              <w:t>runtime_mode=READY_PAUSED</w:t>
            </w:r>
          </w:p>
        </w:tc>
      </w:tr>
      <w:tr w:rsidR="00A94D1D" w14:paraId="2D1C1FF4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751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EE8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版本、账户、签名、时钟、券商、行情或持久化检查失败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C94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返回结构化</w:t>
            </w:r>
            <w:r>
              <w:rPr>
                <w:color w:val="000000"/>
                <w:sz w:val="17"/>
              </w:rPr>
              <w:t>reject_reasons</w:t>
            </w:r>
          </w:p>
        </w:tc>
      </w:tr>
      <w:tr w:rsidR="00A94D1D" w14:paraId="2F8ECA65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9CF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STARTED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B5C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计划进入执行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918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附</w:t>
            </w:r>
            <w:r>
              <w:rPr>
                <w:color w:val="000000"/>
                <w:sz w:val="17"/>
              </w:rPr>
              <w:t>operator/</w:t>
            </w:r>
            <w:r>
              <w:rPr>
                <w:color w:val="000000"/>
                <w:sz w:val="17"/>
              </w:rPr>
              <w:t>审批、启动时间和检查快照</w:t>
            </w:r>
          </w:p>
        </w:tc>
      </w:tr>
      <w:tr w:rsidR="00A94D1D" w14:paraId="23B8C26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57F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647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计划入场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退出和盘后对账达到完成条件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C74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不得用超时直接标记</w:t>
            </w:r>
          </w:p>
        </w:tc>
      </w:tr>
      <w:tr w:rsidR="00A94D1D" w14:paraId="12038C5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2B4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CANCELLED/EXPIRED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592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取消或过期已在节点生效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B5F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说明活动订单处理结果</w:t>
            </w:r>
          </w:p>
        </w:tc>
      </w:tr>
    </w:tbl>
    <w:p w14:paraId="2D2B720C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6C2EFAD" w14:textId="77777777" w:rsidR="00A94D1D" w:rsidRDefault="00FF3541">
      <w:pPr>
        <w:pStyle w:val="21"/>
      </w:pPr>
      <w:bookmarkStart w:id="32" w:name="_Toc237556792"/>
      <w:r>
        <w:t xml:space="preserve">7.6 </w:t>
      </w:r>
      <w:r>
        <w:t>事件封套、批量回执与幂等</w:t>
      </w:r>
      <w:bookmarkEnd w:id="3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399F675F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1BE54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5"/>
              </w:rPr>
              <w:t>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"node_id": "node-sh-01",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"boot_id": "boot_01J...",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"events": [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"event_id": "evt_01J...",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"local_seq": 1042,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"event_type": "ORDER_ACKED",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t xml:space="preserve">      "occurred_at":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"exchange_time": "2026-08-12T14:35:12.180+08:00",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"receive_time":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"plan_id": "plan_01J...",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"client_order_id": "co_01J...",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"payload":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"broker_order_id": "123456",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"status": "ACKED"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"payload_sha256": "..."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]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lastRenderedPageBreak/>
              <w:t>}</w:t>
            </w:r>
          </w:p>
        </w:tc>
      </w:tr>
    </w:tbl>
    <w:p w14:paraId="334D6C99" w14:textId="77777777" w:rsidR="00A94D1D" w:rsidRDefault="00A94D1D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320"/>
        <w:gridCol w:w="3528"/>
      </w:tblGrid>
      <w:tr w:rsidR="00A94D1D" w14:paraId="4DDD15F6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EF3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FAD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event_type</w:t>
            </w: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4A3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最低载荷</w:t>
            </w:r>
          </w:p>
        </w:tc>
      </w:tr>
      <w:tr w:rsidR="00A94D1D" w14:paraId="18B26808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683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DF3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PLAN_LOADED / PLAN_ACKED / PLAN_STARTED / COMPLETED / 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741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plan_hash</w:t>
            </w:r>
            <w:r>
              <w:rPr>
                <w:color w:val="000000"/>
                <w:sz w:val="16"/>
              </w:rPr>
              <w:t>、模式、原因</w:t>
            </w:r>
          </w:p>
        </w:tc>
      </w:tr>
      <w:tr w:rsidR="00A94D1D" w14:paraId="11EA524D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ADF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订单意图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780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ORDER_INTENT_CREATED / VALIDATED / RISK_BLOCKED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567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intent_id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symbol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side</w:t>
            </w:r>
            <w:r>
              <w:rPr>
                <w:color w:val="000000"/>
                <w:sz w:val="16"/>
              </w:rPr>
              <w:t>、目标量、版本</w:t>
            </w:r>
          </w:p>
        </w:tc>
      </w:tr>
      <w:tr w:rsidR="00A94D1D" w14:paraId="34C1ABE8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0E7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CC4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SUBMIT_REQUESTED / ACKED / PARTIAL_FILLED / FILLED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2EE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、价格、数量、状态</w:t>
            </w:r>
          </w:p>
        </w:tc>
      </w:tr>
      <w:tr w:rsidR="00A94D1D" w14:paraId="3DB2C59D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BD4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撤单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拒绝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5DFA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CANCEL_REQUESTED / CANCELLED / REJECTED / UNKNOWN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C10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原因码、券商状态、重试次数</w:t>
            </w:r>
          </w:p>
        </w:tc>
      </w:tr>
      <w:tr w:rsidR="00A94D1D" w14:paraId="6C579BCB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DCB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成交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548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309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broker_trade_id</w:t>
            </w:r>
            <w:r>
              <w:rPr>
                <w:color w:val="000000"/>
                <w:sz w:val="16"/>
              </w:rPr>
              <w:t>、订单号、成交价、数量、费用可得时</w:t>
            </w:r>
          </w:p>
        </w:tc>
      </w:tr>
      <w:tr w:rsidR="00A94D1D" w14:paraId="041492A3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0A8A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风险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控制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6D9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RISK_BLOCKED / CONTROL_CHANGED / LOCAL_OVERRIDE_SET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AF4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scope</w:t>
            </w:r>
            <w:r>
              <w:rPr>
                <w:color w:val="000000"/>
                <w:sz w:val="16"/>
              </w:rPr>
              <w:t>、旧值、新值、原因、操作者</w:t>
            </w:r>
          </w:p>
        </w:tc>
      </w:tr>
      <w:tr w:rsidR="00A94D1D" w14:paraId="08BAB22B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282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DE5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POSITION_SNAPSHOT / ASSET_SNAPSHOT / RECONCILIATION_COMPLETED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AE9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快照</w:t>
            </w:r>
            <w:r>
              <w:rPr>
                <w:rFonts w:ascii="Consolas" w:hAnsi="Consolas"/>
                <w:color w:val="000000"/>
                <w:sz w:val="16"/>
              </w:rPr>
              <w:t>ID</w:t>
            </w:r>
            <w:r>
              <w:rPr>
                <w:rFonts w:ascii="Consolas" w:hAnsi="Consolas"/>
                <w:color w:val="000000"/>
                <w:sz w:val="16"/>
              </w:rPr>
              <w:t>、差异数、结论</w:t>
            </w:r>
          </w:p>
        </w:tc>
      </w:tr>
    </w:tbl>
    <w:p w14:paraId="7D51C5A7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518940D" w14:textId="77777777" w:rsidR="00A94D1D" w:rsidRDefault="00FF3541">
      <w:pPr>
        <w:pStyle w:val="a0"/>
      </w:pPr>
      <w:r>
        <w:t>event_id</w:t>
      </w:r>
      <w:r>
        <w:t>全局唯一，是服务端去重主键；</w:t>
      </w:r>
      <w:r>
        <w:t>boot_id + local_seq</w:t>
      </w:r>
      <w:r>
        <w:t>用于检测节点启动周期内的事件缺口。</w:t>
      </w:r>
    </w:p>
    <w:p w14:paraId="5AF47E47" w14:textId="77777777" w:rsidR="00A94D1D" w:rsidRDefault="00FF3541">
      <w:pPr>
        <w:pStyle w:val="a0"/>
      </w:pPr>
      <w:r>
        <w:t>批量</w:t>
      </w:r>
      <w:r>
        <w:t>HTTP 200</w:t>
      </w:r>
      <w:r>
        <w:t>不代表批内全部成功。响应必须返回</w:t>
      </w:r>
      <w:r>
        <w:t>accepted</w:t>
      </w:r>
      <w:r>
        <w:t>、</w:t>
      </w:r>
      <w:r>
        <w:t>duplicates</w:t>
      </w:r>
      <w:r>
        <w:t>、</w:t>
      </w:r>
      <w:r>
        <w:t>rejected</w:t>
      </w:r>
      <w:r>
        <w:t>和</w:t>
      </w:r>
      <w:r>
        <w:t>high_watermark</w:t>
      </w:r>
      <w:r>
        <w:t>。</w:t>
      </w:r>
    </w:p>
    <w:p w14:paraId="709D558A" w14:textId="77777777" w:rsidR="00A94D1D" w:rsidRDefault="00FF3541">
      <w:pPr>
        <w:pStyle w:val="a0"/>
      </w:pPr>
      <w:r>
        <w:t>只有</w:t>
      </w:r>
      <w:r>
        <w:t>accepted</w:t>
      </w:r>
      <w:r>
        <w:t>和</w:t>
      </w:r>
      <w:r>
        <w:t>duplicates</w:t>
      </w:r>
      <w:r>
        <w:t>可从</w:t>
      </w:r>
      <w:r>
        <w:t>Outbox</w:t>
      </w:r>
      <w:r>
        <w:t>标记已送达；</w:t>
      </w:r>
      <w:r>
        <w:t>rejected</w:t>
      </w:r>
      <w:r>
        <w:t>必须隔离、告警并人工</w:t>
      </w:r>
      <w:r>
        <w:t>/</w:t>
      </w:r>
      <w:r>
        <w:t>程序修复。</w:t>
      </w:r>
    </w:p>
    <w:p w14:paraId="5EE7709D" w14:textId="77777777" w:rsidR="00A94D1D" w:rsidRDefault="00FF3541">
      <w:pPr>
        <w:pStyle w:val="a0"/>
      </w:pPr>
      <w:r>
        <w:t>中心事件表保留原始封套；订单、成交、持仓等业务视图由投影器幂等生成，投影可重建。</w:t>
      </w:r>
    </w:p>
    <w:p w14:paraId="6FD81D03" w14:textId="77777777" w:rsidR="00A94D1D" w:rsidRDefault="00FF3541">
      <w:pPr>
        <w:pStyle w:val="21"/>
      </w:pPr>
      <w:bookmarkStart w:id="33" w:name="_Toc237556793"/>
      <w:r>
        <w:t xml:space="preserve">7.7 </w:t>
      </w:r>
      <w:r>
        <w:t>控制命令与优先级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5184"/>
        <w:gridCol w:w="1728"/>
      </w:tblGrid>
      <w:tr w:rsidR="00A94D1D" w14:paraId="1C4C7F5A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DE1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2F0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效果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50D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风险退出是否保留</w:t>
            </w:r>
          </w:p>
        </w:tc>
      </w:tr>
      <w:tr w:rsidR="00A94D1D" w14:paraId="7BD3CC8B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6B3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PAUSE_BUY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472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停止指定账户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策略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股票的新增买入；管理已有订单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1D5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A94D1D" w14:paraId="66DF6854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F71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PAUSE_STRATEGY_SELL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29B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暂停普通策略卖出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D91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极端风险保护仍可运行</w:t>
            </w:r>
          </w:p>
        </w:tc>
      </w:tr>
      <w:tr w:rsidR="00A94D1D" w14:paraId="78ADE3C1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584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SELL_ONLY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55A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禁止全部新增买入；允许策略和风险退出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30B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A94D1D" w14:paraId="5DCF0D00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512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MANUAL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4B7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停止自动策略动作，交由人工；仍采集和对账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1AC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由本地预案决定</w:t>
            </w:r>
          </w:p>
        </w:tc>
      </w:tr>
      <w:tr w:rsidR="00A94D1D" w14:paraId="33F77AB0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B3B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FB0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停止产生新意图；活动订单按命令参数或本地预案处理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28C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默认保留已触发处置</w:t>
            </w:r>
          </w:p>
        </w:tc>
      </w:tr>
      <w:tr w:rsidR="00A94D1D" w14:paraId="1B2E5E32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6E1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CANCEL_ALL_AND_HALT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D62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请求撤销活动订单并进入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6A6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不保证已成交可回退</w:t>
            </w:r>
          </w:p>
        </w:tc>
      </w:tr>
      <w:tr w:rsidR="00A94D1D" w14:paraId="3CD0902F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570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FREEZE_SYMBOL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014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冻结单票新动作，可选撤活动订单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218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已持仓退出需显式策略</w:t>
            </w:r>
          </w:p>
        </w:tc>
      </w:tr>
      <w:tr w:rsidR="00A94D1D" w14:paraId="70E59279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1CA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RECONCILE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709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立即查询账户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持仓并上报差异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D60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无交易动作</w:t>
            </w:r>
          </w:p>
        </w:tc>
      </w:tr>
    </w:tbl>
    <w:p w14:paraId="3231142F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4680"/>
      </w:tblGrid>
      <w:tr w:rsidR="00A94D1D" w14:paraId="0F1CF55F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1C0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优先级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00E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来源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496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说明</w:t>
            </w:r>
          </w:p>
        </w:tc>
      </w:tr>
      <w:tr w:rsidR="00A94D1D" w14:paraId="2B0C6733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082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</w:t>
            </w:r>
            <w:r>
              <w:rPr>
                <w:b/>
                <w:color w:val="000000"/>
                <w:sz w:val="17"/>
              </w:rPr>
              <w:t>（最高）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23A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本地</w:t>
            </w:r>
            <w:r>
              <w:rPr>
                <w:color w:val="000000"/>
                <w:sz w:val="17"/>
              </w:rPr>
              <w:t>Emergency Halt / OS</w:t>
            </w:r>
            <w:r>
              <w:rPr>
                <w:color w:val="000000"/>
                <w:sz w:val="17"/>
              </w:rPr>
              <w:t>单实例失败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5CB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不可远程自动解除</w:t>
            </w:r>
          </w:p>
        </w:tc>
      </w:tr>
      <w:tr w:rsidR="00A94D1D" w14:paraId="1CC34DD4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D8E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294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节点</w:t>
            </w:r>
            <w:r>
              <w:rPr>
                <w:color w:val="000000"/>
                <w:sz w:val="17"/>
              </w:rPr>
              <w:t xml:space="preserve">Hard Safety / </w:t>
            </w: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对账差异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2DB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解除前必须本地确认并再次对账</w:t>
            </w:r>
          </w:p>
        </w:tc>
      </w:tr>
      <w:tr w:rsidR="00A94D1D" w14:paraId="1912374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914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3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951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中心远程控制命令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4C9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command_seq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TTL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scope</w:t>
            </w:r>
            <w:r>
              <w:rPr>
                <w:color w:val="000000"/>
                <w:sz w:val="17"/>
              </w:rPr>
              <w:t>应用</w:t>
            </w:r>
          </w:p>
        </w:tc>
      </w:tr>
      <w:tr w:rsidR="00A94D1D" w14:paraId="01C86989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E41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B71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计划模式与策略规则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054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不得突破更高优先级限制</w:t>
            </w:r>
          </w:p>
        </w:tc>
      </w:tr>
      <w:tr w:rsidR="00A94D1D" w14:paraId="50BFF33C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601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62D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普通参数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E48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拆单间隔、展示等低风险设置</w:t>
            </w:r>
          </w:p>
        </w:tc>
      </w:tr>
    </w:tbl>
    <w:p w14:paraId="6EE31412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885D720" w14:textId="77777777" w:rsidR="00A94D1D" w:rsidRDefault="00FF3541">
      <w:pPr>
        <w:pStyle w:val="21"/>
      </w:pPr>
      <w:bookmarkStart w:id="34" w:name="_Toc237556794"/>
      <w:r>
        <w:t xml:space="preserve">7.8 </w:t>
      </w:r>
      <w:r>
        <w:t>错误信封、状态码与重试</w:t>
      </w:r>
      <w:bookmarkEnd w:id="3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03DFE01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A9F58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"code": "PLAN_VERSION_UNSUPPORTED",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"message": "schema_version 2.0 is not 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"retryable": false,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"request_id": "req_01J...",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"details": 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"supported": [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"1.0"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]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}</w:t>
            </w:r>
            <w:r>
              <w:rPr>
                <w:rFonts w:ascii="Consolas" w:hAnsi="Consolas"/>
                <w:color w:val="17365D"/>
                <w:sz w:val="16"/>
              </w:rPr>
              <w:br/>
              <w:t>}</w:t>
            </w:r>
          </w:p>
        </w:tc>
      </w:tr>
    </w:tbl>
    <w:p w14:paraId="3EA3B1A2" w14:textId="77777777" w:rsidR="00A94D1D" w:rsidRDefault="00A94D1D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3600"/>
        <w:gridCol w:w="4536"/>
      </w:tblGrid>
      <w:tr w:rsidR="00A94D1D" w14:paraId="404FBF99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7C4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77C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028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A94D1D" w14:paraId="72CD83EE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202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200/201/204/304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74A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成功、创建、无内容、未变化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ECA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按接口语义推进；写接口仍检查批内结果</w:t>
            </w:r>
          </w:p>
        </w:tc>
      </w:tr>
      <w:tr w:rsidR="00A94D1D" w14:paraId="08E82BE6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236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9CC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格式错误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616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停止重试，记录协议事件</w:t>
            </w:r>
          </w:p>
        </w:tc>
      </w:tr>
      <w:tr w:rsidR="00A94D1D" w14:paraId="045EFCE6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BF9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401/403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EF8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签名、密钥、权限或账户范围错误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B2A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READY_PAUSED/</w:t>
            </w:r>
            <w:r>
              <w:rPr>
                <w:rFonts w:ascii="Consolas" w:hAnsi="Consolas"/>
                <w:color w:val="000000"/>
                <w:sz w:val="17"/>
              </w:rPr>
              <w:t>告警；不得降级绕过</w:t>
            </w:r>
          </w:p>
        </w:tc>
      </w:tr>
      <w:tr w:rsidR="00A94D1D" w14:paraId="74D8A96D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A35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404/410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819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资源不存在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计划过期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60E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刷新</w:t>
            </w:r>
            <w:r>
              <w:rPr>
                <w:color w:val="000000"/>
                <w:sz w:val="17"/>
              </w:rPr>
              <w:t>current plan</w:t>
            </w:r>
            <w:r>
              <w:rPr>
                <w:color w:val="000000"/>
                <w:sz w:val="17"/>
              </w:rPr>
              <w:t>；禁止执行旧计划</w:t>
            </w:r>
          </w:p>
        </w:tc>
      </w:tr>
      <w:tr w:rsidR="00A94D1D" w14:paraId="43EABC61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B24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6AF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幂等键冲突或状态冲突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492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读取已有资源，不生成新委托</w:t>
            </w:r>
          </w:p>
        </w:tc>
      </w:tr>
      <w:tr w:rsidR="00A94D1D" w14:paraId="76468224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B33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422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7CD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业务校验或版本不支持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879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命令，人工处理</w:t>
            </w:r>
          </w:p>
        </w:tc>
      </w:tr>
      <w:tr w:rsidR="00A94D1D" w14:paraId="33184324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8F5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317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限流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01D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Retry-After</w:t>
            </w:r>
            <w:r>
              <w:rPr>
                <w:color w:val="000000"/>
                <w:sz w:val="17"/>
              </w:rPr>
              <w:t>退避并加抖动</w:t>
            </w:r>
          </w:p>
        </w:tc>
      </w:tr>
      <w:tr w:rsidR="00A94D1D" w14:paraId="21F41578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9D6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503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9D1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中心暂不可用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1E7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已冻结计划按本地规则继续；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缓存；不加载新计划</w:t>
            </w:r>
          </w:p>
        </w:tc>
      </w:tr>
    </w:tbl>
    <w:p w14:paraId="2BE8617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CEF7636" w14:textId="77777777" w:rsidR="00A94D1D" w:rsidRDefault="00FF3541">
      <w:pPr>
        <w:pStyle w:val="21"/>
      </w:pPr>
      <w:bookmarkStart w:id="35" w:name="_Toc237556795"/>
      <w:r>
        <w:lastRenderedPageBreak/>
        <w:t xml:space="preserve">7.9 </w:t>
      </w:r>
      <w:r>
        <w:t>版本兼容规则</w:t>
      </w:r>
      <w:bookmarkEnd w:id="35"/>
    </w:p>
    <w:p w14:paraId="5996ABA4" w14:textId="77777777" w:rsidR="00A94D1D" w:rsidRDefault="00FF3541">
      <w:pPr>
        <w:pStyle w:val="a0"/>
      </w:pPr>
      <w:r>
        <w:t>schema_version</w:t>
      </w:r>
      <w:r>
        <w:t>使用</w:t>
      </w:r>
      <w:r>
        <w:t>major.minor</w:t>
      </w:r>
      <w:r>
        <w:t>。未知</w:t>
      </w:r>
      <w:r>
        <w:t>major</w:t>
      </w:r>
      <w:r>
        <w:t>必须拒绝；</w:t>
      </w:r>
      <w:r>
        <w:t>minor</w:t>
      </w:r>
      <w:r>
        <w:t>只能添加可忽略字段，不能改变既有字段含义。</w:t>
      </w:r>
    </w:p>
    <w:p w14:paraId="04438AFF" w14:textId="77777777" w:rsidR="00A94D1D" w:rsidRDefault="00FF3541">
      <w:pPr>
        <w:pStyle w:val="a0"/>
      </w:pPr>
      <w:r>
        <w:t>policy_version</w:t>
      </w:r>
      <w:r>
        <w:t>和</w:t>
      </w:r>
      <w:r>
        <w:t>algorithm_version</w:t>
      </w:r>
      <w:r>
        <w:t>不可省略；每笔实盘事件必须带</w:t>
      </w:r>
      <w:r>
        <w:t>Selection/Entry/Exit/Risk/Execution</w:t>
      </w:r>
      <w:r>
        <w:t>版本。</w:t>
      </w:r>
    </w:p>
    <w:p w14:paraId="2E381900" w14:textId="77777777" w:rsidR="00A94D1D" w:rsidRDefault="00FF3541">
      <w:pPr>
        <w:pStyle w:val="a0"/>
      </w:pPr>
      <w:r>
        <w:t>节点启动时上报</w:t>
      </w:r>
      <w:r>
        <w:t>supported_schema_versions</w:t>
      </w:r>
      <w:r>
        <w:t>和组件版本；中心只发布节点能力范围内的计划。</w:t>
      </w:r>
    </w:p>
    <w:p w14:paraId="3923EFF7" w14:textId="77777777" w:rsidR="00A94D1D" w:rsidRDefault="00FF3541">
      <w:pPr>
        <w:pStyle w:val="a0"/>
      </w:pPr>
      <w:r>
        <w:t>API</w:t>
      </w:r>
      <w:r>
        <w:t>契约、</w:t>
      </w:r>
      <w:r>
        <w:t>JSON Schema</w:t>
      </w:r>
      <w:r>
        <w:t>、示例、错误码和签名向量应在两个仓库各自保存同一冻结版本，并通过双边契约测试验证。</w:t>
      </w:r>
    </w:p>
    <w:p w14:paraId="32B99DD7" w14:textId="77777777" w:rsidR="00A94D1D" w:rsidRDefault="00FF3541">
      <w:pPr>
        <w:pStyle w:val="1"/>
        <w:pageBreakBefore/>
      </w:pPr>
      <w:bookmarkStart w:id="36" w:name="_Toc237556796"/>
      <w:r>
        <w:lastRenderedPageBreak/>
        <w:t>8. Windows</w:t>
      </w:r>
      <w:r>
        <w:t>交易节点详细技术设计</w:t>
      </w:r>
      <w:bookmarkEnd w:id="36"/>
    </w:p>
    <w:p w14:paraId="15E9030C" w14:textId="77777777" w:rsidR="00A94D1D" w:rsidRDefault="00FF3541">
      <w:pPr>
        <w:pStyle w:val="21"/>
      </w:pPr>
      <w:bookmarkStart w:id="37" w:name="_Toc237556797"/>
      <w:r>
        <w:t xml:space="preserve">8.1 </w:t>
      </w:r>
      <w:r>
        <w:t>推荐项目目录</w:t>
      </w:r>
      <w:bookmarkEnd w:id="3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0D8F6BC3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90D8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auto-trading-system/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apps/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├─ trade_runtime/        # </w:t>
            </w:r>
            <w:r>
              <w:rPr>
                <w:rFonts w:ascii="Consolas" w:hAnsi="Consolas"/>
                <w:color w:val="17365D"/>
                <w:sz w:val="16"/>
              </w:rPr>
              <w:t>单实例交易进程与本地</w:t>
            </w:r>
            <w:r>
              <w:rPr>
                <w:rFonts w:ascii="Consolas" w:hAnsi="Consolas"/>
                <w:color w:val="17365D"/>
                <w:sz w:val="16"/>
              </w:rPr>
              <w:t>API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operator_console/     # 127.0.0.1</w:t>
            </w:r>
            <w:r>
              <w:rPr>
                <w:rFonts w:ascii="Consolas" w:hAnsi="Consolas"/>
                <w:color w:val="17365D"/>
                <w:sz w:val="16"/>
              </w:rPr>
              <w:t>控制台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└─ watchdog/             # </w:t>
            </w:r>
            <w:r>
              <w:rPr>
                <w:rFonts w:ascii="Consolas" w:hAnsi="Consolas"/>
                <w:color w:val="17365D"/>
                <w:sz w:val="16"/>
              </w:rPr>
              <w:t>进程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心跳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外部急停监护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gateways/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broker/{base,mock,cicc_qmt}.py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└─ market/{base,mock,qmt,replay}.py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protocol/{models,signing,errors,compat}.py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runtime/{state,events,control,single_instance}.py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>├─ strategies/{entry,exit,portfolio}/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execution/{engine,slicer,price_guard,slippage}.py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orders/{manager,state_machine,idempotency}.py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risk/{pretrade,realtime,hard_limits}.py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reconcile/{startup,intraday,eod}.py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journal/{base,sqlite_wal,sqlserver,models,migrations}.py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monitoring/{health,metrics,alerts,evidence}.py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config/{schema,profiles}/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tests/{unit,contract,replay,fault_injection}/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scripts/{install,diagnose,export_evidence}/</w:t>
            </w:r>
          </w:p>
        </w:tc>
      </w:tr>
    </w:tbl>
    <w:p w14:paraId="5225E1A5" w14:textId="77777777" w:rsidR="00A94D1D" w:rsidRDefault="00A94D1D">
      <w:pPr>
        <w:spacing w:after="20"/>
      </w:pPr>
    </w:p>
    <w:p w14:paraId="124E4D90" w14:textId="77777777" w:rsidR="00A94D1D" w:rsidRDefault="00FF3541">
      <w:pPr>
        <w:pStyle w:val="21"/>
      </w:pPr>
      <w:bookmarkStart w:id="38" w:name="_Toc237556798"/>
      <w:r>
        <w:t xml:space="preserve">8.2 </w:t>
      </w:r>
      <w:r>
        <w:t>进程与组件边界</w:t>
      </w:r>
      <w:bookmarkEnd w:id="3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2E59D89C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023FE3" w14:textId="77777777" w:rsidR="00A94D1D" w:rsidRDefault="00FF3541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推荐收敛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V1</w:t>
            </w:r>
            <w:r>
              <w:rPr>
                <w:color w:val="000000"/>
                <w:sz w:val="21"/>
              </w:rPr>
              <w:t>把</w:t>
            </w:r>
            <w:r>
              <w:rPr>
                <w:color w:val="000000"/>
                <w:sz w:val="21"/>
              </w:rPr>
              <w:t>Sync Agent</w:t>
            </w:r>
            <w:r>
              <w:rPr>
                <w:color w:val="000000"/>
                <w:sz w:val="21"/>
              </w:rPr>
              <w:t>实现为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内的独立</w:t>
            </w:r>
            <w:r>
              <w:rPr>
                <w:color w:val="000000"/>
                <w:sz w:val="21"/>
              </w:rPr>
              <w:t>Worker</w:t>
            </w:r>
            <w:r>
              <w:rPr>
                <w:color w:val="000000"/>
                <w:sz w:val="21"/>
              </w:rPr>
              <w:t>，而不是第二个直接访问</w:t>
            </w:r>
            <w:r>
              <w:rPr>
                <w:color w:val="000000"/>
                <w:sz w:val="21"/>
              </w:rPr>
              <w:t>SQLite</w:t>
            </w:r>
            <w:r>
              <w:rPr>
                <w:color w:val="000000"/>
                <w:sz w:val="21"/>
              </w:rPr>
              <w:t>的进程；</w:t>
            </w:r>
            <w:r>
              <w:rPr>
                <w:color w:val="000000"/>
                <w:sz w:val="21"/>
              </w:rPr>
              <w:t>Watchdog</w:t>
            </w:r>
            <w:r>
              <w:rPr>
                <w:color w:val="000000"/>
                <w:sz w:val="21"/>
              </w:rPr>
              <w:t>保持独立进程。这样保留职责隔离，同时消除多进程共享数据库和跨进程状态竞争。</w:t>
            </w:r>
          </w:p>
        </w:tc>
      </w:tr>
    </w:tbl>
    <w:p w14:paraId="47D796CA" w14:textId="77777777" w:rsidR="00A94D1D" w:rsidRDefault="00A94D1D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2880"/>
      </w:tblGrid>
      <w:tr w:rsidR="00A94D1D" w14:paraId="55A87A1E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8D1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612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252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不负责</w:t>
            </w:r>
          </w:p>
        </w:tc>
      </w:tr>
      <w:tr w:rsidR="00A94D1D" w14:paraId="51976F9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B8E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trade-runtime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2DE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会话、事件循环、状态机、策略、风险、订单、同步</w:t>
            </w:r>
            <w:r>
              <w:rPr>
                <w:color w:val="000000"/>
                <w:sz w:val="17"/>
              </w:rPr>
              <w:t>Worker</w:t>
            </w:r>
            <w:r>
              <w:rPr>
                <w:color w:val="000000"/>
                <w:sz w:val="17"/>
              </w:rPr>
              <w:t>、本地</w:t>
            </w:r>
            <w:r>
              <w:rPr>
                <w:color w:val="000000"/>
                <w:sz w:val="17"/>
              </w:rPr>
              <w:t>API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519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中央业务报表、远程任意代码</w:t>
            </w:r>
          </w:p>
        </w:tc>
      </w:tr>
      <w:tr w:rsidR="00A94D1D" w14:paraId="6AB62C6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BEB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Persistence Writer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374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唯一写入、短事务、健康检查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21E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网络调用、策略判断</w:t>
            </w:r>
          </w:p>
        </w:tc>
      </w:tr>
      <w:tr w:rsidR="00A94D1D" w14:paraId="36AC49E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451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 Worker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EC4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命令拉取、事件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快照上传、响应验签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3BB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直接改状态、直接打开</w:t>
            </w:r>
            <w:r>
              <w:rPr>
                <w:color w:val="000000"/>
                <w:sz w:val="17"/>
              </w:rPr>
              <w:t>Journal</w:t>
            </w:r>
          </w:p>
        </w:tc>
      </w:tr>
      <w:tr w:rsidR="00A94D1D" w14:paraId="339B995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FC0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watchdog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B17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进程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心跳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磁盘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资源监护、拉起、外部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标记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184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策略和报单</w:t>
            </w:r>
          </w:p>
        </w:tc>
      </w:tr>
      <w:tr w:rsidR="00A94D1D" w14:paraId="601F062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4D6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operator-console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CF8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本机展示、二次确认、控制、诊断与证据导出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D5A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直连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>Journal</w:t>
            </w:r>
          </w:p>
        </w:tc>
      </w:tr>
    </w:tbl>
    <w:p w14:paraId="213C505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1E25C8B" w14:textId="77777777" w:rsidR="00A94D1D" w:rsidRDefault="00FF3541">
      <w:pPr>
        <w:pStyle w:val="21"/>
      </w:pPr>
      <w:bookmarkStart w:id="39" w:name="_Toc237556799"/>
      <w:r>
        <w:lastRenderedPageBreak/>
        <w:t xml:space="preserve">8.3 </w:t>
      </w:r>
      <w:r>
        <w:t>热路径与并发模型</w:t>
      </w:r>
      <w:bookmarkEnd w:id="39"/>
    </w:p>
    <w:p w14:paraId="0404F28D" w14:textId="77777777" w:rsidR="00A94D1D" w:rsidRDefault="00FF3541">
      <w:pPr>
        <w:keepNext/>
        <w:jc w:val="center"/>
      </w:pPr>
      <w:r>
        <w:rPr>
          <w:noProof/>
        </w:rPr>
        <w:drawing>
          <wp:inline distT="0" distB="0" distL="0" distR="0" wp14:anchorId="42FD591B" wp14:editId="0C5047B0">
            <wp:extent cx="5806440" cy="3193542"/>
            <wp:effectExtent l="0" t="0" r="0" b="0"/>
            <wp:docPr id="3" name="Picture 3" descr="图8-1  Windows节点运行与并发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concur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CB96" w14:textId="77777777" w:rsidR="00A94D1D" w:rsidRDefault="00FF3541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8-1  Windows</w:t>
      </w:r>
      <w:r>
        <w:rPr>
          <w:i/>
          <w:color w:val="666666"/>
          <w:sz w:val="18"/>
        </w:rPr>
        <w:t>节点运行与并发模型</w:t>
      </w:r>
    </w:p>
    <w:p w14:paraId="5A641474" w14:textId="77777777" w:rsidR="00A94D1D" w:rsidRDefault="00FF3541">
      <w:pPr>
        <w:pStyle w:val="a0"/>
      </w:pPr>
      <w:r>
        <w:t>QMT</w:t>
      </w:r>
      <w:r>
        <w:t>回调线程只做类型转换、基本校验和入队；队列满时触发</w:t>
      </w:r>
      <w:r>
        <w:t>CRITICAL</w:t>
      </w:r>
      <w:r>
        <w:t>并停止新增风险，绝不静默丢委托</w:t>
      </w:r>
      <w:r>
        <w:t>/</w:t>
      </w:r>
      <w:r>
        <w:t>成交回调。</w:t>
      </w:r>
    </w:p>
    <w:p w14:paraId="4C71939C" w14:textId="77777777" w:rsidR="00A94D1D" w:rsidRDefault="00FF3541">
      <w:pPr>
        <w:pStyle w:val="a0"/>
      </w:pPr>
      <w:r>
        <w:t>单一决策事件循环是</w:t>
      </w:r>
      <w:r>
        <w:t>Runtime</w:t>
      </w:r>
      <w:r>
        <w:t>、订单和退出状态的唯一写入者；其他</w:t>
      </w:r>
      <w:r>
        <w:t>Worker</w:t>
      </w:r>
      <w:r>
        <w:t>通过消息请求状态变更。</w:t>
      </w:r>
    </w:p>
    <w:p w14:paraId="3C38AFF9" w14:textId="77777777" w:rsidR="00A94D1D" w:rsidRDefault="00FF3541">
      <w:pPr>
        <w:pStyle w:val="a0"/>
      </w:pPr>
      <w:r>
        <w:t>Persistence Writer</w:t>
      </w:r>
      <w:r>
        <w:t>是</w:t>
      </w:r>
      <w:r>
        <w:t>LocalJournal</w:t>
      </w:r>
      <w:r>
        <w:t>唯一写入者；真实报单前的</w:t>
      </w:r>
      <w:r>
        <w:t>OrderIntent</w:t>
      </w:r>
      <w:r>
        <w:t>持久化通过</w:t>
      </w:r>
      <w:r>
        <w:t>Future</w:t>
      </w:r>
      <w:r>
        <w:t>短暂等待结果。</w:t>
      </w:r>
    </w:p>
    <w:p w14:paraId="65C3B74D" w14:textId="77777777" w:rsidR="00A94D1D" w:rsidRDefault="00FF3541">
      <w:pPr>
        <w:pStyle w:val="a0"/>
      </w:pPr>
      <w:r>
        <w:t>Sync Worker</w:t>
      </w:r>
      <w:r>
        <w:t>可并发</w:t>
      </w:r>
      <w:r>
        <w:t>HTTP</w:t>
      </w:r>
      <w:r>
        <w:t>，但响应必须转换为内部事件，由决策循环顺序应用；不得从网络线程直接修改订单状态。</w:t>
      </w:r>
    </w:p>
    <w:p w14:paraId="205BE8A1" w14:textId="77777777" w:rsidR="00A94D1D" w:rsidRDefault="00FF3541">
      <w:pPr>
        <w:pStyle w:val="a0"/>
      </w:pPr>
      <w:r>
        <w:t>有界队列、队列深度、最大事件处理时延和最近成功持久化时间都是实时风险指标。</w:t>
      </w:r>
    </w:p>
    <w:p w14:paraId="00F8324C" w14:textId="77777777" w:rsidR="00A94D1D" w:rsidRDefault="00FF3541">
      <w:pPr>
        <w:pStyle w:val="21"/>
      </w:pPr>
      <w:bookmarkStart w:id="40" w:name="_Toc237556800"/>
      <w:r>
        <w:lastRenderedPageBreak/>
        <w:t>8.4 Runtime</w:t>
      </w:r>
      <w:r>
        <w:t>状态机</w:t>
      </w:r>
      <w:bookmarkEnd w:id="40"/>
    </w:p>
    <w:p w14:paraId="4CAE3DDD" w14:textId="77777777" w:rsidR="00A94D1D" w:rsidRDefault="00FF3541">
      <w:pPr>
        <w:keepNext/>
        <w:jc w:val="center"/>
      </w:pPr>
      <w:r>
        <w:rPr>
          <w:noProof/>
        </w:rPr>
        <w:drawing>
          <wp:inline distT="0" distB="0" distL="0" distR="0" wp14:anchorId="7EDAED78" wp14:editId="2FD52030">
            <wp:extent cx="5806440" cy="2580640"/>
            <wp:effectExtent l="0" t="0" r="0" b="0"/>
            <wp:docPr id="4" name="Picture 4" descr="图8-2  Runtime状态机与安全恢复原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203A" w14:textId="77777777" w:rsidR="00A94D1D" w:rsidRDefault="00FF3541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8-2  Runtime</w:t>
      </w:r>
      <w:r>
        <w:rPr>
          <w:i/>
          <w:color w:val="666666"/>
          <w:sz w:val="18"/>
        </w:rPr>
        <w:t>状态机与安全恢复原则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3600"/>
      </w:tblGrid>
      <w:tr w:rsidR="00A94D1D" w14:paraId="74DD106A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275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048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进入条件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681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允许行为</w:t>
            </w:r>
          </w:p>
        </w:tc>
      </w:tr>
      <w:tr w:rsidR="00A94D1D" w14:paraId="5D049719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B43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BOOTING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3F4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进程启动、配置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签名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磁盘检查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617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不连接交易；失败进入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</w:p>
        </w:tc>
      </w:tr>
      <w:tr w:rsidR="00A94D1D" w14:paraId="6E669327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92F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CONNECTING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00D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单实例和本地存储正常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0BE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连接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和注册回调；不报单</w:t>
            </w:r>
          </w:p>
        </w:tc>
      </w:tr>
      <w:tr w:rsidR="00A94D1D" w14:paraId="0A4DCC9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3C9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RECONCILING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961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连接成功或任何重启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E35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查询券商、重建订单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持仓、上传差异</w:t>
            </w:r>
          </w:p>
        </w:tc>
      </w:tr>
      <w:tr w:rsidR="00A94D1D" w14:paraId="4497764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2DE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READY_PAUSED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B75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无未解决差异、计划可加载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FFF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监控、对账、接收命令；不自动下单</w:t>
            </w:r>
          </w:p>
        </w:tc>
      </w:tr>
      <w:tr w:rsidR="00A94D1D" w14:paraId="1E54A255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AAA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AUTO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98F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人工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审批恢复且全部检查通过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175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允许计划买入、策略卖出、风险退出</w:t>
            </w:r>
          </w:p>
        </w:tc>
      </w:tr>
      <w:tr w:rsidR="00A94D1D" w14:paraId="339D2E5E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6A8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SELL_ONLY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7F3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中心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本地降级或持仓保护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906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禁止买入；允许卖出和对账</w:t>
            </w:r>
          </w:p>
        </w:tc>
      </w:tr>
      <w:tr w:rsidR="00A94D1D" w14:paraId="446123E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894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MANUAL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BE1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人工接管或未知状态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3D6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停止自动意图；继续行情、回调、账本和</w:t>
            </w:r>
            <w:r>
              <w:rPr>
                <w:color w:val="000000"/>
                <w:sz w:val="17"/>
              </w:rPr>
              <w:t>Shadow</w:t>
            </w:r>
          </w:p>
        </w:tc>
      </w:tr>
      <w:tr w:rsidR="00A94D1D" w14:paraId="2CEB28C3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66E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HALT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530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严重故障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本地急停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52C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停止新意图；活动订单按明确预案处理</w:t>
            </w:r>
          </w:p>
        </w:tc>
      </w:tr>
    </w:tbl>
    <w:p w14:paraId="548793B6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03A82E8" w14:textId="77777777" w:rsidR="00A94D1D" w:rsidRDefault="00FF3541">
      <w:pPr>
        <w:pStyle w:val="21"/>
      </w:pPr>
      <w:bookmarkStart w:id="41" w:name="_Toc237556801"/>
      <w:r>
        <w:lastRenderedPageBreak/>
        <w:t>8.5 Windows</w:t>
      </w:r>
      <w:r>
        <w:t>本地操作台总体设计</w:t>
      </w:r>
      <w:bookmarkEnd w:id="41"/>
    </w:p>
    <w:p w14:paraId="0FBCFDAA" w14:textId="77777777" w:rsidR="00A94D1D" w:rsidRDefault="00FF3541">
      <w:pPr>
        <w:keepNext/>
        <w:jc w:val="center"/>
      </w:pPr>
      <w:r>
        <w:rPr>
          <w:noProof/>
        </w:rPr>
        <w:drawing>
          <wp:inline distT="0" distB="0" distL="0" distR="0" wp14:anchorId="1E409433" wp14:editId="2E823C4C">
            <wp:extent cx="5806440" cy="3032252"/>
            <wp:effectExtent l="0" t="0" r="0" b="0"/>
            <wp:docPr id="5" name="Picture 5" descr="图8-3  Windows本地操作台与Runtime安全交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or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0E24" w14:textId="77777777" w:rsidR="00A94D1D" w:rsidRDefault="00FF3541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8-3  Windows</w:t>
      </w:r>
      <w:r>
        <w:rPr>
          <w:i/>
          <w:color w:val="666666"/>
          <w:sz w:val="18"/>
        </w:rPr>
        <w:t>本地操作台与</w:t>
      </w:r>
      <w:r>
        <w:rPr>
          <w:i/>
          <w:color w:val="666666"/>
          <w:sz w:val="18"/>
        </w:rPr>
        <w:t>Runtime</w:t>
      </w:r>
      <w:r>
        <w:rPr>
          <w:i/>
          <w:color w:val="666666"/>
          <w:sz w:val="18"/>
        </w:rPr>
        <w:t>安全交互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379BA1CB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975B70" w14:textId="77777777" w:rsidR="00A94D1D" w:rsidRDefault="00FF3541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必备控制面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本地操作台是实盘系统必备组件，不是中央页面的简化副本。即使量化服务断网，现场操作员仍必须能查看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、计划、委托、成交、持仓、风险和对账状态，并执行暂停、接管、急停和证据导出。</w:t>
            </w:r>
          </w:p>
        </w:tc>
      </w:tr>
    </w:tbl>
    <w:p w14:paraId="689AB4DF" w14:textId="77777777" w:rsidR="00A94D1D" w:rsidRDefault="00A94D1D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960"/>
        <w:gridCol w:w="3672"/>
      </w:tblGrid>
      <w:tr w:rsidR="00A94D1D" w14:paraId="3BBD90A2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BDD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60A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首期实现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E36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 w:rsidR="00A94D1D" w14:paraId="29EA3EA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797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前端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58D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Vue 3 + TypeScript + Vite + Naive UI + ECharts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1A2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代码保存在自动交易项目；复用团队技术经验，不与量化服务前端共享运行时</w:t>
            </w:r>
          </w:p>
        </w:tc>
      </w:tr>
      <w:tr w:rsidR="00A94D1D" w14:paraId="64DA55D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5E4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本地后端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292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trade-runtime</w:t>
            </w:r>
            <w:r>
              <w:rPr>
                <w:color w:val="000000"/>
                <w:sz w:val="16"/>
              </w:rPr>
              <w:t>内嵌</w:t>
            </w:r>
            <w:r>
              <w:rPr>
                <w:color w:val="000000"/>
                <w:sz w:val="16"/>
              </w:rPr>
              <w:t>FastAPI/Uvicorn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82F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查询和受控命令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；不额外创建拥有交易状态的桌面进程</w:t>
            </w:r>
          </w:p>
        </w:tc>
      </w:tr>
      <w:tr w:rsidR="00A94D1D" w14:paraId="2538669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C23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访问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93A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http://127.0.0.1:&lt;local_port&gt; + </w:t>
            </w:r>
            <w:r>
              <w:rPr>
                <w:color w:val="000000"/>
                <w:sz w:val="16"/>
              </w:rPr>
              <w:t>桌面快捷方式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19F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只监听回环地址，不开放局域网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公网</w:t>
            </w:r>
          </w:p>
        </w:tc>
      </w:tr>
      <w:tr w:rsidR="00A94D1D" w14:paraId="5B0A707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0E4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状态更新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1FB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首期</w:t>
            </w:r>
            <w:r>
              <w:rPr>
                <w:rFonts w:ascii="Consolas" w:hAnsi="Consolas"/>
                <w:color w:val="000000"/>
                <w:sz w:val="16"/>
              </w:rPr>
              <w:t>1</w:t>
            </w:r>
            <w:r>
              <w:rPr>
                <w:rFonts w:ascii="Consolas" w:hAnsi="Consolas"/>
                <w:color w:val="000000"/>
                <w:sz w:val="16"/>
              </w:rPr>
              <w:t>秒轮询；指标证明需要后可用</w:t>
            </w:r>
            <w:r>
              <w:rPr>
                <w:rFonts w:ascii="Consolas" w:hAnsi="Consolas"/>
                <w:color w:val="000000"/>
                <w:sz w:val="16"/>
              </w:rPr>
              <w:t>SSE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CDC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控制命令仍通过审计</w:t>
            </w:r>
            <w:r>
              <w:rPr>
                <w:rFonts w:ascii="Consolas" w:hAnsi="Consolas"/>
                <w:color w:val="000000"/>
                <w:sz w:val="16"/>
              </w:rPr>
              <w:t>POST</w:t>
            </w:r>
            <w:r>
              <w:rPr>
                <w:rFonts w:ascii="Consolas" w:hAnsi="Consolas"/>
                <w:color w:val="000000"/>
                <w:sz w:val="16"/>
              </w:rPr>
              <w:t>；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接受不等于命令已生效</w:t>
            </w:r>
          </w:p>
        </w:tc>
      </w:tr>
      <w:tr w:rsidR="00A94D1D" w14:paraId="68D1F6C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F2D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打包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882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前端静态资源随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发布包交付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2C6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UI</w:t>
            </w:r>
            <w:r>
              <w:rPr>
                <w:color w:val="000000"/>
                <w:sz w:val="16"/>
              </w:rPr>
              <w:t>故障不得阻断交易核心；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可无页面继续安全运行</w:t>
            </w:r>
          </w:p>
        </w:tc>
      </w:tr>
      <w:tr w:rsidR="00A94D1D" w14:paraId="2B4B943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2E0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桌面壳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942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首期不引入</w:t>
            </w:r>
            <w:r>
              <w:rPr>
                <w:color w:val="000000"/>
                <w:sz w:val="16"/>
              </w:rPr>
              <w:t>Electron/PySide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219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未来托盘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系统通知可包装相同</w:t>
            </w:r>
            <w:r>
              <w:rPr>
                <w:color w:val="000000"/>
                <w:sz w:val="16"/>
              </w:rPr>
              <w:t>Web UI</w:t>
            </w:r>
            <w:r>
              <w:rPr>
                <w:color w:val="000000"/>
                <w:sz w:val="16"/>
              </w:rPr>
              <w:t>，但交易逻辑不进入桌面壳</w:t>
            </w:r>
          </w:p>
        </w:tc>
      </w:tr>
    </w:tbl>
    <w:p w14:paraId="0D82E811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20D89F9" w14:textId="77777777" w:rsidR="00A94D1D" w:rsidRDefault="00FF3541">
      <w:pPr>
        <w:pStyle w:val="21"/>
      </w:pPr>
      <w:bookmarkStart w:id="42" w:name="_Toc237556802"/>
      <w:r>
        <w:lastRenderedPageBreak/>
        <w:t>8.6 Windows</w:t>
      </w:r>
      <w:r>
        <w:t>操作台页面信息架构</w:t>
      </w:r>
      <w:bookmarkEnd w:id="4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4968"/>
        <w:gridCol w:w="2664"/>
      </w:tblGrid>
      <w:tr w:rsidR="00A94D1D" w14:paraId="5B14BD5E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FF5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页面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2CA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必须显示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F00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允许操作</w:t>
            </w:r>
          </w:p>
        </w:tc>
      </w:tr>
      <w:tr w:rsidR="00A94D1D" w14:paraId="6365905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98E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总览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驾驶舱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13B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模式、</w:t>
            </w:r>
            <w:r>
              <w:rPr>
                <w:color w:val="000000"/>
                <w:sz w:val="15"/>
              </w:rPr>
              <w:t>QMT/</w:t>
            </w:r>
            <w:r>
              <w:rPr>
                <w:color w:val="000000"/>
                <w:sz w:val="15"/>
              </w:rPr>
              <w:t>账户、中心连接、计划、资产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仓位、活动订单、告警、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、最后对账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0AA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PAUSE_BUY</w:t>
            </w:r>
            <w:r>
              <w:rPr>
                <w:rFonts w:ascii="Consolas" w:hAnsi="Consolas"/>
                <w:color w:val="000000"/>
                <w:sz w:val="15"/>
              </w:rPr>
              <w:t>、</w:t>
            </w:r>
            <w:r>
              <w:rPr>
                <w:rFonts w:ascii="Consolas" w:hAnsi="Consolas"/>
                <w:color w:val="000000"/>
                <w:sz w:val="15"/>
              </w:rPr>
              <w:t>SELL_ONLY</w:t>
            </w:r>
            <w:r>
              <w:rPr>
                <w:rFonts w:ascii="Consolas" w:hAnsi="Consolas"/>
                <w:color w:val="000000"/>
                <w:sz w:val="15"/>
              </w:rPr>
              <w:t>、</w:t>
            </w:r>
            <w:r>
              <w:rPr>
                <w:rFonts w:ascii="Consolas" w:hAnsi="Consolas"/>
                <w:color w:val="000000"/>
                <w:sz w:val="15"/>
              </w:rPr>
              <w:t>EMERGENCY HALT</w:t>
            </w:r>
            <w:r>
              <w:rPr>
                <w:rFonts w:ascii="Consolas" w:hAnsi="Consolas"/>
                <w:color w:val="000000"/>
                <w:sz w:val="15"/>
              </w:rPr>
              <w:t>、立即对账</w:t>
            </w:r>
          </w:p>
        </w:tc>
      </w:tr>
      <w:tr w:rsidR="00A94D1D" w14:paraId="1828203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28E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当日计划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205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plan_id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source_run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、有效期、标的、目标、策略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算法版本、验签和</w:t>
            </w:r>
            <w:r>
              <w:rPr>
                <w:color w:val="000000"/>
                <w:sz w:val="15"/>
              </w:rPr>
              <w:t>ACK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C8C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接受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拒绝需人工确认的计划；不可修改冻结内容</w:t>
            </w:r>
          </w:p>
        </w:tc>
      </w:tr>
      <w:tr w:rsidR="00A94D1D" w14:paraId="77FD559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8DB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委托与成交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73B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内部</w:t>
            </w:r>
            <w:r>
              <w:rPr>
                <w:color w:val="000000"/>
                <w:sz w:val="15"/>
              </w:rPr>
              <w:t>/QMT</w:t>
            </w:r>
            <w:r>
              <w:rPr>
                <w:color w:val="000000"/>
                <w:sz w:val="15"/>
              </w:rPr>
              <w:t>状态、数量价格、</w:t>
            </w:r>
            <w:r>
              <w:rPr>
                <w:color w:val="000000"/>
                <w:sz w:val="15"/>
              </w:rPr>
              <w:t>remark_token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order_id/order_sysid/traded_id</w:t>
            </w:r>
            <w:r>
              <w:rPr>
                <w:color w:val="000000"/>
                <w:sz w:val="15"/>
              </w:rPr>
              <w:t>、错误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D89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单笔撤单、受控撤活动单、冻结股票；危险动作二次确认</w:t>
            </w:r>
          </w:p>
        </w:tc>
      </w:tr>
      <w:tr w:rsidR="00A94D1D" w14:paraId="449F630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BDA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持仓与资产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847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现金、冻结、市值、总资产、可用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冻结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在途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昨日数量、成本、行情新鲜度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547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刷新查询、按股票对账；不可直接修改持仓</w:t>
            </w:r>
          </w:p>
        </w:tc>
      </w:tr>
      <w:tr w:rsidR="00A94D1D" w14:paraId="6133AA8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B87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买入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卖出状态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AA0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入场阶段、剩余目标、价格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容量限制、</w:t>
            </w:r>
            <w:r>
              <w:rPr>
                <w:color w:val="000000"/>
                <w:sz w:val="15"/>
              </w:rPr>
              <w:t>T+1 Exit</w:t>
            </w:r>
            <w:r>
              <w:rPr>
                <w:color w:val="000000"/>
                <w:sz w:val="15"/>
              </w:rPr>
              <w:t>状态、规则触发和不可卖原因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CCB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暂停策略买入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普通卖出、转人工；不可绕过</w:t>
            </w:r>
            <w:r>
              <w:rPr>
                <w:color w:val="000000"/>
                <w:sz w:val="15"/>
              </w:rPr>
              <w:t>Hard Safety</w:t>
            </w:r>
          </w:p>
        </w:tc>
      </w:tr>
      <w:tr w:rsidR="00A94D1D" w14:paraId="40C1915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B8C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风控与控制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07D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模式、</w:t>
            </w:r>
            <w:r>
              <w:rPr>
                <w:color w:val="000000"/>
                <w:sz w:val="15"/>
              </w:rPr>
              <w:t>Hard Limits</w:t>
            </w:r>
            <w:r>
              <w:rPr>
                <w:color w:val="000000"/>
                <w:sz w:val="15"/>
              </w:rPr>
              <w:t>、策略限制、拒单、</w:t>
            </w:r>
            <w:r>
              <w:rPr>
                <w:color w:val="000000"/>
                <w:sz w:val="15"/>
              </w:rPr>
              <w:t>UNKNOWN</w:t>
            </w:r>
            <w:r>
              <w:rPr>
                <w:color w:val="000000"/>
                <w:sz w:val="15"/>
              </w:rPr>
              <w:t>、行情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存储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磁盘和</w:t>
            </w:r>
            <w:r>
              <w:rPr>
                <w:color w:val="000000"/>
                <w:sz w:val="15"/>
              </w:rPr>
              <w:t>Override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3AA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接管、局部冻结、恢复申请；解除</w:t>
            </w:r>
            <w:r>
              <w:rPr>
                <w:rFonts w:ascii="Consolas" w:hAnsi="Consolas"/>
                <w:color w:val="000000"/>
                <w:sz w:val="15"/>
              </w:rPr>
              <w:t>HALT</w:t>
            </w:r>
            <w:r>
              <w:rPr>
                <w:rFonts w:ascii="Consolas" w:hAnsi="Consolas"/>
                <w:color w:val="000000"/>
                <w:sz w:val="15"/>
              </w:rPr>
              <w:t>前必须对账和二次确认</w:t>
            </w:r>
          </w:p>
        </w:tc>
      </w:tr>
      <w:tr w:rsidR="00A94D1D" w14:paraId="44A41F1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24B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对账中心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D72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QMT/</w:t>
            </w:r>
            <w:r>
              <w:rPr>
                <w:color w:val="000000"/>
                <w:sz w:val="15"/>
              </w:rPr>
              <w:t>本地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中央三方的委托、成交、持仓和资产差异、查询时点及</w:t>
            </w:r>
            <w:r>
              <w:rPr>
                <w:color w:val="000000"/>
                <w:sz w:val="15"/>
              </w:rPr>
              <w:t>None/</w:t>
            </w:r>
            <w:r>
              <w:rPr>
                <w:color w:val="000000"/>
                <w:sz w:val="15"/>
              </w:rPr>
              <w:t>失败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B60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全量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单项对账、人工单归属、证据导出；不可一键忽略差异</w:t>
            </w:r>
          </w:p>
        </w:tc>
      </w:tr>
      <w:tr w:rsidR="00A94D1D" w14:paraId="4281FB9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010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告警与事件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9E6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INFO/WARNING/CRITICAL</w:t>
            </w:r>
            <w:r>
              <w:rPr>
                <w:color w:val="000000"/>
                <w:sz w:val="15"/>
              </w:rPr>
              <w:t>、时间线、</w:t>
            </w:r>
            <w:r>
              <w:rPr>
                <w:color w:val="000000"/>
                <w:sz w:val="15"/>
              </w:rPr>
              <w:t>boot_id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local_seq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QMT</w:t>
            </w:r>
            <w:r>
              <w:rPr>
                <w:color w:val="000000"/>
                <w:sz w:val="15"/>
              </w:rPr>
              <w:t>错误和操作记录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350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确认告警、填写处置备注；确认不消除故障状态</w:t>
            </w:r>
          </w:p>
        </w:tc>
      </w:tr>
      <w:tr w:rsidR="00A94D1D" w14:paraId="032C68B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3E0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系统诊断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设置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3D2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QMT/XtQuant/Python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、队列、</w:t>
            </w:r>
            <w:r>
              <w:rPr>
                <w:color w:val="000000"/>
                <w:sz w:val="15"/>
              </w:rPr>
              <w:t>Writer/WAL</w:t>
            </w:r>
            <w:r>
              <w:rPr>
                <w:color w:val="000000"/>
                <w:sz w:val="15"/>
              </w:rPr>
              <w:t>、磁盘、时钟、</w:t>
            </w:r>
            <w:r>
              <w:rPr>
                <w:color w:val="000000"/>
                <w:sz w:val="15"/>
              </w:rPr>
              <w:t>RTT</w:t>
            </w:r>
            <w:r>
              <w:rPr>
                <w:color w:val="000000"/>
                <w:sz w:val="15"/>
              </w:rPr>
              <w:t>、配置</w:t>
            </w:r>
            <w:r>
              <w:rPr>
                <w:color w:val="000000"/>
                <w:sz w:val="15"/>
              </w:rPr>
              <w:t>hash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CEC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健康检查、故障包；</w:t>
            </w:r>
            <w:r>
              <w:rPr>
                <w:color w:val="000000"/>
                <w:sz w:val="15"/>
              </w:rPr>
              <w:t>Hard Limit</w:t>
            </w:r>
            <w:r>
              <w:rPr>
                <w:color w:val="000000"/>
                <w:sz w:val="15"/>
              </w:rPr>
              <w:t>和交易配置只读、签名文件重启生效</w:t>
            </w:r>
          </w:p>
        </w:tc>
      </w:tr>
    </w:tbl>
    <w:p w14:paraId="59B989C5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DE7363E" w14:textId="77777777" w:rsidR="00A94D1D" w:rsidRDefault="00FF3541">
      <w:pPr>
        <w:pStyle w:val="21"/>
      </w:pPr>
      <w:bookmarkStart w:id="43" w:name="_Toc237556803"/>
      <w:r>
        <w:t>8.7 Windows</w:t>
      </w:r>
      <w:r>
        <w:t>操作台安全交互规则</w:t>
      </w:r>
      <w:bookmarkEnd w:id="43"/>
    </w:p>
    <w:p w14:paraId="6A18B3AD" w14:textId="77777777" w:rsidR="00A94D1D" w:rsidRDefault="00FF3541">
      <w:pPr>
        <w:pStyle w:val="a0"/>
      </w:pPr>
      <w:r>
        <w:t>页头固定显示真实账户、</w:t>
      </w:r>
      <w:r>
        <w:t>READ_ONLY/PAPER/SHADOW/ASSISTED/LIVE</w:t>
      </w:r>
      <w:r>
        <w:t>环境和</w:t>
      </w:r>
      <w:r>
        <w:t>Runtime</w:t>
      </w:r>
      <w:r>
        <w:t>模式；</w:t>
      </w:r>
      <w:r>
        <w:t>LIVE</w:t>
      </w:r>
      <w:r>
        <w:t>使用不可忽略的视觉标识。</w:t>
      </w:r>
    </w:p>
    <w:p w14:paraId="50B1D4CE" w14:textId="77777777" w:rsidR="00A94D1D" w:rsidRDefault="00FF3541">
      <w:pPr>
        <w:pStyle w:val="a0"/>
      </w:pPr>
      <w:r>
        <w:t>Emergency Halt</w:t>
      </w:r>
      <w:r>
        <w:t>在所有页面固定可见；撤单、接管、</w:t>
      </w:r>
      <w:r>
        <w:t>SELL_ONLY</w:t>
      </w:r>
      <w:r>
        <w:t>、</w:t>
      </w:r>
      <w:r>
        <w:t>HALT</w:t>
      </w:r>
      <w:r>
        <w:t>解除和恢复</w:t>
      </w:r>
      <w:r>
        <w:t>AUTO</w:t>
      </w:r>
      <w:r>
        <w:t>必须展示账户、股票、活动订单和结果预览。</w:t>
      </w:r>
    </w:p>
    <w:p w14:paraId="513DBE53" w14:textId="77777777" w:rsidR="00A94D1D" w:rsidRDefault="00FF3541">
      <w:pPr>
        <w:pStyle w:val="a0"/>
      </w:pPr>
      <w:r>
        <w:t>页面命令先持久化为本地控制事件，再由单一事件循环应用；前端必须等待最终状态回执，不能把</w:t>
      </w:r>
      <w:r>
        <w:t>HTTP 200</w:t>
      </w:r>
      <w:r>
        <w:t>显示为已执行。</w:t>
      </w:r>
    </w:p>
    <w:p w14:paraId="48BB47AD" w14:textId="77777777" w:rsidR="00A94D1D" w:rsidRDefault="00FF3541">
      <w:pPr>
        <w:pStyle w:val="a0"/>
      </w:pPr>
      <w:r>
        <w:t>页面不提供任意股票、数量、价格的自由报单入口；首期人工报单使用</w:t>
      </w:r>
      <w:r>
        <w:t>QMT</w:t>
      </w:r>
      <w:r>
        <w:t>客户端并标记</w:t>
      </w:r>
      <w:r>
        <w:t>EXTERNAL_MANUAL_ORDER</w:t>
      </w:r>
      <w:r>
        <w:t>。</w:t>
      </w:r>
    </w:p>
    <w:p w14:paraId="53B9834D" w14:textId="77777777" w:rsidR="00A94D1D" w:rsidRDefault="00FF3541">
      <w:pPr>
        <w:pStyle w:val="a0"/>
      </w:pPr>
      <w:r>
        <w:t>中心断网、</w:t>
      </w:r>
      <w:r>
        <w:t>QMT</w:t>
      </w:r>
      <w:r>
        <w:t>断线、查询</w:t>
      </w:r>
      <w:r>
        <w:t>None</w:t>
      </w:r>
      <w:r>
        <w:t>或</w:t>
      </w:r>
      <w:r>
        <w:t>Journal</w:t>
      </w:r>
      <w:r>
        <w:t>不可写时页面仍可访问，并明确数据时点、不可知状态和受限操作。</w:t>
      </w:r>
    </w:p>
    <w:p w14:paraId="0EEEF771" w14:textId="77777777" w:rsidR="00A94D1D" w:rsidRDefault="00FF3541">
      <w:pPr>
        <w:pStyle w:val="a0"/>
      </w:pPr>
      <w:r>
        <w:t>操作审计记录</w:t>
      </w:r>
      <w:r>
        <w:t>operator</w:t>
      </w:r>
      <w:r>
        <w:t>、旧</w:t>
      </w:r>
      <w:r>
        <w:t>/</w:t>
      </w:r>
      <w:r>
        <w:t>新状态、原因、</w:t>
      </w:r>
      <w:r>
        <w:t>request_id</w:t>
      </w:r>
      <w:r>
        <w:t>、影响范围、时间和最终结果；浏览器清理不能删除审计事实。</w:t>
      </w:r>
    </w:p>
    <w:p w14:paraId="0097750F" w14:textId="77777777" w:rsidR="00A94D1D" w:rsidRDefault="00FF3541">
      <w:pPr>
        <w:pStyle w:val="21"/>
      </w:pPr>
      <w:bookmarkStart w:id="44" w:name="_Toc237556804"/>
      <w:r>
        <w:lastRenderedPageBreak/>
        <w:t xml:space="preserve">8.8 </w:t>
      </w:r>
      <w:r>
        <w:t>本地操作台与中央页面边界</w:t>
      </w:r>
      <w:bookmarkEnd w:id="4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16"/>
      </w:tblGrid>
      <w:tr w:rsidR="00A94D1D" w14:paraId="41E8F0FE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6D1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888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Windows</w:t>
            </w:r>
            <w:r>
              <w:rPr>
                <w:b/>
                <w:color w:val="FFFFFF"/>
                <w:sz w:val="16"/>
              </w:rPr>
              <w:t>本地操作台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F25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量化服务中央页面</w:t>
            </w:r>
          </w:p>
        </w:tc>
      </w:tr>
      <w:tr w:rsidR="00A94D1D" w14:paraId="0825578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08E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定位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79F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现场运行、安全处置和当日诊断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53C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集中管理、分析、长期审计和治理</w:t>
            </w:r>
          </w:p>
        </w:tc>
      </w:tr>
      <w:tr w:rsidR="00A94D1D" w14:paraId="7CC5E87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CC8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可用性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515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中心断网仍必须可用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818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依赖中心服务和</w:t>
            </w:r>
            <w:r>
              <w:rPr>
                <w:color w:val="000000"/>
                <w:sz w:val="16"/>
              </w:rPr>
              <w:t>MySQL</w:t>
            </w:r>
          </w:p>
        </w:tc>
      </w:tr>
      <w:tr w:rsidR="00A94D1D" w14:paraId="3BA6CB7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332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数据重点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979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当前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事实、本地队列、</w:t>
            </w:r>
            <w:r>
              <w:rPr>
                <w:color w:val="000000"/>
                <w:sz w:val="16"/>
              </w:rPr>
              <w:t>Journal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Override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703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多日计划、中央投影、收益、趋势和节点汇总</w:t>
            </w:r>
          </w:p>
        </w:tc>
      </w:tr>
      <w:tr w:rsidR="00A94D1D" w14:paraId="382ECCA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489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危险控制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3AD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急停、接管、撤单、立即对账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71A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下发暂停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只卖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冻结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对账；不能自动解除本地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</w:tr>
      <w:tr w:rsidR="00A94D1D" w14:paraId="34AEBC9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A4C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历史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配置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D05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当日现场证据；</w:t>
            </w:r>
            <w:r>
              <w:rPr>
                <w:color w:val="000000"/>
                <w:sz w:val="16"/>
              </w:rPr>
              <w:t>Hard Limits</w:t>
            </w:r>
            <w:r>
              <w:rPr>
                <w:color w:val="000000"/>
                <w:sz w:val="16"/>
              </w:rPr>
              <w:t>只读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6B0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长期账本</w:t>
            </w:r>
            <w:r>
              <w:rPr>
                <w:color w:val="000000"/>
                <w:sz w:val="16"/>
              </w:rPr>
              <w:t>/Incident</w:t>
            </w:r>
            <w:r>
              <w:rPr>
                <w:color w:val="000000"/>
                <w:sz w:val="16"/>
              </w:rPr>
              <w:t>；策略版本、节点授权和密钥治理</w:t>
            </w:r>
          </w:p>
        </w:tc>
      </w:tr>
    </w:tbl>
    <w:p w14:paraId="2E8507A1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082761E" w14:textId="77777777" w:rsidR="00A94D1D" w:rsidRDefault="00FF3541">
      <w:pPr>
        <w:pStyle w:val="1"/>
      </w:pPr>
      <w:bookmarkStart w:id="45" w:name="_Toc237556805"/>
      <w:r>
        <w:t>9. Broker Gateway</w:t>
      </w:r>
      <w:r>
        <w:t>与</w:t>
      </w:r>
      <w:r>
        <w:t>Market Gateway</w:t>
      </w:r>
      <w:bookmarkEnd w:id="45"/>
    </w:p>
    <w:p w14:paraId="67FA3370" w14:textId="77777777" w:rsidR="00A94D1D" w:rsidRDefault="00FF3541">
      <w:pPr>
        <w:pStyle w:val="21"/>
      </w:pPr>
      <w:bookmarkStart w:id="46" w:name="_Toc237556806"/>
      <w:r>
        <w:t>9.1 XtTrader</w:t>
      </w:r>
      <w:r>
        <w:t>启动、连接与订阅</w:t>
      </w:r>
      <w:bookmarkEnd w:id="4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479BDD14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44807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配置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密钥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磁盘校验</w:t>
            </w:r>
            <w:r>
              <w:rPr>
                <w:rFonts w:ascii="Consolas" w:hAnsi="Consolas"/>
                <w:color w:val="17365D"/>
                <w:sz w:val="16"/>
              </w:rPr>
              <w:t xml:space="preserve"> → OS Mutex(account_id) → LocalJournal</w:t>
            </w:r>
            <w:r>
              <w:rPr>
                <w:rFonts w:ascii="Consolas" w:hAnsi="Consolas"/>
                <w:color w:val="17365D"/>
                <w:sz w:val="16"/>
              </w:rPr>
              <w:t>健康检查</w:t>
            </w:r>
            <w:r>
              <w:rPr>
                <w:rFonts w:ascii="Consolas" w:hAnsi="Consolas"/>
                <w:color w:val="17365D"/>
                <w:sz w:val="16"/>
              </w:rPr>
              <w:br/>
              <w:t>→ XtQuantTrader(userdata_mini_path, stable_session_id) → register_callback() → start()</w:t>
            </w:r>
            <w:r>
              <w:rPr>
                <w:rFonts w:ascii="Consolas" w:hAnsi="Consolas"/>
                <w:color w:val="17365D"/>
                <w:sz w:val="16"/>
              </w:rPr>
              <w:br/>
              <w:t>→ connect()==0 → subscribe(account)==0 → query_account_status()==OK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查询资产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持仓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当日委托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当日成交</w:t>
            </w:r>
            <w:r>
              <w:rPr>
                <w:rFonts w:ascii="Consolas" w:hAnsi="Consolas"/>
                <w:color w:val="17365D"/>
                <w:sz w:val="16"/>
              </w:rPr>
              <w:t xml:space="preserve"> → Reconcile → READY_PAUSED → </w:t>
            </w:r>
            <w:r>
              <w:rPr>
                <w:rFonts w:ascii="Consolas" w:hAnsi="Consolas"/>
                <w:color w:val="17365D"/>
                <w:sz w:val="16"/>
              </w:rPr>
              <w:t>受控恢复</w:t>
            </w:r>
            <w:r>
              <w:rPr>
                <w:rFonts w:ascii="Consolas" w:hAnsi="Consolas"/>
                <w:color w:val="17365D"/>
                <w:sz w:val="16"/>
              </w:rPr>
              <w:t>AUTO</w:t>
            </w:r>
          </w:p>
        </w:tc>
      </w:tr>
    </w:tbl>
    <w:p w14:paraId="417D2C5F" w14:textId="77777777" w:rsidR="00A94D1D" w:rsidRDefault="00A94D1D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240"/>
        <w:gridCol w:w="4248"/>
      </w:tblGrid>
      <w:tr w:rsidR="00A94D1D" w14:paraId="552F0509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05C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EE1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官方接口或返回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EA0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项目实现约束</w:t>
            </w:r>
          </w:p>
        </w:tc>
      </w:tr>
      <w:tr w:rsidR="00A94D1D" w14:paraId="6D6A7F85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FDF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创建实例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C27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XtQuantTrader(path, session_id)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87D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path</w:t>
            </w:r>
            <w:r>
              <w:rPr>
                <w:color w:val="000000"/>
                <w:sz w:val="16"/>
              </w:rPr>
              <w:t>指向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；同账户仅一个活动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Trader</w:t>
            </w:r>
            <w:r>
              <w:rPr>
                <w:color w:val="000000"/>
                <w:sz w:val="16"/>
              </w:rPr>
              <w:t>实例</w:t>
            </w:r>
          </w:p>
        </w:tc>
      </w:tr>
      <w:tr w:rsidR="00A94D1D" w14:paraId="6383CE4D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F17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注册回调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A46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register_callback(callback)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55F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在</w:t>
            </w:r>
            <w:r>
              <w:rPr>
                <w:color w:val="000000"/>
                <w:sz w:val="16"/>
              </w:rPr>
              <w:t>start/connect/subscribe</w:t>
            </w:r>
            <w:r>
              <w:rPr>
                <w:color w:val="000000"/>
                <w:sz w:val="16"/>
              </w:rPr>
              <w:t>前完成；注册失败立即</w:t>
            </w:r>
            <w:r>
              <w:rPr>
                <w:color w:val="000000"/>
                <w:sz w:val="16"/>
              </w:rPr>
              <w:t>HALT</w:t>
            </w:r>
          </w:p>
        </w:tc>
      </w:tr>
      <w:tr w:rsidR="00A94D1D" w14:paraId="1BC04D6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5D8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启动线程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D48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start()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CF0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只准备交易运行环境；失败不得继续连接或报单</w:t>
            </w:r>
          </w:p>
        </w:tc>
      </w:tr>
      <w:tr w:rsidR="00A94D1D" w14:paraId="17A74FCB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7C8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E4F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connect()</w:t>
            </w:r>
            <w:r>
              <w:rPr>
                <w:color w:val="000000"/>
                <w:sz w:val="16"/>
              </w:rPr>
              <w:t>：成功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，失败非</w:t>
            </w: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B73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一次性连接，不自动重连；断线先暂停新增风险</w:t>
            </w:r>
          </w:p>
        </w:tc>
      </w:tr>
      <w:tr w:rsidR="00A94D1D" w14:paraId="342E62C0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CDC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订阅账户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0E0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subscribe(account)</w:t>
            </w:r>
            <w:r>
              <w:rPr>
                <w:color w:val="000000"/>
                <w:sz w:val="16"/>
              </w:rPr>
              <w:t>：成功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，失败</w:t>
            </w:r>
            <w:r>
              <w:rPr>
                <w:color w:val="000000"/>
                <w:sz w:val="16"/>
              </w:rPr>
              <w:t>-1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491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connect=0</w:t>
            </w:r>
            <w:r>
              <w:rPr>
                <w:color w:val="000000"/>
                <w:sz w:val="16"/>
              </w:rPr>
              <w:t>且</w:t>
            </w:r>
            <w:r>
              <w:rPr>
                <w:color w:val="000000"/>
                <w:sz w:val="16"/>
              </w:rPr>
              <w:t>subscribe=0</w:t>
            </w:r>
            <w:r>
              <w:rPr>
                <w:color w:val="000000"/>
                <w:sz w:val="16"/>
              </w:rPr>
              <w:t>只表示通道建立，仍须检查账户状态</w:t>
            </w:r>
          </w:p>
        </w:tc>
      </w:tr>
      <w:tr w:rsidR="00A94D1D" w14:paraId="55E30890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3B7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账户状态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044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query_account_status / on_account_status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96C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只有</w:t>
            </w:r>
            <w:r>
              <w:rPr>
                <w:rFonts w:ascii="Consolas" w:hAnsi="Consolas"/>
                <w:color w:val="000000"/>
                <w:sz w:val="16"/>
              </w:rPr>
              <w:t>ACCOUNT_STATUS_OK=0</w:t>
            </w:r>
            <w:r>
              <w:rPr>
                <w:rFonts w:ascii="Consolas" w:hAnsi="Consolas"/>
                <w:color w:val="000000"/>
                <w:sz w:val="16"/>
              </w:rPr>
              <w:t>允许新增买入</w:t>
            </w:r>
          </w:p>
        </w:tc>
      </w:tr>
      <w:tr w:rsidR="00A94D1D" w14:paraId="10849427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65F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受控停止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6C8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stop()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436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先停止新意图并处置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核实活动委托，再停止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</w:p>
        </w:tc>
      </w:tr>
    </w:tbl>
    <w:p w14:paraId="493450B1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1BA8B0E5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087CCD" w14:textId="77777777" w:rsidR="00A94D1D" w:rsidRDefault="00FF3541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Task Scheduler</w:t>
            </w:r>
            <w:r>
              <w:rPr>
                <w:b/>
                <w:color w:val="2E74B5"/>
                <w:sz w:val="21"/>
              </w:rPr>
              <w:t>的职责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任务计划只负责在指定用户登录后启动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、盘中巡检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守护以及</w:t>
            </w:r>
            <w:r>
              <w:rPr>
                <w:color w:val="000000"/>
                <w:sz w:val="21"/>
              </w:rPr>
              <w:t>15:10</w:t>
            </w:r>
            <w:r>
              <w:rPr>
                <w:color w:val="000000"/>
                <w:sz w:val="21"/>
              </w:rPr>
              <w:t>盘后任务触发；计划拉取、事件回传、账单查询和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会话均由同一个长期运行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内部</w:t>
            </w:r>
            <w:r>
              <w:rPr>
                <w:color w:val="000000"/>
                <w:sz w:val="21"/>
              </w:rPr>
              <w:t>Worker</w:t>
            </w:r>
            <w:r>
              <w:rPr>
                <w:color w:val="000000"/>
                <w:sz w:val="21"/>
              </w:rPr>
              <w:t>完成，不能用多个临时脚本反复连接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319714BD" w14:textId="77777777" w:rsidR="00A94D1D" w:rsidRDefault="00A94D1D">
      <w:pPr>
        <w:spacing w:after="20"/>
      </w:pPr>
    </w:p>
    <w:p w14:paraId="0C035E72" w14:textId="77777777" w:rsidR="00A94D1D" w:rsidRDefault="00FF3541">
      <w:pPr>
        <w:pStyle w:val="21"/>
      </w:pPr>
      <w:bookmarkStart w:id="47" w:name="_Toc237556807"/>
      <w:r>
        <w:lastRenderedPageBreak/>
        <w:t xml:space="preserve">9.2 </w:t>
      </w:r>
      <w:r>
        <w:t>连接、</w:t>
      </w:r>
      <w:r>
        <w:t>Session</w:t>
      </w:r>
      <w:r>
        <w:t>与主动重连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A94D1D" w14:paraId="60CAED3B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EF5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B1B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实现</w:t>
            </w:r>
          </w:p>
        </w:tc>
      </w:tr>
      <w:tr w:rsidR="00A94D1D" w14:paraId="25CE896A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E75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稳定</w:t>
            </w:r>
            <w:r>
              <w:rPr>
                <w:b/>
                <w:color w:val="000000"/>
                <w:sz w:val="17"/>
              </w:rPr>
              <w:t>Session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FEE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node_id/account_id</w:t>
            </w:r>
            <w:r>
              <w:rPr>
                <w:color w:val="000000"/>
                <w:sz w:val="17"/>
              </w:rPr>
              <w:t>配置派生稳定整数；不在每次启动随机生成，避免</w:t>
            </w:r>
            <w:r>
              <w:rPr>
                <w:color w:val="000000"/>
                <w:sz w:val="17"/>
              </w:rPr>
              <w:t>userdata_mini</w:t>
            </w:r>
            <w:r>
              <w:rPr>
                <w:color w:val="000000"/>
                <w:sz w:val="17"/>
              </w:rPr>
              <w:t>积累</w:t>
            </w:r>
            <w:r>
              <w:rPr>
                <w:color w:val="000000"/>
                <w:sz w:val="17"/>
              </w:rPr>
              <w:t>down_queue</w:t>
            </w:r>
            <w:r>
              <w:rPr>
                <w:color w:val="000000"/>
                <w:sz w:val="17"/>
              </w:rPr>
              <w:t>文件</w:t>
            </w:r>
          </w:p>
        </w:tc>
      </w:tr>
      <w:tr w:rsidR="00A94D1D" w14:paraId="52930795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6DA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双进程保护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070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OS Mutex + account_id</w:t>
            </w:r>
            <w:r>
              <w:rPr>
                <w:color w:val="000000"/>
                <w:sz w:val="17"/>
              </w:rPr>
              <w:t>租约；同一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的两个</w:t>
            </w:r>
            <w:r>
              <w:rPr>
                <w:color w:val="000000"/>
                <w:sz w:val="17"/>
              </w:rPr>
              <w:t>Python</w:t>
            </w:r>
            <w:r>
              <w:rPr>
                <w:color w:val="000000"/>
                <w:sz w:val="17"/>
              </w:rPr>
              <w:t>进程连续</w:t>
            </w:r>
            <w:r>
              <w:rPr>
                <w:color w:val="000000"/>
                <w:sz w:val="17"/>
              </w:rPr>
              <w:t>connect</w:t>
            </w:r>
            <w:r>
              <w:rPr>
                <w:color w:val="000000"/>
                <w:sz w:val="17"/>
              </w:rPr>
              <w:t>间隔至少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秒</w:t>
            </w:r>
          </w:p>
        </w:tc>
      </w:tr>
      <w:tr w:rsidR="00A94D1D" w14:paraId="7E7EA448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C4E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断线动作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DF3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on_disconnected</w:t>
            </w:r>
            <w:r>
              <w:rPr>
                <w:color w:val="000000"/>
                <w:sz w:val="17"/>
              </w:rPr>
              <w:t>只入队</w:t>
            </w:r>
            <w:r>
              <w:rPr>
                <w:color w:val="000000"/>
                <w:sz w:val="17"/>
              </w:rPr>
              <w:t>DISCONNECTED</w:t>
            </w:r>
            <w:r>
              <w:rPr>
                <w:color w:val="000000"/>
                <w:sz w:val="17"/>
              </w:rPr>
              <w:t>；决策循环立即</w:t>
            </w:r>
            <w:r>
              <w:rPr>
                <w:color w:val="000000"/>
                <w:sz w:val="17"/>
              </w:rPr>
              <w:t>PAUSE_BUY</w:t>
            </w:r>
            <w:r>
              <w:rPr>
                <w:color w:val="000000"/>
                <w:sz w:val="17"/>
              </w:rPr>
              <w:t>并把活动委托标记待查询</w:t>
            </w:r>
          </w:p>
        </w:tc>
      </w:tr>
      <w:tr w:rsidR="00A94D1D" w14:paraId="2D1B30ED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488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重连编排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46B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非回调线程指数退避</w:t>
            </w:r>
            <w:r>
              <w:rPr>
                <w:color w:val="000000"/>
                <w:sz w:val="17"/>
              </w:rPr>
              <w:t xml:space="preserve">connect → subscribe → </w:t>
            </w:r>
            <w:r>
              <w:rPr>
                <w:color w:val="000000"/>
                <w:sz w:val="17"/>
              </w:rPr>
              <w:t>账户状态</w:t>
            </w:r>
            <w:r>
              <w:rPr>
                <w:color w:val="000000"/>
                <w:sz w:val="17"/>
              </w:rPr>
              <w:t xml:space="preserve">OK → </w:t>
            </w:r>
            <w:r>
              <w:rPr>
                <w:color w:val="000000"/>
                <w:sz w:val="17"/>
              </w:rPr>
              <w:t>四类事实查询</w:t>
            </w:r>
            <w:r>
              <w:rPr>
                <w:color w:val="000000"/>
                <w:sz w:val="17"/>
              </w:rPr>
              <w:t xml:space="preserve"> → Reconcile</w:t>
            </w:r>
          </w:p>
        </w:tc>
      </w:tr>
      <w:tr w:rsidR="00A94D1D" w14:paraId="78E5D266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C86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恢复门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8B6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重连成功不等于</w:t>
            </w:r>
            <w:r>
              <w:rPr>
                <w:rFonts w:ascii="Consolas" w:hAnsi="Consolas"/>
                <w:color w:val="000000"/>
                <w:sz w:val="17"/>
              </w:rPr>
              <w:t>AUTO</w:t>
            </w:r>
            <w:r>
              <w:rPr>
                <w:rFonts w:ascii="Consolas" w:hAnsi="Consolas"/>
                <w:color w:val="000000"/>
                <w:sz w:val="17"/>
              </w:rPr>
              <w:t>；无差异后只进入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  <w:r>
              <w:rPr>
                <w:rFonts w:ascii="Consolas" w:hAnsi="Consolas"/>
                <w:color w:val="000000"/>
                <w:sz w:val="17"/>
              </w:rPr>
              <w:t>，再由人工或批准的</w:t>
            </w:r>
            <w:r>
              <w:rPr>
                <w:rFonts w:ascii="Consolas" w:hAnsi="Consolas"/>
                <w:color w:val="000000"/>
                <w:sz w:val="17"/>
              </w:rPr>
              <w:t>AUTO_RESUME</w:t>
            </w:r>
            <w:r>
              <w:rPr>
                <w:rFonts w:ascii="Consolas" w:hAnsi="Consolas"/>
                <w:color w:val="000000"/>
                <w:sz w:val="17"/>
              </w:rPr>
              <w:t>恢复</w:t>
            </w:r>
          </w:p>
        </w:tc>
      </w:tr>
      <w:tr w:rsidR="00A94D1D" w14:paraId="46A0CEE0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925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备用</w:t>
            </w:r>
            <w:r>
              <w:rPr>
                <w:b/>
                <w:color w:val="000000"/>
                <w:sz w:val="17"/>
              </w:rPr>
              <w:t>Session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9E4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仅确认旧进程不存在且稳定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不可用时，从预留范围切换并创建</w:t>
            </w:r>
            <w:r>
              <w:rPr>
                <w:color w:val="000000"/>
                <w:sz w:val="17"/>
              </w:rPr>
              <w:t>Incident</w:t>
            </w:r>
          </w:p>
        </w:tc>
      </w:tr>
    </w:tbl>
    <w:p w14:paraId="222D5380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1152"/>
        <w:gridCol w:w="4968"/>
      </w:tblGrid>
      <w:tr w:rsidR="00A94D1D" w14:paraId="7830F3A2" w14:textId="77777777">
        <w:trPr>
          <w:tblHeader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0D1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账户状态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496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值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EB2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节点动作</w:t>
            </w:r>
          </w:p>
        </w:tc>
      </w:tr>
      <w:tr w:rsidR="00A94D1D" w14:paraId="05BE0A78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7E1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INVALID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3C7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-1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10E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；配置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账号无效</w:t>
            </w:r>
          </w:p>
        </w:tc>
      </w:tr>
      <w:tr w:rsidR="00A94D1D" w14:paraId="3ADBC63E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58E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OK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C3A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EC8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满足其他预检时才可新增买入</w:t>
            </w:r>
          </w:p>
        </w:tc>
      </w:tr>
      <w:tr w:rsidR="00A94D1D" w14:paraId="2EDD4EF6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122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WAITING_LOGIN / LOGGING_IN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ABD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1 / 2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633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CONNECTING</w:t>
            </w:r>
            <w:r>
              <w:rPr>
                <w:rFonts w:ascii="Consolas" w:hAnsi="Consolas"/>
                <w:color w:val="000000"/>
                <w:sz w:val="16"/>
              </w:rPr>
              <w:t>；不报单</w:t>
            </w:r>
          </w:p>
        </w:tc>
      </w:tr>
      <w:tr w:rsidR="00A94D1D" w14:paraId="70D6E9DF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F14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LOGIN_FAILED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4C2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C35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READY_PAUSED/HALT</w:t>
            </w:r>
            <w:r>
              <w:rPr>
                <w:rFonts w:ascii="Consolas" w:hAnsi="Consolas"/>
                <w:color w:val="000000"/>
                <w:sz w:val="16"/>
              </w:rPr>
              <w:t>并告警</w:t>
            </w:r>
          </w:p>
        </w:tc>
      </w:tr>
      <w:tr w:rsidR="00A94D1D" w14:paraId="2DE4362E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073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INITIALIZING / CORRECTING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EF3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4 / 5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201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等待且周期查询；不以旧快照交易</w:t>
            </w:r>
          </w:p>
        </w:tc>
      </w:tr>
      <w:tr w:rsidR="00A94D1D" w14:paraId="3D2496C7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525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CLOSED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707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0F7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停止新增；允许盘后查询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对账</w:t>
            </w:r>
          </w:p>
        </w:tc>
      </w:tr>
      <w:tr w:rsidR="00A94D1D" w14:paraId="559E6A6E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2EA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ASSIST_LINK_FAILED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A44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8D0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PAUSE_BUY</w:t>
            </w:r>
            <w:r>
              <w:rPr>
                <w:rFonts w:ascii="Consolas" w:hAnsi="Consolas"/>
                <w:color w:val="000000"/>
                <w:sz w:val="16"/>
              </w:rPr>
              <w:t>；核实连接与账户状态</w:t>
            </w:r>
          </w:p>
        </w:tc>
      </w:tr>
      <w:tr w:rsidR="00A94D1D" w14:paraId="52CDA795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DC9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DISABLED_BY_SYSTEM / USER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9CD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8 / 9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CED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；需人工解除和重新对账</w:t>
            </w:r>
          </w:p>
        </w:tc>
      </w:tr>
    </w:tbl>
    <w:p w14:paraId="36A2CFAD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F0603CE" w14:textId="77777777" w:rsidR="00A94D1D" w:rsidRDefault="00FF3541">
      <w:pPr>
        <w:pStyle w:val="21"/>
      </w:pPr>
      <w:bookmarkStart w:id="48" w:name="_Toc237556808"/>
      <w:r>
        <w:t>9.3 Broker Gateway</w:t>
      </w:r>
      <w:r>
        <w:t>接口</w:t>
      </w:r>
      <w:bookmarkEnd w:id="4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A94D1D" w14:paraId="687C8A46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B52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5F4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映射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E76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关键语义</w:t>
            </w:r>
          </w:p>
        </w:tc>
      </w:tr>
      <w:tr w:rsidR="00A94D1D" w14:paraId="7947522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853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get_account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292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query_stock_asset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79A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资金、总资产、可用现金；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明确表示查询失败</w:t>
            </w:r>
          </w:p>
        </w:tc>
      </w:tr>
      <w:tr w:rsidR="00A94D1D" w14:paraId="3654A5C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D6B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get_positions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742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query_stock_positions / position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084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可用、冻结、在途、昨日数量；列表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存在失败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空歧义</w:t>
            </w:r>
          </w:p>
        </w:tc>
      </w:tr>
      <w:tr w:rsidR="00A94D1D" w14:paraId="4F2F99D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5AD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get_orders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057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query_stock_orders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F55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活动和当日委托；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不得解释为无委托</w:t>
            </w:r>
          </w:p>
        </w:tc>
      </w:tr>
      <w:tr w:rsidR="00A94D1D" w14:paraId="38D4A232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BBE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get_trades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194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query_stock_trades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B7F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当日成交；</w:t>
            </w:r>
            <w:r>
              <w:rPr>
                <w:color w:val="000000"/>
                <w:sz w:val="16"/>
              </w:rPr>
              <w:t>account+trade_date+traded_id</w:t>
            </w:r>
            <w:r>
              <w:rPr>
                <w:color w:val="000000"/>
                <w:sz w:val="16"/>
              </w:rPr>
              <w:t>去重</w:t>
            </w:r>
          </w:p>
        </w:tc>
      </w:tr>
      <w:tr w:rsidR="00A94D1D" w14:paraId="6324ABE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257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place_order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17A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order_stock_async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78E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>seq&gt;0/-1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只关联异步响应，不表示柜台受理或成交</w:t>
            </w:r>
          </w:p>
        </w:tc>
      </w:tr>
      <w:tr w:rsidR="00A94D1D" w14:paraId="11B57712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C9A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cancel_order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2A5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cancel_order_stock_async / sysid_async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00F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只表示请求发出；必须等状态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查询确认</w:t>
            </w:r>
          </w:p>
        </w:tc>
      </w:tr>
      <w:tr w:rsidR="00A94D1D" w14:paraId="01B7EFFB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ACA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callbacks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741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order/trade/error/cancel_error/disconnected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0A2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字段复制、基础校验、入有界队列后立即返回</w:t>
            </w:r>
          </w:p>
        </w:tc>
      </w:tr>
    </w:tbl>
    <w:p w14:paraId="087E2F0D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BDFC869" w14:textId="77777777" w:rsidR="00A94D1D" w:rsidRDefault="00FF3541">
      <w:pPr>
        <w:pStyle w:val="21"/>
      </w:pPr>
      <w:bookmarkStart w:id="49" w:name="_Toc237556809"/>
      <w:r>
        <w:t>9.4 Broker Gateway</w:t>
      </w:r>
      <w:r>
        <w:t>不变量</w:t>
      </w:r>
      <w:bookmarkEnd w:id="49"/>
    </w:p>
    <w:p w14:paraId="031847F2" w14:textId="77777777" w:rsidR="00A94D1D" w:rsidRDefault="00FF3541">
      <w:pPr>
        <w:pStyle w:val="a0"/>
      </w:pPr>
      <w:r>
        <w:t>Broker Gateway</w:t>
      </w:r>
      <w:r>
        <w:t>可替换为</w:t>
      </w:r>
      <w:r>
        <w:t>Mock</w:t>
      </w:r>
      <w:r>
        <w:t>、</w:t>
      </w:r>
      <w:r>
        <w:t>Replay</w:t>
      </w:r>
      <w:r>
        <w:t>或不同券商适配，</w:t>
      </w:r>
      <w:r>
        <w:t>Runtime</w:t>
      </w:r>
      <w:r>
        <w:t>不依赖</w:t>
      </w:r>
      <w:r>
        <w:t>QMT</w:t>
      </w:r>
      <w:r>
        <w:t>原始对象。</w:t>
      </w:r>
    </w:p>
    <w:p w14:paraId="558CB128" w14:textId="77777777" w:rsidR="00A94D1D" w:rsidRDefault="00FF3541">
      <w:pPr>
        <w:pStyle w:val="a0"/>
      </w:pPr>
      <w:r>
        <w:t>查询返回</w:t>
      </w:r>
      <w:r>
        <w:t>None</w:t>
      </w:r>
      <w:r>
        <w:t>、异常或超时与</w:t>
      </w:r>
      <w:r>
        <w:t>“</w:t>
      </w:r>
      <w:r>
        <w:t>空集合</w:t>
      </w:r>
      <w:r>
        <w:t>”</w:t>
      </w:r>
      <w:r>
        <w:t>严格区分；无法确认账户为空时禁止新增买入。</w:t>
      </w:r>
    </w:p>
    <w:p w14:paraId="117525C0" w14:textId="77777777" w:rsidR="00A94D1D" w:rsidRDefault="00FF3541">
      <w:pPr>
        <w:pStyle w:val="a0"/>
      </w:pPr>
      <w:r>
        <w:t>MiniQMT order_remark</w:t>
      </w:r>
      <w:r>
        <w:t>最多</w:t>
      </w:r>
      <w:r>
        <w:t>24</w:t>
      </w:r>
      <w:r>
        <w:t>个英文字符（中文约</w:t>
      </w:r>
      <w:r>
        <w:t>3</w:t>
      </w:r>
      <w:r>
        <w:t>字符</w:t>
      </w:r>
      <w:r>
        <w:t>/</w:t>
      </w:r>
      <w:r>
        <w:t>字）；节点只写不超过</w:t>
      </w:r>
      <w:r>
        <w:t>24</w:t>
      </w:r>
      <w:r>
        <w:t>个</w:t>
      </w:r>
      <w:r>
        <w:t>ASCII</w:t>
      </w:r>
      <w:r>
        <w:t>字符的短令牌，完整映射保存在</w:t>
      </w:r>
      <w:r>
        <w:t>LocalJournal</w:t>
      </w:r>
      <w:r>
        <w:t>和中央账本。</w:t>
      </w:r>
    </w:p>
    <w:p w14:paraId="5635F58A" w14:textId="77777777" w:rsidR="00A94D1D" w:rsidRDefault="00FF3541">
      <w:pPr>
        <w:pStyle w:val="a0"/>
      </w:pPr>
      <w:r>
        <w:t>所有回调允许重复、乱序和晚到；订单状态只允许单调推进，</w:t>
      </w:r>
      <w:r>
        <w:t>FILLED</w:t>
      </w:r>
      <w:r>
        <w:t>不得被较早</w:t>
      </w:r>
      <w:r>
        <w:t>ACKED</w:t>
      </w:r>
      <w:r>
        <w:t>覆盖。</w:t>
      </w:r>
    </w:p>
    <w:p w14:paraId="6F199136" w14:textId="77777777" w:rsidR="00A94D1D" w:rsidRDefault="00FF3541">
      <w:pPr>
        <w:pStyle w:val="a0"/>
      </w:pPr>
      <w:r>
        <w:t>提交超时不直接重发：先按</w:t>
      </w:r>
      <w:r>
        <w:t>client_order_id</w:t>
      </w:r>
      <w:r>
        <w:t>短令牌、</w:t>
      </w:r>
      <w:r>
        <w:t>broker_order_id</w:t>
      </w:r>
      <w:r>
        <w:t>、</w:t>
      </w:r>
      <w:r>
        <w:t>symbol/side/qty/time</w:t>
      </w:r>
      <w:r>
        <w:t>窗口查询券商并</w:t>
      </w:r>
      <w:r>
        <w:t>Reconcile</w:t>
      </w:r>
      <w:r>
        <w:t>。</w:t>
      </w:r>
    </w:p>
    <w:p w14:paraId="42E4BBE7" w14:textId="77777777" w:rsidR="00A94D1D" w:rsidRDefault="00FF3541">
      <w:pPr>
        <w:pStyle w:val="a0"/>
      </w:pPr>
      <w:r>
        <w:t>保持</w:t>
      </w:r>
      <w:r>
        <w:t>set_relaxed_response_order_enabled</w:t>
      </w:r>
      <w:r>
        <w:t>关闭；回调中禁止同步查询、</w:t>
      </w:r>
      <w:r>
        <w:t>HTTP</w:t>
      </w:r>
      <w:r>
        <w:t>、数据库写入、策略计算和大日志格式化，避免死锁和时序不确定。</w:t>
      </w:r>
    </w:p>
    <w:p w14:paraId="5C096D59" w14:textId="77777777" w:rsidR="00A94D1D" w:rsidRDefault="00FF3541">
      <w:pPr>
        <w:pStyle w:val="21"/>
      </w:pPr>
      <w:bookmarkStart w:id="50" w:name="_Toc237556810"/>
      <w:r>
        <w:t>9.5 Market Gateway</w:t>
      </w:r>
      <w:r>
        <w:t>与</w:t>
      </w:r>
      <w:r>
        <w:t>Tick</w:t>
      </w:r>
      <w:r>
        <w:t>策略</w:t>
      </w:r>
      <w:bookmarkEnd w:id="5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4752"/>
      </w:tblGrid>
      <w:tr w:rsidR="00A94D1D" w14:paraId="3CE6296C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E6C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DB9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V1</w:t>
            </w:r>
            <w:r>
              <w:rPr>
                <w:b/>
                <w:color w:val="FFFFFF"/>
                <w:sz w:val="16"/>
              </w:rPr>
              <w:t>要求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5F4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处理</w:t>
            </w:r>
          </w:p>
        </w:tc>
      </w:tr>
      <w:tr w:rsidR="00A94D1D" w14:paraId="1E6F558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F84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普通</w:t>
            </w:r>
            <w:r>
              <w:rPr>
                <w:b/>
                <w:color w:val="000000"/>
                <w:sz w:val="16"/>
              </w:rPr>
              <w:t>Tick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0EF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subscribe_quote(period='tick')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C1E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time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lastPrice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OHLC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amount/volume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stockStatus</w:t>
            </w:r>
            <w:r>
              <w:rPr>
                <w:color w:val="000000"/>
                <w:sz w:val="16"/>
              </w:rPr>
              <w:t>、买卖价量档；内存窗口</w:t>
            </w:r>
          </w:p>
        </w:tc>
      </w:tr>
      <w:tr w:rsidR="00A94D1D" w14:paraId="3E4A6F9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BB6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</w:t>
            </w:r>
            <w:r>
              <w:rPr>
                <w:b/>
                <w:color w:val="000000"/>
                <w:sz w:val="16"/>
              </w:rPr>
              <w:t>分钟行情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DBD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必须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CD1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同步成交额、趋势、</w:t>
            </w:r>
            <w:r>
              <w:rPr>
                <w:rFonts w:ascii="Consolas" w:hAnsi="Consolas"/>
                <w:color w:val="000000"/>
                <w:sz w:val="16"/>
              </w:rPr>
              <w:t>VWAP</w:t>
            </w:r>
            <w:r>
              <w:rPr>
                <w:rFonts w:ascii="Consolas" w:hAnsi="Consolas"/>
                <w:color w:val="000000"/>
                <w:sz w:val="16"/>
              </w:rPr>
              <w:t>和历史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回放辅助</w:t>
            </w:r>
          </w:p>
        </w:tc>
      </w:tr>
      <w:tr w:rsidR="00A94D1D" w14:paraId="78DE7F9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7AC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即时快照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E68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get_full_tick(code_list)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92A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执行前的最新价、档位和状态证据；不替代持续订阅</w:t>
            </w:r>
          </w:p>
        </w:tc>
      </w:tr>
      <w:tr w:rsidR="00A94D1D" w14:paraId="5E65392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8D8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买卖五档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C95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建议必须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D3A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askPrice/bidPrice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askVol/bidVol</w:t>
            </w:r>
            <w:r>
              <w:rPr>
                <w:color w:val="000000"/>
                <w:sz w:val="16"/>
              </w:rPr>
              <w:t>用于报价、</w:t>
            </w:r>
            <w:r>
              <w:rPr>
                <w:color w:val="000000"/>
                <w:sz w:val="16"/>
              </w:rPr>
              <w:t>spread</w:t>
            </w:r>
            <w:r>
              <w:rPr>
                <w:color w:val="000000"/>
                <w:sz w:val="16"/>
              </w:rPr>
              <w:t>和流动性判断</w:t>
            </w:r>
          </w:p>
        </w:tc>
      </w:tr>
      <w:tr w:rsidR="00A94D1D" w14:paraId="56D021C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9F2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Level-2</w:t>
            </w:r>
            <w:r>
              <w:rPr>
                <w:b/>
                <w:color w:val="000000"/>
                <w:sz w:val="16"/>
              </w:rPr>
              <w:t>逐笔成交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424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V2</w:t>
            </w:r>
            <w:r>
              <w:rPr>
                <w:rFonts w:ascii="Consolas" w:hAnsi="Consolas"/>
                <w:color w:val="000000"/>
                <w:sz w:val="16"/>
              </w:rPr>
              <w:t>增强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BD1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抛压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主动方向确认，不作</w:t>
            </w:r>
            <w:r>
              <w:rPr>
                <w:rFonts w:ascii="Consolas" w:hAnsi="Consolas"/>
                <w:color w:val="000000"/>
                <w:sz w:val="16"/>
              </w:rPr>
              <w:t>V1</w:t>
            </w:r>
            <w:r>
              <w:rPr>
                <w:rFonts w:ascii="Consolas" w:hAnsi="Consolas"/>
                <w:color w:val="000000"/>
                <w:sz w:val="16"/>
              </w:rPr>
              <w:t>唯一触发</w:t>
            </w:r>
          </w:p>
        </w:tc>
      </w:tr>
      <w:tr w:rsidR="00A94D1D" w14:paraId="13E0D6E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C9F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Level-2</w:t>
            </w:r>
            <w:r>
              <w:rPr>
                <w:b/>
                <w:color w:val="000000"/>
                <w:sz w:val="16"/>
              </w:rPr>
              <w:t>逐笔委托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7C7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后续研究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031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撤单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队列研究；不进入首期核心</w:t>
            </w:r>
          </w:p>
        </w:tc>
      </w:tr>
    </w:tbl>
    <w:p w14:paraId="33A238EF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16F05CF" w14:textId="77777777" w:rsidR="00A94D1D" w:rsidRDefault="00FF3541">
      <w:pPr>
        <w:pStyle w:val="a0"/>
      </w:pPr>
      <w:r>
        <w:t>节点只订阅当天候选、当前持仓和必要指数，最大约</w:t>
      </w:r>
      <w:r>
        <w:t>15</w:t>
      </w:r>
      <w:r>
        <w:t>只股票；官方建议单股订阅不超过</w:t>
      </w:r>
      <w:r>
        <w:t>50</w:t>
      </w:r>
      <w:r>
        <w:t>，本项目无需全市场转发行情。</w:t>
      </w:r>
    </w:p>
    <w:p w14:paraId="4B3EBFFF" w14:textId="77777777" w:rsidR="00A94D1D" w:rsidRDefault="00FF3541">
      <w:pPr>
        <w:pStyle w:val="a0"/>
      </w:pPr>
      <w:r>
        <w:t>subscribe_quote</w:t>
      </w:r>
      <w:r>
        <w:t>返回订阅号大于</w:t>
      </w:r>
      <w:r>
        <w:t>0</w:t>
      </w:r>
      <w:r>
        <w:t>才算成功，</w:t>
      </w:r>
      <w:r>
        <w:t>-1</w:t>
      </w:r>
      <w:r>
        <w:t>视为失败；退出计划</w:t>
      </w:r>
      <w:r>
        <w:t>/</w:t>
      </w:r>
      <w:r>
        <w:t>持仓后用</w:t>
      </w:r>
      <w:r>
        <w:t>unsubscribe_quote</w:t>
      </w:r>
      <w:r>
        <w:t>释放订阅。</w:t>
      </w:r>
    </w:p>
    <w:p w14:paraId="415885C2" w14:textId="77777777" w:rsidR="00A94D1D" w:rsidRDefault="00FF3541">
      <w:pPr>
        <w:pStyle w:val="a0"/>
      </w:pPr>
      <w:r>
        <w:t>每条</w:t>
      </w:r>
      <w:r>
        <w:t>Tick</w:t>
      </w:r>
      <w:r>
        <w:t>记录</w:t>
      </w:r>
      <w:r>
        <w:t>exchange_time</w:t>
      </w:r>
      <w:r>
        <w:t>、</w:t>
      </w:r>
      <w:r>
        <w:t>receive_time</w:t>
      </w:r>
      <w:r>
        <w:t>和本地</w:t>
      </w:r>
      <w:r>
        <w:t>monotonic</w:t>
      </w:r>
      <w:r>
        <w:t>参考，用于监控外部陈旧和内部延迟。</w:t>
      </w:r>
    </w:p>
    <w:p w14:paraId="7C10416F" w14:textId="77777777" w:rsidR="00A94D1D" w:rsidRDefault="00FF3541">
      <w:pPr>
        <w:pStyle w:val="a0"/>
      </w:pPr>
      <w:r>
        <w:lastRenderedPageBreak/>
        <w:t>完整</w:t>
      </w:r>
      <w:r>
        <w:t>Tick</w:t>
      </w:r>
      <w:r>
        <w:t>不写</w:t>
      </w:r>
      <w:r>
        <w:t>LocalJournal</w:t>
      </w:r>
      <w:r>
        <w:t>。订单意图、报单、风控拒绝、撤单、成交和异常时保存小型行情证据快照。</w:t>
      </w:r>
    </w:p>
    <w:p w14:paraId="16AB36FD" w14:textId="77777777" w:rsidR="00A94D1D" w:rsidRDefault="00FF3541">
      <w:pPr>
        <w:pStyle w:val="a0"/>
      </w:pPr>
      <w:r>
        <w:t>如需全量回放，另用独立</w:t>
      </w:r>
      <w:r>
        <w:t>MarketData Recorder</w:t>
      </w:r>
      <w:r>
        <w:t>异步写</w:t>
      </w:r>
      <w:r>
        <w:t>Parquet/ClickHouse</w:t>
      </w:r>
      <w:r>
        <w:t>；其故障不得影响</w:t>
      </w:r>
      <w:r>
        <w:t>Runtime</w:t>
      </w:r>
      <w:r>
        <w:t>。</w:t>
      </w:r>
    </w:p>
    <w:p w14:paraId="41693E88" w14:textId="77777777" w:rsidR="00A94D1D" w:rsidRDefault="00FF3541">
      <w:pPr>
        <w:pStyle w:val="1"/>
      </w:pPr>
      <w:bookmarkStart w:id="51" w:name="_Toc237556811"/>
      <w:r>
        <w:t xml:space="preserve">10. </w:t>
      </w:r>
      <w:r>
        <w:t>订单、买入执行与</w:t>
      </w:r>
      <w:r>
        <w:t>T+1</w:t>
      </w:r>
      <w:r>
        <w:t>卖出详细设计</w:t>
      </w:r>
      <w:bookmarkEnd w:id="51"/>
    </w:p>
    <w:p w14:paraId="7D90D134" w14:textId="77777777" w:rsidR="00A94D1D" w:rsidRDefault="00FF3541">
      <w:pPr>
        <w:pStyle w:val="21"/>
      </w:pPr>
      <w:bookmarkStart w:id="52" w:name="_Toc237556812"/>
      <w:r>
        <w:t xml:space="preserve">10.1 </w:t>
      </w:r>
      <w:r>
        <w:t>订单状态机</w:t>
      </w:r>
      <w:bookmarkEnd w:id="5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74BEE51F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6A403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EXPIRED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5A68D4E4" w14:textId="77777777" w:rsidR="00A94D1D" w:rsidRDefault="00A94D1D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A94D1D" w14:paraId="7125A372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07C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异常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DB5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处理原则</w:t>
            </w:r>
          </w:p>
        </w:tc>
      </w:tr>
      <w:tr w:rsidR="00A94D1D" w14:paraId="1DCB582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538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</w:t>
            </w:r>
            <w:r>
              <w:rPr>
                <w:b/>
                <w:color w:val="000000"/>
                <w:sz w:val="17"/>
              </w:rPr>
              <w:t>Tick/</w:t>
            </w:r>
            <w:r>
              <w:rPr>
                <w:b/>
                <w:color w:val="000000"/>
                <w:sz w:val="17"/>
              </w:rPr>
              <w:t>策略触发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613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同一</w:t>
            </w:r>
            <w:r>
              <w:rPr>
                <w:color w:val="000000"/>
                <w:sz w:val="17"/>
              </w:rPr>
              <w:t>plan + symbol + side + purpose</w:t>
            </w: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幂等；活动订单唯一</w:t>
            </w:r>
          </w:p>
        </w:tc>
      </w:tr>
      <w:tr w:rsidR="00A94D1D" w14:paraId="5533417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6E5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异步返回</w:t>
            </w:r>
            <w:r>
              <w:rPr>
                <w:b/>
                <w:color w:val="000000"/>
                <w:sz w:val="17"/>
              </w:rPr>
              <w:t>seq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C75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只记录请求已提交；必须等待订单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成交回调或主动查询</w:t>
            </w:r>
          </w:p>
        </w:tc>
      </w:tr>
      <w:tr w:rsidR="00A94D1D" w14:paraId="6223C75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BC3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部分成交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3E9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只针对</w:t>
            </w:r>
            <w:r>
              <w:rPr>
                <w:color w:val="000000"/>
                <w:sz w:val="17"/>
              </w:rPr>
              <w:t>remaining_qty</w:t>
            </w:r>
            <w:r>
              <w:rPr>
                <w:color w:val="000000"/>
                <w:sz w:val="17"/>
              </w:rPr>
              <w:t>继续管理，绝不能再次提交原始总量</w:t>
            </w:r>
          </w:p>
        </w:tc>
      </w:tr>
      <w:tr w:rsidR="00A94D1D" w14:paraId="2B5FD89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C77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撤单回调延迟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0EC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确认撤销前订单仍是活动状态，不允许并行新单</w:t>
            </w:r>
          </w:p>
        </w:tc>
      </w:tr>
      <w:tr w:rsidR="00A94D1D" w14:paraId="762A931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BD3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  <w:r>
              <w:rPr>
                <w:rFonts w:ascii="Consolas" w:hAnsi="Consolas"/>
                <w:b/>
                <w:color w:val="000000"/>
                <w:sz w:val="17"/>
              </w:rPr>
              <w:t>UNKNOWN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2AC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冻结该股票新自动动作，主动查询并</w:t>
            </w:r>
            <w:r>
              <w:rPr>
                <w:color w:val="000000"/>
                <w:sz w:val="17"/>
              </w:rPr>
              <w:t>Reconcile</w:t>
            </w:r>
            <w:r>
              <w:rPr>
                <w:color w:val="000000"/>
                <w:sz w:val="17"/>
              </w:rPr>
              <w:t>；必要时</w:t>
            </w:r>
            <w:r>
              <w:rPr>
                <w:color w:val="000000"/>
                <w:sz w:val="17"/>
              </w:rPr>
              <w:t>MANUAL/HALT</w:t>
            </w:r>
          </w:p>
        </w:tc>
      </w:tr>
      <w:tr w:rsidR="00A94D1D" w14:paraId="65E6ABC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DD2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手工</w:t>
            </w: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0E7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识别为</w:t>
            </w:r>
            <w:r>
              <w:rPr>
                <w:rFonts w:ascii="Consolas" w:hAnsi="Consolas"/>
                <w:color w:val="000000"/>
                <w:sz w:val="17"/>
              </w:rPr>
              <w:t>EXTERNAL_MANUAL_ORDER</w:t>
            </w:r>
            <w:r>
              <w:rPr>
                <w:rFonts w:ascii="Consolas" w:hAnsi="Consolas"/>
                <w:color w:val="000000"/>
                <w:sz w:val="17"/>
              </w:rPr>
              <w:t>，进入本地和中央账本并重建状态</w:t>
            </w:r>
          </w:p>
        </w:tc>
      </w:tr>
    </w:tbl>
    <w:p w14:paraId="5D58A70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D0C275C" w14:textId="77777777" w:rsidR="00A94D1D" w:rsidRDefault="00FF3541">
      <w:pPr>
        <w:pStyle w:val="21"/>
      </w:pPr>
      <w:bookmarkStart w:id="53" w:name="_Toc237556813"/>
      <w:r>
        <w:t>10.2 QMT</w:t>
      </w:r>
      <w:r>
        <w:t>委托状态映射与标识链</w:t>
      </w:r>
      <w:bookmarkEnd w:id="5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16"/>
        <w:gridCol w:w="792"/>
        <w:gridCol w:w="3528"/>
        <w:gridCol w:w="1224"/>
      </w:tblGrid>
      <w:tr w:rsidR="00A94D1D" w14:paraId="5222B41E" w14:textId="77777777">
        <w:trPr>
          <w:tblHeader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C54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QMT</w:t>
            </w:r>
            <w:r>
              <w:rPr>
                <w:b/>
                <w:color w:val="FFFFFF"/>
                <w:sz w:val="15"/>
              </w:rPr>
              <w:t>状态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C18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值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539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内部状态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029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终态</w:t>
            </w:r>
          </w:p>
        </w:tc>
      </w:tr>
      <w:tr w:rsidR="00A94D1D" w14:paraId="7829FA57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C04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ORDER_UNREPORTED / </w:t>
            </w:r>
            <w:r>
              <w:rPr>
                <w:rFonts w:ascii="Consolas" w:hAnsi="Consolas"/>
                <w:b/>
                <w:color w:val="000000"/>
                <w:sz w:val="15"/>
              </w:rPr>
              <w:t>未报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8A4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48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B72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SUBMITTING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4CD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A94D1D" w14:paraId="2D2AF966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C49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ORDER_WAIT_REPORTING / </w:t>
            </w:r>
            <w:r>
              <w:rPr>
                <w:rFonts w:ascii="Consolas" w:hAnsi="Consolas"/>
                <w:b/>
                <w:color w:val="000000"/>
                <w:sz w:val="15"/>
              </w:rPr>
              <w:t>待报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4E0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49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9B3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SUBMITTING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698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A94D1D" w14:paraId="4695882B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9A3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ORDER_REPORTED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19D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50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B34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ACKED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D15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A94D1D" w14:paraId="7F6FE706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B9F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ORDER_REPORTED_CANCEL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已报待撤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9C4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51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8F1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CANCEL_PENDING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0E6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A94D1D" w14:paraId="2023EC45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CE5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ORDER_PARTSUCC_CANCEL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部成待撤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93B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52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170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PARTIAL_FILL_CANCEL_PENDING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F4F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A94D1D" w14:paraId="14132350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D7A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F6A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53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5E1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PARTIALLY_FILLED_CANCELLED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228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A94D1D" w14:paraId="3D5BEAF1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6E5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ORDER_CANCELED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7F0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54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5E4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CANCELLED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93B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A94D1D" w14:paraId="36A08252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F04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lastRenderedPageBreak/>
              <w:t xml:space="preserve">ORDER_PART_SUCC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部成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92C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B9B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PARTIALLY_FILLED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01D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A94D1D" w14:paraId="41E8DFE0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641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ORDER_SUCCEEDED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已成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F00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56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7FE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FILLED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C92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A94D1D" w14:paraId="75EA2C8A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591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ORDER_JUNK / </w:t>
            </w:r>
            <w:r>
              <w:rPr>
                <w:rFonts w:ascii="Consolas" w:hAnsi="Consolas"/>
                <w:b/>
                <w:color w:val="000000"/>
                <w:sz w:val="15"/>
              </w:rPr>
              <w:t>废单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6A1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57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0BE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REJECTED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017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A94D1D" w14:paraId="431F8F77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AE4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ORDER_UNKNOWN / </w:t>
            </w:r>
            <w:r>
              <w:rPr>
                <w:rFonts w:ascii="Consolas" w:hAnsi="Consolas"/>
                <w:b/>
                <w:color w:val="000000"/>
                <w:sz w:val="15"/>
              </w:rPr>
              <w:t>未知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D00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255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B49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UNKNOWN / ERROR_HOLD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5A0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否；查证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人工结论</w:t>
            </w:r>
          </w:p>
        </w:tc>
      </w:tr>
    </w:tbl>
    <w:p w14:paraId="2CCFA8AA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58652D5" w14:textId="77777777" w:rsidR="00A94D1D" w:rsidRDefault="00FF3541">
      <w:pPr>
        <w:pStyle w:val="a0"/>
      </w:pPr>
      <w:r>
        <w:t>状态不按回调到达先后直接覆盖，而按合法迁移和累计成交量合并；</w:t>
      </w:r>
      <w:r>
        <w:t>traded_volume</w:t>
      </w:r>
      <w:r>
        <w:t>只允许增加。</w:t>
      </w:r>
    </w:p>
    <w:p w14:paraId="7D247D62" w14:textId="77777777" w:rsidR="00A94D1D" w:rsidRDefault="00FF3541">
      <w:pPr>
        <w:pStyle w:val="a0"/>
      </w:pPr>
      <w:r>
        <w:t>FILLED</w:t>
      </w:r>
      <w:r>
        <w:t>、</w:t>
      </w:r>
      <w:r>
        <w:t>CANCELLED</w:t>
      </w:r>
      <w:r>
        <w:t>、</w:t>
      </w:r>
      <w:r>
        <w:t>PARTIALLY_FILLED_CANCELLED</w:t>
      </w:r>
      <w:r>
        <w:t>、</w:t>
      </w:r>
      <w:r>
        <w:t>REJECTED</w:t>
      </w:r>
      <w:r>
        <w:t>不被早到或晚到的较低状态回退；</w:t>
      </w:r>
      <w:r>
        <w:t>status_msg</w:t>
      </w:r>
      <w:r>
        <w:t>原样保留。</w:t>
      </w:r>
    </w:p>
    <w:p w14:paraId="7BEB07CB" w14:textId="77777777" w:rsidR="00A94D1D" w:rsidRDefault="00FF3541">
      <w:pPr>
        <w:pStyle w:val="a0"/>
      </w:pPr>
      <w:r>
        <w:t>seq</w:t>
      </w:r>
      <w:r>
        <w:t>只在当前进程</w:t>
      </w:r>
      <w:r>
        <w:t>/</w:t>
      </w:r>
      <w:r>
        <w:t>会话内关联异步请求与</w:t>
      </w:r>
      <w:r>
        <w:t>on_order_stock_async_response</w:t>
      </w:r>
      <w:r>
        <w:t>；</w:t>
      </w:r>
      <w:r>
        <w:t>order_id</w:t>
      </w:r>
      <w:r>
        <w:t>用于</w:t>
      </w:r>
      <w:r>
        <w:t>QMT</w:t>
      </w:r>
      <w:r>
        <w:t>查询</w:t>
      </w:r>
      <w:r>
        <w:t>/</w:t>
      </w:r>
      <w:r>
        <w:t>撤单，</w:t>
      </w:r>
      <w:r>
        <w:t>order_sysid</w:t>
      </w:r>
      <w:r>
        <w:t>是柜台合同号，</w:t>
      </w:r>
      <w:r>
        <w:t>traded_id</w:t>
      </w:r>
      <w:r>
        <w:t>是成交去重核心。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71FD3782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6E5DE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plan_id → intent_id → client_order_id → remark_token(≤24 ASCII)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↘ seq → order_id → order_sysid → traded_id</w:t>
            </w:r>
          </w:p>
        </w:tc>
      </w:tr>
    </w:tbl>
    <w:p w14:paraId="1A476979" w14:textId="77777777" w:rsidR="00A94D1D" w:rsidRDefault="00A94D1D">
      <w:pPr>
        <w:spacing w:after="20"/>
      </w:pPr>
    </w:p>
    <w:p w14:paraId="40A5F916" w14:textId="77777777" w:rsidR="00A94D1D" w:rsidRDefault="00FF3541">
      <w:pPr>
        <w:pStyle w:val="21"/>
      </w:pPr>
      <w:bookmarkStart w:id="54" w:name="_Toc237556814"/>
      <w:r>
        <w:t xml:space="preserve">10.3 </w:t>
      </w:r>
      <w:r>
        <w:t>下单、撤单幂等与提交门</w:t>
      </w:r>
      <w:bookmarkEnd w:id="54"/>
    </w:p>
    <w:p w14:paraId="3A518853" w14:textId="77777777" w:rsidR="00A94D1D" w:rsidRDefault="00FF3541">
      <w:pPr>
        <w:pStyle w:val="a0"/>
      </w:pPr>
      <w:r>
        <w:t>中心生成</w:t>
      </w:r>
      <w:r>
        <w:t>intent_id</w:t>
      </w:r>
      <w:r>
        <w:t>；节点每次实际提交生成全局唯一</w:t>
      </w:r>
      <w:r>
        <w:t>client_order_id</w:t>
      </w:r>
      <w:r>
        <w:t>，并映射到不超过券商</w:t>
      </w:r>
      <w:r>
        <w:t>remark</w:t>
      </w:r>
      <w:r>
        <w:t>限制的短令牌。</w:t>
      </w:r>
    </w:p>
    <w:p w14:paraId="64E7AEFE" w14:textId="77777777" w:rsidR="00A94D1D" w:rsidRDefault="00FF3541">
      <w:pPr>
        <w:pStyle w:val="a0"/>
      </w:pPr>
      <w:r>
        <w:t>提交前在同一</w:t>
      </w:r>
      <w:r>
        <w:t>LocalJournal</w:t>
      </w:r>
      <w:r>
        <w:t>事务中持久化</w:t>
      </w:r>
      <w:r>
        <w:t>OrderIntent</w:t>
      </w:r>
      <w:r>
        <w:t>、初始订单状态、</w:t>
      </w:r>
      <w:r>
        <w:t>ORDER_INTENT_CREATED</w:t>
      </w:r>
      <w:r>
        <w:t>事件和</w:t>
      </w:r>
      <w:r>
        <w:t>Outbox</w:t>
      </w:r>
      <w:r>
        <w:t>记录。</w:t>
      </w:r>
    </w:p>
    <w:p w14:paraId="2731341F" w14:textId="77777777" w:rsidR="00A94D1D" w:rsidRDefault="00FF3541">
      <w:pPr>
        <w:pStyle w:val="a0"/>
      </w:pPr>
      <w:r>
        <w:t>持久化成功后才调用</w:t>
      </w:r>
      <w:r>
        <w:t>QMT</w:t>
      </w:r>
      <w:r>
        <w:t>；写入失败或超过本地门限时不报单，进入</w:t>
      </w:r>
      <w:r>
        <w:t>PERSISTENCE_DEGRADED</w:t>
      </w:r>
      <w:r>
        <w:t>并告警。</w:t>
      </w:r>
    </w:p>
    <w:p w14:paraId="25A947AE" w14:textId="77777777" w:rsidR="00A94D1D" w:rsidRDefault="00FF3541">
      <w:pPr>
        <w:pStyle w:val="a0"/>
      </w:pPr>
      <w:r>
        <w:t>重启时先从券商查询所有当日委托</w:t>
      </w:r>
      <w:r>
        <w:t>/</w:t>
      </w:r>
      <w:r>
        <w:t>成交，再决定某个</w:t>
      </w:r>
      <w:r>
        <w:t>SUBMITTING</w:t>
      </w:r>
      <w:r>
        <w:t>意图是否已经在券商存在，禁止盲目补发。</w:t>
      </w:r>
    </w:p>
    <w:p w14:paraId="6A2F9D73" w14:textId="77777777" w:rsidR="00A94D1D" w:rsidRDefault="00FF3541">
      <w:pPr>
        <w:pStyle w:val="a0"/>
      </w:pPr>
      <w:r>
        <w:t>order_stock_async</w:t>
      </w:r>
      <w:r>
        <w:t>返回</w:t>
      </w:r>
      <w:r>
        <w:t>seq&gt;0</w:t>
      </w:r>
      <w:r>
        <w:t>只将订单推进为</w:t>
      </w:r>
      <w:r>
        <w:t>SUBMIT_REQUESTED</w:t>
      </w:r>
      <w:r>
        <w:t>；收到异步响应的</w:t>
      </w:r>
      <w:r>
        <w:t>order_id</w:t>
      </w:r>
      <w:r>
        <w:t>后建立券商映射，最终仍以委托</w:t>
      </w:r>
      <w:r>
        <w:t>/</w:t>
      </w:r>
      <w:r>
        <w:t>成交推送或查询为准。</w:t>
      </w:r>
    </w:p>
    <w:p w14:paraId="3FB82A4E" w14:textId="77777777" w:rsidR="00A94D1D" w:rsidRDefault="00FF3541">
      <w:pPr>
        <w:pStyle w:val="a0"/>
      </w:pPr>
      <w:r>
        <w:t>cancel_order_stock_async</w:t>
      </w:r>
      <w:r>
        <w:t>或合同号撤单返回</w:t>
      </w:r>
      <w:r>
        <w:t>seq</w:t>
      </w:r>
      <w:r>
        <w:t>只表示撤单请求已发出；收到已撤</w:t>
      </w:r>
      <w:r>
        <w:t>/</w:t>
      </w:r>
      <w:r>
        <w:t>部撤状态或查询证据前，原订单仍视为活动订单。</w:t>
      </w:r>
    </w:p>
    <w:p w14:paraId="173BD0E6" w14:textId="77777777" w:rsidR="00A94D1D" w:rsidRDefault="00FF3541">
      <w:pPr>
        <w:pStyle w:val="a0"/>
      </w:pPr>
      <w:r>
        <w:t>on_order_error</w:t>
      </w:r>
      <w:r>
        <w:t>不按未知错误自动重试；</w:t>
      </w:r>
      <w:r>
        <w:t>on_cancel_error</w:t>
      </w:r>
      <w:r>
        <w:t>先查当前委托状态，再决定等待、重撤或转人工。</w:t>
      </w:r>
    </w:p>
    <w:p w14:paraId="6CC9C3DF" w14:textId="77777777" w:rsidR="00A94D1D" w:rsidRDefault="00FF3541">
      <w:pPr>
        <w:pStyle w:val="21"/>
      </w:pPr>
      <w:bookmarkStart w:id="55" w:name="_Toc237556815"/>
      <w:r>
        <w:lastRenderedPageBreak/>
        <w:t xml:space="preserve">10.4 </w:t>
      </w:r>
      <w:r>
        <w:t>目标金额、容量与拆单</w:t>
      </w:r>
      <w:bookmarkEnd w:id="5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36BA1D4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C2452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ExecutableAmount = min(PlanTargetAmount, LiquidityCapacity, StrategyRiskLimit, WindowsHardLimit)</w:t>
            </w:r>
            <w:r>
              <w:rPr>
                <w:rFonts w:ascii="Consolas" w:hAnsi="Consolas"/>
                <w:color w:val="17365D"/>
                <w:sz w:val="16"/>
              </w:rPr>
              <w:br/>
              <w:t>TargetQty = floor_to_lot(ExecutableAmount / GuardedOrderPrice)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>ChildQty = min(RemainingQty, PerOrderCap, ParticipationCap, TimeBudgetCap)</w:t>
            </w:r>
          </w:p>
        </w:tc>
      </w:tr>
    </w:tbl>
    <w:p w14:paraId="1D011AAF" w14:textId="77777777" w:rsidR="00A94D1D" w:rsidRDefault="00A94D1D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A94D1D" w14:paraId="7A355E40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7DC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D25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A94D1D" w14:paraId="3259677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B1F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组合目标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10C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给出</w:t>
            </w:r>
            <w:r>
              <w:rPr>
                <w:color w:val="000000"/>
                <w:sz w:val="17"/>
              </w:rPr>
              <w:t>target_exposure</w:t>
            </w:r>
            <w:r>
              <w:rPr>
                <w:color w:val="000000"/>
                <w:sz w:val="17"/>
              </w:rPr>
              <w:t>、单票</w:t>
            </w:r>
            <w:r>
              <w:rPr>
                <w:color w:val="000000"/>
                <w:sz w:val="17"/>
              </w:rPr>
              <w:t>target_weight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max_notional</w:t>
            </w:r>
          </w:p>
        </w:tc>
      </w:tr>
      <w:tr w:rsidR="00A94D1D" w14:paraId="5A5D8BA6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537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资金事实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F93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按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可用现金、已提交未成交占用和现金安全垫实时扣减</w:t>
            </w:r>
          </w:p>
        </w:tc>
      </w:tr>
      <w:tr w:rsidR="00A94D1D" w14:paraId="21EB8D5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4E1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流动性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EDE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最近</w:t>
            </w:r>
            <w:r>
              <w:rPr>
                <w:color w:val="000000"/>
                <w:sz w:val="17"/>
              </w:rPr>
              <w:t>1/5</w:t>
            </w:r>
            <w:r>
              <w:rPr>
                <w:color w:val="000000"/>
                <w:sz w:val="17"/>
              </w:rPr>
              <w:t>分钟成交额、盘口、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、市场参与率和剩余时间共同约束</w:t>
            </w:r>
          </w:p>
        </w:tc>
      </w:tr>
      <w:tr w:rsidR="00A94D1D" w14:paraId="590E361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FA1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拆单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683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按每笔金额、</w:t>
            </w:r>
            <w:r>
              <w:rPr>
                <w:color w:val="000000"/>
                <w:sz w:val="17"/>
              </w:rPr>
              <w:t>lot</w:t>
            </w:r>
            <w:r>
              <w:rPr>
                <w:color w:val="000000"/>
                <w:sz w:val="17"/>
              </w:rPr>
              <w:t>、参与率、活动订单上限和时间窗生成</w:t>
            </w:r>
            <w:r>
              <w:rPr>
                <w:color w:val="000000"/>
                <w:sz w:val="17"/>
              </w:rPr>
              <w:t>Child Order</w:t>
            </w:r>
          </w:p>
        </w:tc>
      </w:tr>
      <w:tr w:rsidR="00A94D1D" w14:paraId="1081441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D81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盘中缩减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6AE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流动性不足时动态降低目标属于正常行为；不为完成率突破价格保护</w:t>
            </w:r>
          </w:p>
        </w:tc>
      </w:tr>
    </w:tbl>
    <w:p w14:paraId="4A1DD8DB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61533BB" w14:textId="77777777" w:rsidR="00A94D1D" w:rsidRDefault="00FF3541">
      <w:pPr>
        <w:pStyle w:val="21"/>
      </w:pPr>
      <w:bookmarkStart w:id="56" w:name="_Toc237556816"/>
      <w:r>
        <w:t xml:space="preserve">10.5 </w:t>
      </w:r>
      <w:r>
        <w:t>价格保护与滑点证据</w:t>
      </w:r>
      <w:bookmarkEnd w:id="5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4176"/>
        <w:gridCol w:w="3024"/>
      </w:tblGrid>
      <w:tr w:rsidR="00A94D1D" w14:paraId="5D8BA590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758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价格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D21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E8C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A94D1D" w14:paraId="7F53C670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5BD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Decision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B28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量化服务冻结计划时的参考价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DA4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衡量选股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信号到实际成交的完整偏差</w:t>
            </w:r>
          </w:p>
        </w:tc>
      </w:tr>
      <w:tr w:rsidR="00A94D1D" w14:paraId="12E0B5E2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AA4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Arrival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304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节点收到并准备执行计划时的可交易价格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DC2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区分网络和决策延迟</w:t>
            </w:r>
          </w:p>
        </w:tc>
      </w:tr>
      <w:tr w:rsidR="00A94D1D" w14:paraId="0BEACF30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550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A52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实际委托报价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4D7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记录</w:t>
            </w:r>
            <w:r>
              <w:rPr>
                <w:color w:val="000000"/>
                <w:sz w:val="17"/>
              </w:rPr>
              <w:t>Execution Policy</w:t>
            </w:r>
            <w:r>
              <w:rPr>
                <w:color w:val="000000"/>
                <w:sz w:val="17"/>
              </w:rPr>
              <w:t>选择</w:t>
            </w:r>
          </w:p>
        </w:tc>
      </w:tr>
      <w:tr w:rsidR="00A94D1D" w14:paraId="03BDEA03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08B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Execution VWAP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B7F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多笔实际成交的数量加权均价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1DC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计算执行滑点和冲击成本</w:t>
            </w:r>
          </w:p>
        </w:tc>
      </w:tr>
    </w:tbl>
    <w:p w14:paraId="27C732E8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FF8C281" w14:textId="77777777" w:rsidR="00A94D1D" w:rsidRDefault="00FF3541">
      <w:pPr>
        <w:pStyle w:val="a0"/>
      </w:pPr>
      <w:r>
        <w:t>报价由</w:t>
      </w:r>
      <w:r>
        <w:t>Execution Policy</w:t>
      </w:r>
      <w:r>
        <w:t>决定，可基于卖一</w:t>
      </w:r>
      <w:r>
        <w:t>/</w:t>
      </w:r>
      <w:r>
        <w:t>买一、</w:t>
      </w:r>
      <w:r>
        <w:t>Arrival Price</w:t>
      </w:r>
      <w:r>
        <w:t>、</w:t>
      </w:r>
      <w:r>
        <w:t>VWAP</w:t>
      </w:r>
      <w:r>
        <w:t>和最大偏离</w:t>
      </w:r>
      <w:r>
        <w:t>bps</w:t>
      </w:r>
      <w:r>
        <w:t>；不得在代码中散落阈值。</w:t>
      </w:r>
    </w:p>
    <w:p w14:paraId="254A88A3" w14:textId="77777777" w:rsidR="00A94D1D" w:rsidRDefault="00FF3541">
      <w:pPr>
        <w:pStyle w:val="a0"/>
      </w:pPr>
      <w:r>
        <w:t>订单超时后先读取最新盘口再决定撤单重报；禁止固定频率无脑撤单。</w:t>
      </w:r>
    </w:p>
    <w:p w14:paraId="37688A6A" w14:textId="77777777" w:rsidR="00A94D1D" w:rsidRDefault="00FF3541">
      <w:pPr>
        <w:pStyle w:val="a0"/>
      </w:pPr>
      <w:r>
        <w:t>同一股票同方向原则上最多一个活动</w:t>
      </w:r>
      <w:r>
        <w:t>Child Order</w:t>
      </w:r>
      <w:r>
        <w:t>，避免多个订单互相抢状态和资金。</w:t>
      </w:r>
    </w:p>
    <w:p w14:paraId="4092DD00" w14:textId="77777777" w:rsidR="00A94D1D" w:rsidRDefault="00FF3541">
      <w:pPr>
        <w:pStyle w:val="21"/>
      </w:pPr>
      <w:bookmarkStart w:id="57" w:name="_Toc237556817"/>
      <w:r>
        <w:t>10.6 TAIL_ENTRY_V1</w:t>
      </w:r>
      <w:r>
        <w:t>阶段策略</w:t>
      </w:r>
      <w:bookmarkEnd w:id="5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2448"/>
        <w:gridCol w:w="5040"/>
      </w:tblGrid>
      <w:tr w:rsidR="00A94D1D" w14:paraId="48027FB7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105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63B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默认窗口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77B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执行倾向</w:t>
            </w:r>
          </w:p>
        </w:tc>
      </w:tr>
      <w:tr w:rsidR="00A94D1D" w14:paraId="536C8A09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751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冻结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预检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8C2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14:34:30–14:34:50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B91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只接受</w:t>
            </w:r>
            <w:r>
              <w:rPr>
                <w:rFonts w:ascii="Consolas" w:hAnsi="Consolas"/>
                <w:color w:val="000000"/>
                <w:sz w:val="17"/>
              </w:rPr>
              <w:t>READY</w:t>
            </w:r>
            <w:r>
              <w:rPr>
                <w:rFonts w:ascii="Consolas" w:hAnsi="Consolas"/>
                <w:color w:val="000000"/>
                <w:sz w:val="17"/>
              </w:rPr>
              <w:t>计划，完成账户、行情、时钟、活动订单和持久化检查</w:t>
            </w:r>
          </w:p>
        </w:tc>
      </w:tr>
      <w:tr w:rsidR="00A94D1D" w14:paraId="61482C0F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5D9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正常执行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B63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14:35:00–14:52:00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C98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价格与滑点优先，按目标权重分批委托</w:t>
            </w:r>
          </w:p>
        </w:tc>
      </w:tr>
      <w:tr w:rsidR="00A94D1D" w14:paraId="257E2104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1F4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加速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D85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14:52:00–14:55:30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E96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缩短间隔、提高成交优先级，但不突破最大追价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参与率</w:t>
            </w:r>
          </w:p>
        </w:tc>
      </w:tr>
      <w:tr w:rsidR="00A94D1D" w14:paraId="18A6791F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5A2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收尾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C51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14:55:30–14:56:30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111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处理剩余目标和活动订单，不追求</w:t>
            </w: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完成</w:t>
            </w:r>
          </w:p>
        </w:tc>
      </w:tr>
      <w:tr w:rsidR="00A94D1D" w14:paraId="239F8727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64F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停止新增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353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约</w:t>
            </w:r>
            <w:r>
              <w:rPr>
                <w:color w:val="000000"/>
                <w:sz w:val="17"/>
              </w:rPr>
              <w:t>14:56:30</w:t>
            </w:r>
            <w:r>
              <w:rPr>
                <w:color w:val="000000"/>
                <w:sz w:val="17"/>
              </w:rPr>
              <w:t>后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596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不创建普通买入意图；按策略撤销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管理未成交订单</w:t>
            </w:r>
          </w:p>
        </w:tc>
      </w:tr>
    </w:tbl>
    <w:p w14:paraId="3A109D63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72BDFA" w14:textId="77777777" w:rsidR="00A94D1D" w:rsidRDefault="00FF3541">
      <w:pPr>
        <w:pStyle w:val="21"/>
      </w:pPr>
      <w:bookmarkStart w:id="58" w:name="_Toc237556818"/>
      <w:r>
        <w:t>10.7 T1_EXIT_V1</w:t>
      </w:r>
      <w:r>
        <w:t>规则框架</w:t>
      </w:r>
      <w:bookmarkEnd w:id="5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536"/>
        <w:gridCol w:w="2448"/>
      </w:tblGrid>
      <w:tr w:rsidR="00A94D1D" w14:paraId="0A721D6B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DF9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471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基线语义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659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工程约束</w:t>
            </w:r>
          </w:p>
        </w:tc>
      </w:tr>
      <w:tr w:rsidR="00A94D1D" w14:paraId="3567956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3C2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HighOpenRule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A8E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满足版本化高开条件时先卖一部分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D43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阈值、观察时长、报价方式全部来自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参数</w:t>
            </w:r>
          </w:p>
        </w:tc>
      </w:tr>
      <w:tr w:rsidR="00A94D1D" w14:paraId="3D9F3F2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40F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ProfitProtectionRule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5EE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达到</w:t>
            </w:r>
            <w:r>
              <w:rPr>
                <w:color w:val="000000"/>
                <w:sz w:val="16"/>
              </w:rPr>
              <w:t>arm_gain</w:t>
            </w:r>
            <w:r>
              <w:rPr>
                <w:color w:val="000000"/>
                <w:sz w:val="16"/>
              </w:rPr>
              <w:t>后进入</w:t>
            </w:r>
            <w:r>
              <w:rPr>
                <w:color w:val="000000"/>
                <w:sz w:val="16"/>
              </w:rPr>
              <w:t>PROFIT_ARMED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CAF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只改变状态，不直接假定卖出</w:t>
            </w:r>
          </w:p>
        </w:tc>
      </w:tr>
      <w:tr w:rsidR="00A94D1D" w14:paraId="3AFD123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104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PeakDrawdownRule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CAA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从峰值回撤并可结合</w:t>
            </w:r>
            <w:r>
              <w:rPr>
                <w:rFonts w:ascii="Consolas" w:hAnsi="Consolas"/>
                <w:color w:val="000000"/>
                <w:sz w:val="16"/>
              </w:rPr>
              <w:t>VWAP/</w:t>
            </w:r>
            <w:r>
              <w:rPr>
                <w:rFonts w:ascii="Consolas" w:hAnsi="Consolas"/>
                <w:color w:val="000000"/>
                <w:sz w:val="16"/>
              </w:rPr>
              <w:t>成交压力确认卖出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739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避免简单固定</w:t>
            </w:r>
            <w:r>
              <w:rPr>
                <w:color w:val="000000"/>
                <w:sz w:val="16"/>
              </w:rPr>
              <w:t>-4%</w:t>
            </w:r>
            <w:r>
              <w:rPr>
                <w:color w:val="000000"/>
                <w:sz w:val="16"/>
              </w:rPr>
              <w:t>无条件止损</w:t>
            </w:r>
          </w:p>
        </w:tc>
      </w:tr>
      <w:tr w:rsidR="00A94D1D" w14:paraId="03702F1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AD5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TakeProfitRule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4CF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达到版本化收益阈值卖出剩余可卖数量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F38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首期候选基线需</w:t>
            </w:r>
            <w:r>
              <w:rPr>
                <w:color w:val="000000"/>
                <w:sz w:val="16"/>
              </w:rPr>
              <w:t>Replay/Shadow</w:t>
            </w:r>
            <w:r>
              <w:rPr>
                <w:color w:val="000000"/>
                <w:sz w:val="16"/>
              </w:rPr>
              <w:t>验证</w:t>
            </w:r>
          </w:p>
        </w:tc>
      </w:tr>
      <w:tr w:rsidR="00A94D1D" w14:paraId="4590408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CC1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TimeExitRule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30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在指定时间窗按条件降低剩余仓位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3DC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不能依赖必然有流动性的假设</w:t>
            </w:r>
          </w:p>
        </w:tc>
      </w:tr>
      <w:tr w:rsidR="00A94D1D" w14:paraId="3EAEB8B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2B7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FinalExitRule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C16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下午最终退出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B32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停牌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跌停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无买盘进入</w:t>
            </w:r>
            <w:r>
              <w:rPr>
                <w:rFonts w:ascii="Consolas" w:hAnsi="Consolas"/>
                <w:color w:val="000000"/>
                <w:sz w:val="16"/>
              </w:rPr>
              <w:t>UNSELLABLE</w:t>
            </w:r>
            <w:r>
              <w:rPr>
                <w:rFonts w:ascii="Consolas" w:hAnsi="Consolas"/>
                <w:color w:val="000000"/>
                <w:sz w:val="16"/>
              </w:rPr>
              <w:t>，不伪造完成</w:t>
            </w:r>
          </w:p>
        </w:tc>
      </w:tr>
      <w:tr w:rsidR="00A94D1D" w14:paraId="612F75B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FA0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 Policy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064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并行记录</w:t>
            </w:r>
            <w:r>
              <w:rPr>
                <w:rFonts w:ascii="Consolas" w:hAnsi="Consolas"/>
                <w:color w:val="000000"/>
                <w:sz w:val="16"/>
              </w:rPr>
              <w:t>V2/V3</w:t>
            </w:r>
            <w:r>
              <w:rPr>
                <w:rFonts w:ascii="Consolas" w:hAnsi="Consolas"/>
                <w:color w:val="000000"/>
                <w:sz w:val="16"/>
              </w:rPr>
              <w:t>假想卖点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ACA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不提交委托；输出与</w:t>
            </w:r>
            <w:r>
              <w:rPr>
                <w:color w:val="000000"/>
                <w:sz w:val="16"/>
              </w:rPr>
              <w:t>Active Policy</w:t>
            </w:r>
            <w:r>
              <w:rPr>
                <w:color w:val="000000"/>
                <w:sz w:val="16"/>
              </w:rPr>
              <w:t>的收益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滑点差</w:t>
            </w:r>
          </w:p>
        </w:tc>
      </w:tr>
    </w:tbl>
    <w:p w14:paraId="74C3B389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2CB889B" w14:textId="77777777" w:rsidR="00A94D1D" w:rsidRDefault="00FF3541">
      <w:pPr>
        <w:pStyle w:val="1"/>
      </w:pPr>
      <w:bookmarkStart w:id="59" w:name="_Toc237556819"/>
      <w:r>
        <w:t xml:space="preserve">11. </w:t>
      </w:r>
      <w:r>
        <w:t>风控、控制面与人工接管</w:t>
      </w:r>
      <w:bookmarkEnd w:id="59"/>
    </w:p>
    <w:p w14:paraId="25446346" w14:textId="77777777" w:rsidR="00A94D1D" w:rsidRDefault="00FF3541">
      <w:pPr>
        <w:pStyle w:val="21"/>
      </w:pPr>
      <w:bookmarkStart w:id="60" w:name="_Toc237556820"/>
      <w:r>
        <w:t xml:space="preserve">11.1 </w:t>
      </w:r>
      <w:r>
        <w:t>两层风控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232"/>
        <w:gridCol w:w="3816"/>
        <w:gridCol w:w="1224"/>
      </w:tblGrid>
      <w:tr w:rsidR="00A94D1D" w14:paraId="4C241E40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3A6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C10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配置位置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550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A53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变更方式</w:t>
            </w:r>
          </w:p>
        </w:tc>
      </w:tr>
      <w:tr w:rsidR="00A94D1D" w14:paraId="042D16A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4CF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</w:t>
            </w:r>
            <w:r>
              <w:rPr>
                <w:b/>
                <w:color w:val="000000"/>
                <w:sz w:val="17"/>
              </w:rPr>
              <w:t>Risk 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D07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11B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目标仓位、单票目标、参与率、策略持有风险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9BA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版本化、审批、回测</w:t>
            </w:r>
            <w:r>
              <w:rPr>
                <w:color w:val="000000"/>
                <w:sz w:val="17"/>
              </w:rPr>
              <w:t>/Shadow</w:t>
            </w:r>
          </w:p>
        </w:tc>
      </w:tr>
      <w:tr w:rsidR="00A94D1D" w14:paraId="71D7AEB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30E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Windows Hard Safety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E4A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节点本地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3AA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最大总仓位、最多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只、单票硬限、订单唯一、未知状态保护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C32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离线配置包；不可被中心突破</w:t>
            </w:r>
          </w:p>
        </w:tc>
      </w:tr>
    </w:tbl>
    <w:p w14:paraId="7A56E870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3200CFE" w14:textId="77777777" w:rsidR="00A94D1D" w:rsidRDefault="00FF3541">
      <w:pPr>
        <w:pStyle w:val="21"/>
      </w:pPr>
      <w:bookmarkStart w:id="61" w:name="_Toc237556821"/>
      <w:r>
        <w:t xml:space="preserve">11.2 </w:t>
      </w:r>
      <w:r>
        <w:t>必备风险检查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A94D1D" w14:paraId="01B4AF46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534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818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典型检查</w:t>
            </w:r>
          </w:p>
        </w:tc>
      </w:tr>
      <w:tr w:rsidR="00A94D1D" w14:paraId="3CF217C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CFB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账户级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2988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最大总仓位、最大持仓数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、最大新增金额、可用资金、当日订单数、现金安全垫</w:t>
            </w:r>
          </w:p>
        </w:tc>
      </w:tr>
      <w:tr w:rsidR="00A94D1D" w14:paraId="6442FF8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EB7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股票级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0E8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单票最大仓位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金额、参与率、涨跌停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停牌、可卖数量、行业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板块集中</w:t>
            </w:r>
          </w:p>
        </w:tc>
      </w:tr>
      <w:tr w:rsidR="00A94D1D" w14:paraId="7D3FC18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C2B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F80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陈旧、时间倒退、异常价格、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、指数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市场状态、停牌事实</w:t>
            </w:r>
          </w:p>
        </w:tc>
      </w:tr>
      <w:tr w:rsidR="00A94D1D" w14:paraId="13E71E9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B04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C2C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活动订单唯一、最大重试、连续拒单、重复</w:t>
            </w: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、撤单次数</w:t>
            </w:r>
          </w:p>
        </w:tc>
      </w:tr>
      <w:tr w:rsidR="00A94D1D" w14:paraId="4E1CB12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1ED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系统级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D61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连接、时钟偏差、计划合法性、</w:t>
            </w: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可写、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积压、磁盘空间</w:t>
            </w:r>
          </w:p>
        </w:tc>
      </w:tr>
      <w:tr w:rsidR="00A94D1D" w14:paraId="2656EC3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51C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控制级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EC6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 / PAUSE_STRATEGY_SELL / SELL_ONLY / MANUAL / HALT</w:t>
            </w:r>
          </w:p>
        </w:tc>
      </w:tr>
    </w:tbl>
    <w:p w14:paraId="6FB171D7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5694037" w14:textId="77777777" w:rsidR="00A94D1D" w:rsidRDefault="00FF3541">
      <w:pPr>
        <w:pStyle w:val="21"/>
      </w:pPr>
      <w:bookmarkStart w:id="62" w:name="_Toc237556822"/>
      <w:r>
        <w:t xml:space="preserve">11.3 </w:t>
      </w:r>
      <w:r>
        <w:t>小资金试点工程保护值</w:t>
      </w:r>
      <w:bookmarkEnd w:id="6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A94D1D" w14:paraId="601BC84E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423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0A3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建议初值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6A4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硬动作</w:t>
            </w:r>
          </w:p>
        </w:tc>
      </w:tr>
      <w:tr w:rsidR="00A94D1D" w14:paraId="2393A5C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34E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当日新增标的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355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只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0F4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达到上限禁止新增标的</w:t>
            </w:r>
          </w:p>
        </w:tc>
      </w:tr>
      <w:tr w:rsidR="00A94D1D" w14:paraId="698A3F1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A9B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目标总仓位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DD4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30%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845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60%</w:t>
            </w:r>
            <w:r>
              <w:rPr>
                <w:color w:val="000000"/>
                <w:sz w:val="17"/>
              </w:rPr>
              <w:t>；超限禁止买入</w:t>
            </w:r>
          </w:p>
        </w:tc>
      </w:tr>
      <w:tr w:rsidR="00A94D1D" w14:paraId="65B79016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6F3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单股目标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EE2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C94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6%</w:t>
            </w:r>
            <w:r>
              <w:rPr>
                <w:color w:val="000000"/>
                <w:sz w:val="17"/>
              </w:rPr>
              <w:t>；按计划与节点较小值</w:t>
            </w:r>
          </w:p>
        </w:tc>
      </w:tr>
      <w:tr w:rsidR="00A94D1D" w14:paraId="6E02E58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952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现金保留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C7F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386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不足时按优先级缩量</w:t>
            </w:r>
          </w:p>
        </w:tc>
      </w:tr>
      <w:tr w:rsidR="00A94D1D" w14:paraId="7D40650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DCD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活动订单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B62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同股同方向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个；账户同时</w:t>
            </w:r>
            <w:r>
              <w:rPr>
                <w:color w:val="000000"/>
                <w:sz w:val="17"/>
              </w:rPr>
              <w:t>≤3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3A7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超限阻断</w:t>
            </w:r>
          </w:p>
        </w:tc>
      </w:tr>
      <w:tr w:rsidR="00A94D1D" w14:paraId="668CBB8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063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提交重试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76E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2</w:t>
            </w:r>
            <w:r>
              <w:rPr>
                <w:color w:val="000000"/>
                <w:sz w:val="17"/>
              </w:rPr>
              <w:t>次，每次先查券商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4C5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连续拒单冻结股票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策略</w:t>
            </w:r>
          </w:p>
        </w:tc>
      </w:tr>
      <w:tr w:rsidR="00A94D1D" w14:paraId="7B71EEB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625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行情陈旧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83B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示例：买入报价年龄</w:t>
            </w:r>
            <w:r>
              <w:rPr>
                <w:color w:val="000000"/>
                <w:sz w:val="17"/>
              </w:rPr>
              <w:t>≤1.5</w:t>
            </w:r>
            <w:r>
              <w:rPr>
                <w:color w:val="000000"/>
                <w:sz w:val="17"/>
              </w:rPr>
              <w:t>秒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0B7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超时禁止新增；阈值需现场调优</w:t>
            </w:r>
          </w:p>
        </w:tc>
      </w:tr>
      <w:tr w:rsidR="00A94D1D" w14:paraId="6799052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448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价格偏离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164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示例：相对计划参考价</w:t>
            </w:r>
            <w:r>
              <w:rPr>
                <w:color w:val="000000"/>
                <w:sz w:val="17"/>
              </w:rPr>
              <w:t>≤120bps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8C1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不突破；宁可少成交</w:t>
            </w:r>
          </w:p>
        </w:tc>
      </w:tr>
    </w:tbl>
    <w:p w14:paraId="7466945C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754575C1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56714E" w14:textId="77777777" w:rsidR="00A94D1D" w:rsidRDefault="00FF3541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参数性质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上述数值是首期工程保护值，不是收益承诺。最终值由历史</w:t>
            </w:r>
            <w:r>
              <w:rPr>
                <w:color w:val="000000"/>
                <w:sz w:val="21"/>
              </w:rPr>
              <w:t>Replay</w:t>
            </w:r>
            <w:r>
              <w:rPr>
                <w:color w:val="000000"/>
                <w:sz w:val="21"/>
              </w:rPr>
              <w:t>、模拟成交、</w:t>
            </w:r>
            <w:r>
              <w:rPr>
                <w:color w:val="000000"/>
                <w:sz w:val="21"/>
              </w:rPr>
              <w:t>Shadow</w:t>
            </w:r>
            <w:r>
              <w:rPr>
                <w:color w:val="000000"/>
                <w:sz w:val="21"/>
              </w:rPr>
              <w:t>、小资金实盘和券商限制共同确定，并通过</w:t>
            </w:r>
            <w:r>
              <w:rPr>
                <w:color w:val="000000"/>
                <w:sz w:val="21"/>
              </w:rPr>
              <w:t>policy_version</w:t>
            </w:r>
            <w:r>
              <w:rPr>
                <w:color w:val="000000"/>
                <w:sz w:val="21"/>
              </w:rPr>
              <w:t>或本地</w:t>
            </w:r>
            <w:r>
              <w:rPr>
                <w:color w:val="000000"/>
                <w:sz w:val="21"/>
              </w:rPr>
              <w:t>Hard Limit</w:t>
            </w:r>
            <w:r>
              <w:rPr>
                <w:color w:val="000000"/>
                <w:sz w:val="21"/>
              </w:rPr>
              <w:t>配置发布。</w:t>
            </w:r>
          </w:p>
        </w:tc>
      </w:tr>
    </w:tbl>
    <w:p w14:paraId="04C364B4" w14:textId="77777777" w:rsidR="00A94D1D" w:rsidRDefault="00A94D1D">
      <w:pPr>
        <w:spacing w:after="20"/>
      </w:pPr>
    </w:p>
    <w:p w14:paraId="56FAFCF8" w14:textId="77777777" w:rsidR="00A94D1D" w:rsidRDefault="00FF3541">
      <w:pPr>
        <w:pStyle w:val="21"/>
      </w:pPr>
      <w:bookmarkStart w:id="63" w:name="_Toc237556823"/>
      <w:r>
        <w:t xml:space="preserve">11.4 </w:t>
      </w:r>
      <w:r>
        <w:t>本地接管流程</w:t>
      </w:r>
      <w:bookmarkEnd w:id="63"/>
    </w:p>
    <w:p w14:paraId="75C79D0B" w14:textId="77777777" w:rsidR="00A94D1D" w:rsidRDefault="00FF3541">
      <w:pPr>
        <w:pStyle w:val="a0"/>
      </w:pPr>
      <w:r>
        <w:t>操作员在本机</w:t>
      </w:r>
      <w:r>
        <w:t>Console</w:t>
      </w:r>
      <w:r>
        <w:t>执行</w:t>
      </w:r>
      <w:r>
        <w:t>TAKE OVER</w:t>
      </w:r>
      <w:r>
        <w:t>，系统记录</w:t>
      </w:r>
      <w:r>
        <w:t>operator</w:t>
      </w:r>
      <w:r>
        <w:t>、旧模式、新模式、原因和时间。</w:t>
      </w:r>
    </w:p>
    <w:p w14:paraId="05E09EDE" w14:textId="77777777" w:rsidR="00A94D1D" w:rsidRDefault="00FF3541">
      <w:pPr>
        <w:pStyle w:val="a0"/>
      </w:pPr>
      <w:r>
        <w:t>进入</w:t>
      </w:r>
      <w:r>
        <w:t>MANUAL</w:t>
      </w:r>
      <w:r>
        <w:t>后行情、</w:t>
      </w:r>
      <w:r>
        <w:t>peak_gain</w:t>
      </w:r>
      <w:r>
        <w:t>、</w:t>
      </w:r>
      <w:r>
        <w:t>VWAP</w:t>
      </w:r>
      <w:r>
        <w:t>、成交、持仓、</w:t>
      </w:r>
      <w:r>
        <w:t>Shadow</w:t>
      </w:r>
      <w:r>
        <w:t>和对账继续更新，但自动策略不提交新意图。</w:t>
      </w:r>
    </w:p>
    <w:p w14:paraId="153B6578" w14:textId="77777777" w:rsidR="00A94D1D" w:rsidRDefault="00FF3541">
      <w:pPr>
        <w:pStyle w:val="a0"/>
      </w:pPr>
      <w:r>
        <w:t>人工在</w:t>
      </w:r>
      <w:r>
        <w:t>QMT</w:t>
      </w:r>
      <w:r>
        <w:t>客户端下单时，</w:t>
      </w:r>
      <w:r>
        <w:t>Broker Gateway</w:t>
      </w:r>
      <w:r>
        <w:t>识别并标记</w:t>
      </w:r>
      <w:r>
        <w:t>EXTERNAL_MANUAL_ORDER</w:t>
      </w:r>
      <w:r>
        <w:t>，写入本地</w:t>
      </w:r>
      <w:r>
        <w:t>/</w:t>
      </w:r>
      <w:r>
        <w:t>中央账本。</w:t>
      </w:r>
    </w:p>
    <w:p w14:paraId="22B076A0" w14:textId="77777777" w:rsidR="00A94D1D" w:rsidRDefault="00FF3541">
      <w:pPr>
        <w:pStyle w:val="a0"/>
      </w:pPr>
      <w:r>
        <w:lastRenderedPageBreak/>
        <w:t>恢复前执行</w:t>
      </w:r>
      <w:r>
        <w:t>RECONCILE</w:t>
      </w:r>
      <w:r>
        <w:t>，确认资产、持仓、活动委托和成交；从</w:t>
      </w:r>
      <w:r>
        <w:t>READY_PAUSED</w:t>
      </w:r>
      <w:r>
        <w:t>开始，不直接回</w:t>
      </w:r>
      <w:r>
        <w:t>AUTO</w:t>
      </w:r>
      <w:r>
        <w:t>。</w:t>
      </w:r>
    </w:p>
    <w:p w14:paraId="66C39D48" w14:textId="77777777" w:rsidR="00A94D1D" w:rsidRDefault="00FF3541">
      <w:pPr>
        <w:pStyle w:val="1"/>
        <w:pageBreakBefore/>
      </w:pPr>
      <w:bookmarkStart w:id="64" w:name="_Toc237556824"/>
      <w:r>
        <w:lastRenderedPageBreak/>
        <w:t xml:space="preserve">12. </w:t>
      </w:r>
      <w:r>
        <w:t>本地持久化、</w:t>
      </w:r>
      <w:r>
        <w:t>Outbox</w:t>
      </w:r>
      <w:r>
        <w:t>与故障隔离</w:t>
      </w:r>
      <w:bookmarkEnd w:id="64"/>
    </w:p>
    <w:p w14:paraId="7975C618" w14:textId="77777777" w:rsidR="00A94D1D" w:rsidRDefault="00FF3541">
      <w:pPr>
        <w:pStyle w:val="21"/>
      </w:pPr>
      <w:bookmarkStart w:id="65" w:name="_Toc237556825"/>
      <w:r>
        <w:t>12.1 LocalJournal</w:t>
      </w:r>
      <w:r>
        <w:t>定位</w:t>
      </w:r>
      <w:bookmarkEnd w:id="65"/>
    </w:p>
    <w:p w14:paraId="363D78FC" w14:textId="77777777" w:rsidR="00A94D1D" w:rsidRDefault="00FF3541">
      <w:pPr>
        <w:keepNext/>
        <w:jc w:val="center"/>
      </w:pPr>
      <w:r>
        <w:rPr>
          <w:noProof/>
        </w:rPr>
        <w:drawing>
          <wp:inline distT="0" distB="0" distL="0" distR="0" wp14:anchorId="55500C4B" wp14:editId="7AF48D88">
            <wp:extent cx="5806440" cy="2870962"/>
            <wp:effectExtent l="0" t="0" r="0" b="0"/>
            <wp:docPr id="6" name="Picture 6" descr="图12-1  LocalJournal可替换持久化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ist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3588" w14:textId="77777777" w:rsidR="00A94D1D" w:rsidRDefault="00FF3541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12-1  LocalJournal</w:t>
      </w:r>
      <w:r>
        <w:rPr>
          <w:i/>
          <w:color w:val="666666"/>
          <w:sz w:val="18"/>
        </w:rPr>
        <w:t>可替换持久化边界</w:t>
      </w:r>
    </w:p>
    <w:p w14:paraId="7FADA860" w14:textId="77777777" w:rsidR="00A94D1D" w:rsidRDefault="00FF3541">
      <w:r>
        <w:rPr>
          <w:color w:val="000000"/>
        </w:rPr>
        <w:t>LocalJournal</w:t>
      </w:r>
      <w:r>
        <w:rPr>
          <w:color w:val="000000"/>
        </w:rPr>
        <w:t>不是中央业务数据库，也不是行情仓库；它是节点的本地恢复材料、真实报单前的幂等门和中心断网期间的</w:t>
      </w:r>
      <w:r>
        <w:rPr>
          <w:color w:val="000000"/>
        </w:rPr>
        <w:t>Durable Outbox</w:t>
      </w:r>
      <w:r>
        <w:rPr>
          <w:color w:val="000000"/>
        </w:rPr>
        <w:t>。交易核心只依赖接口，不直接依赖</w:t>
      </w:r>
      <w:r>
        <w:rPr>
          <w:color w:val="000000"/>
        </w:rPr>
        <w:t>SQLite API</w:t>
      </w:r>
      <w:r>
        <w:rPr>
          <w:color w:val="000000"/>
        </w:rPr>
        <w:t>，因此未来可以替换存储而不重写策略和订单系统。</w:t>
      </w:r>
    </w:p>
    <w:p w14:paraId="44216263" w14:textId="77777777" w:rsidR="00A94D1D" w:rsidRDefault="00FF3541">
      <w:pPr>
        <w:pStyle w:val="21"/>
      </w:pPr>
      <w:bookmarkStart w:id="66" w:name="_Toc237556826"/>
      <w:r>
        <w:t xml:space="preserve">12.2 </w:t>
      </w:r>
      <w:r>
        <w:t>默认</w:t>
      </w:r>
      <w:r>
        <w:t>SQLite/WAL</w:t>
      </w:r>
      <w:r>
        <w:t>实现</w:t>
      </w:r>
      <w:bookmarkEnd w:id="6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824"/>
        <w:gridCol w:w="2160"/>
      </w:tblGrid>
      <w:tr w:rsidR="00A94D1D" w14:paraId="009C7F6E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3F0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482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055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关键键</w:t>
            </w:r>
          </w:p>
        </w:tc>
      </w:tr>
      <w:tr w:rsidR="00A94D1D" w14:paraId="620CC48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4CB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runtime_meta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EE3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节点版本、</w:t>
            </w:r>
            <w:r>
              <w:rPr>
                <w:color w:val="000000"/>
                <w:sz w:val="17"/>
              </w:rPr>
              <w:t>boot_id</w:t>
            </w:r>
            <w:r>
              <w:rPr>
                <w:color w:val="000000"/>
                <w:sz w:val="17"/>
              </w:rPr>
              <w:t>、模式、最近健康状态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929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key</w:t>
            </w:r>
          </w:p>
        </w:tc>
      </w:tr>
      <w:tr w:rsidR="00A94D1D" w14:paraId="33DC70A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3A5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30D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已验签计划、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和原子激活状态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618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</w:t>
            </w:r>
          </w:p>
        </w:tc>
      </w:tr>
      <w:tr w:rsidR="00A94D1D" w14:paraId="156F595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9EB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event_journal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0A8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不可变本地事件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8EA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boot_id+local_seq</w:t>
            </w:r>
          </w:p>
        </w:tc>
      </w:tr>
      <w:tr w:rsidR="00A94D1D" w14:paraId="3243EEC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436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outbox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A5F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待上传内容、尝试次数、下次重试时间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71E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event_id/request_id</w:t>
            </w:r>
          </w:p>
        </w:tc>
      </w:tr>
      <w:tr w:rsidR="00A94D1D" w14:paraId="20242A3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412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local_orders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4E7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、单调状态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B24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</w:p>
        </w:tc>
      </w:tr>
      <w:tr w:rsidR="00A94D1D" w14:paraId="51711E5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253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broker_order_map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B9B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短</w:t>
            </w:r>
            <w:r>
              <w:rPr>
                <w:color w:val="000000"/>
                <w:sz w:val="17"/>
              </w:rPr>
              <w:t>remark</w:t>
            </w:r>
            <w:r>
              <w:rPr>
                <w:color w:val="000000"/>
                <w:sz w:val="17"/>
              </w:rPr>
              <w:t>、券商订单号和完整标识映射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BD8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account+trade_date+broker_order_id</w:t>
            </w:r>
          </w:p>
        </w:tc>
      </w:tr>
      <w:tr w:rsidR="00A94D1D" w14:paraId="1F37299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8C1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fill_cache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DC1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券商成交去重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815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account+trade_date+broker_trade_id</w:t>
            </w:r>
          </w:p>
        </w:tc>
      </w:tr>
      <w:tr w:rsidR="00A94D1D" w14:paraId="6A61686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4B9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local_overrides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EA3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、人工接管及解除证据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397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scope+active</w:t>
            </w:r>
          </w:p>
        </w:tc>
      </w:tr>
    </w:tbl>
    <w:p w14:paraId="35EE6A9E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67D0246" w14:textId="77777777" w:rsidR="00A94D1D" w:rsidRDefault="00FF3541">
      <w:pPr>
        <w:pStyle w:val="a0"/>
      </w:pPr>
      <w:r>
        <w:t>只允许一个</w:t>
      </w:r>
      <w:r>
        <w:t>Writer</w:t>
      </w:r>
      <w:r>
        <w:t>连接执行写入</w:t>
      </w:r>
      <w:r>
        <w:t>/Checkpoint</w:t>
      </w:r>
      <w:r>
        <w:t>；数据库位于本机</w:t>
      </w:r>
      <w:r>
        <w:t>NTFS SSD</w:t>
      </w:r>
      <w:r>
        <w:t>，禁止共享盘、网络盘和同步目录。</w:t>
      </w:r>
    </w:p>
    <w:p w14:paraId="54CCE6DC" w14:textId="77777777" w:rsidR="00A94D1D" w:rsidRDefault="00FF3541">
      <w:pPr>
        <w:pStyle w:val="a0"/>
      </w:pPr>
      <w:r>
        <w:t>WAL</w:t>
      </w:r>
      <w:r>
        <w:t>、同步级别、</w:t>
      </w:r>
      <w:r>
        <w:t>busy timeout</w:t>
      </w:r>
      <w:r>
        <w:t>、</w:t>
      </w:r>
      <w:r>
        <w:t>Checkpoint</w:t>
      </w:r>
      <w:r>
        <w:t>策略和</w:t>
      </w:r>
      <w:r>
        <w:t>SQLite</w:t>
      </w:r>
      <w:r>
        <w:t>运行库版本统一由</w:t>
      </w:r>
      <w:r>
        <w:t>Journal</w:t>
      </w:r>
      <w:r>
        <w:t>实现封装并在启动时自检。</w:t>
      </w:r>
    </w:p>
    <w:p w14:paraId="53C15EF0" w14:textId="77777777" w:rsidR="00A94D1D" w:rsidRDefault="00FF3541">
      <w:pPr>
        <w:pStyle w:val="a0"/>
      </w:pPr>
      <w:r>
        <w:t>交易时段不做</w:t>
      </w:r>
      <w:r>
        <w:t>Schema Migration</w:t>
      </w:r>
      <w:r>
        <w:t>、</w:t>
      </w:r>
      <w:r>
        <w:t>VACUUM</w:t>
      </w:r>
      <w:r>
        <w:t>、大型查询或文件复制；备份使用</w:t>
      </w:r>
      <w:r>
        <w:t>SQLite Backup API/VACUUM INTO</w:t>
      </w:r>
      <w:r>
        <w:t>并在盘后执行。</w:t>
      </w:r>
    </w:p>
    <w:p w14:paraId="3C63EEEF" w14:textId="77777777" w:rsidR="00A94D1D" w:rsidRDefault="00FF3541">
      <w:pPr>
        <w:pStyle w:val="a0"/>
      </w:pPr>
      <w:r>
        <w:t>使用已修复已知</w:t>
      </w:r>
      <w:r>
        <w:t>WAL</w:t>
      </w:r>
      <w:r>
        <w:t>并发问题的受控</w:t>
      </w:r>
      <w:r>
        <w:t>SQLite</w:t>
      </w:r>
      <w:r>
        <w:t>版本；构建和运行时输出实际链接版本并纳入发布清单。</w:t>
      </w:r>
    </w:p>
    <w:p w14:paraId="60D2272E" w14:textId="77777777" w:rsidR="00A94D1D" w:rsidRDefault="00FF3541">
      <w:pPr>
        <w:pStyle w:val="21"/>
      </w:pPr>
      <w:bookmarkStart w:id="67" w:name="_Toc237556827"/>
      <w:r>
        <w:t xml:space="preserve">12.3 </w:t>
      </w:r>
      <w:r>
        <w:t>持久化热路径</w:t>
      </w:r>
      <w:bookmarkEnd w:id="6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27B1B0D7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6002D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生成</w:t>
            </w:r>
            <w:r>
              <w:rPr>
                <w:rFonts w:ascii="Consolas" w:hAnsi="Consolas"/>
                <w:color w:val="17365D"/>
                <w:sz w:val="16"/>
              </w:rPr>
              <w:t xml:space="preserve"> intent_id / client_order_id</w:t>
            </w:r>
            <w:r>
              <w:rPr>
                <w:rFonts w:ascii="Consolas" w:hAnsi="Consolas"/>
                <w:color w:val="17365D"/>
                <w:sz w:val="16"/>
              </w:rPr>
              <w:br/>
              <w:t>→ Persistence Writer</w:t>
            </w:r>
            <w:r>
              <w:rPr>
                <w:rFonts w:ascii="Consolas" w:hAnsi="Consolas"/>
                <w:color w:val="17365D"/>
                <w:sz w:val="16"/>
              </w:rPr>
              <w:t>短事务：</w:t>
            </w:r>
            <w:r>
              <w:rPr>
                <w:rFonts w:ascii="Consolas" w:hAnsi="Consolas"/>
                <w:color w:val="17365D"/>
                <w:sz w:val="16"/>
              </w:rPr>
              <w:t>local_orders + event_journal + outbox</w:t>
            </w:r>
            <w:r>
              <w:rPr>
                <w:rFonts w:ascii="Consolas" w:hAnsi="Consolas"/>
                <w:color w:val="17365D"/>
                <w:sz w:val="16"/>
              </w:rPr>
              <w:br/>
              <w:t>→ COMMIT</w:t>
            </w:r>
            <w:r>
              <w:rPr>
                <w:rFonts w:ascii="Consolas" w:hAnsi="Consolas"/>
                <w:color w:val="17365D"/>
                <w:sz w:val="16"/>
              </w:rPr>
              <w:t>成功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才允许</w:t>
            </w:r>
            <w:r>
              <w:rPr>
                <w:rFonts w:ascii="Consolas" w:hAnsi="Consolas"/>
                <w:color w:val="17365D"/>
                <w:sz w:val="16"/>
              </w:rPr>
              <w:t>Broker Gateway</w:t>
            </w:r>
            <w:r>
              <w:rPr>
                <w:rFonts w:ascii="Consolas" w:hAnsi="Consolas"/>
                <w:color w:val="17365D"/>
                <w:sz w:val="16"/>
              </w:rPr>
              <w:t>调用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回调入队并单调更新状态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新事件和</w:t>
            </w:r>
            <w:r>
              <w:rPr>
                <w:rFonts w:ascii="Consolas" w:hAnsi="Consolas"/>
                <w:color w:val="17365D"/>
                <w:sz w:val="16"/>
              </w:rPr>
              <w:t>Outbox</w:t>
            </w:r>
            <w:r>
              <w:rPr>
                <w:rFonts w:ascii="Consolas" w:hAnsi="Consolas"/>
                <w:color w:val="17365D"/>
                <w:sz w:val="16"/>
              </w:rPr>
              <w:t>再次原子提交</w:t>
            </w:r>
          </w:p>
        </w:tc>
      </w:tr>
    </w:tbl>
    <w:p w14:paraId="66D9F08F" w14:textId="77777777" w:rsidR="00A94D1D" w:rsidRDefault="00A94D1D">
      <w:pPr>
        <w:spacing w:after="20"/>
      </w:pPr>
    </w:p>
    <w:p w14:paraId="51EE9097" w14:textId="77777777" w:rsidR="00A94D1D" w:rsidRDefault="00FF3541">
      <w:pPr>
        <w:pStyle w:val="21"/>
      </w:pPr>
      <w:bookmarkStart w:id="68" w:name="_Toc237556828"/>
      <w:r>
        <w:t xml:space="preserve">12.4 </w:t>
      </w:r>
      <w:r>
        <w:t>完整</w:t>
      </w:r>
      <w:r>
        <w:t>Tick</w:t>
      </w:r>
      <w:r>
        <w:t>存储决策</w:t>
      </w:r>
      <w:bookmarkEnd w:id="6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5256"/>
      </w:tblGrid>
      <w:tr w:rsidR="00A94D1D" w14:paraId="566CD7C0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C73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A64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LocalJournal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15A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A94D1D" w14:paraId="456DA98B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B50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完整</w:t>
            </w:r>
            <w:r>
              <w:rPr>
                <w:b/>
                <w:color w:val="000000"/>
                <w:sz w:val="17"/>
              </w:rPr>
              <w:t>Tick</w:t>
            </w:r>
            <w:r>
              <w:rPr>
                <w:b/>
                <w:color w:val="000000"/>
                <w:sz w:val="17"/>
              </w:rPr>
              <w:t>流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4E1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不存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EC8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只保留内存窗口；避免</w:t>
            </w:r>
            <w:r>
              <w:rPr>
                <w:color w:val="000000"/>
                <w:sz w:val="17"/>
              </w:rPr>
              <w:t>WAL</w:t>
            </w:r>
            <w:r>
              <w:rPr>
                <w:color w:val="000000"/>
                <w:sz w:val="17"/>
              </w:rPr>
              <w:t>膨胀、磁盘抖动和</w:t>
            </w:r>
            <w:r>
              <w:rPr>
                <w:color w:val="000000"/>
                <w:sz w:val="17"/>
              </w:rPr>
              <w:t>Writer</w:t>
            </w:r>
            <w:r>
              <w:rPr>
                <w:color w:val="000000"/>
                <w:sz w:val="17"/>
              </w:rPr>
              <w:t>争用</w:t>
            </w:r>
          </w:p>
        </w:tc>
      </w:tr>
      <w:tr w:rsidR="00A94D1D" w14:paraId="2A05B8E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23D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订单时点行情证据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FF7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存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395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OrderIntent</w:t>
            </w:r>
            <w:r>
              <w:rPr>
                <w:color w:val="000000"/>
                <w:sz w:val="17"/>
              </w:rPr>
              <w:t>、报单、风控拒绝、撤单、成交和异常时保存小型快照</w:t>
            </w:r>
          </w:p>
        </w:tc>
      </w:tr>
      <w:tr w:rsidR="00A94D1D" w14:paraId="5C87E89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C71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历史回放</w:t>
            </w:r>
            <w:r>
              <w:rPr>
                <w:b/>
                <w:color w:val="000000"/>
                <w:sz w:val="17"/>
              </w:rPr>
              <w:t>Tick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830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独立</w:t>
            </w:r>
            <w:r>
              <w:rPr>
                <w:color w:val="000000"/>
                <w:sz w:val="17"/>
              </w:rPr>
              <w:t>Recorder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EDA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异步写</w:t>
            </w:r>
            <w:r>
              <w:rPr>
                <w:color w:val="000000"/>
                <w:sz w:val="17"/>
              </w:rPr>
              <w:t>Parquet/</w:t>
            </w:r>
            <w:r>
              <w:rPr>
                <w:color w:val="000000"/>
                <w:sz w:val="17"/>
              </w:rPr>
              <w:t>专用存储；故障不得影响交易</w:t>
            </w:r>
          </w:p>
        </w:tc>
      </w:tr>
    </w:tbl>
    <w:p w14:paraId="64F3D8E7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9D4F825" w14:textId="77777777" w:rsidR="00A94D1D" w:rsidRDefault="00FF3541">
      <w:pPr>
        <w:pStyle w:val="21"/>
      </w:pPr>
      <w:bookmarkStart w:id="69" w:name="_Toc237556829"/>
      <w:r>
        <w:t xml:space="preserve">12.5 </w:t>
      </w:r>
      <w:r>
        <w:t>持久化故障降级</w:t>
      </w:r>
      <w:bookmarkEnd w:id="6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2808"/>
      </w:tblGrid>
      <w:tr w:rsidR="00A94D1D" w14:paraId="0FD10710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A8A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故障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5A1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即时动作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50E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恢复条件</w:t>
            </w:r>
          </w:p>
        </w:tc>
      </w:tr>
      <w:tr w:rsidR="00A94D1D" w14:paraId="76E78A00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B36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写入超时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不可写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226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进入</w:t>
            </w:r>
            <w:r>
              <w:rPr>
                <w:rFonts w:ascii="Consolas" w:hAnsi="Consolas"/>
                <w:color w:val="000000"/>
                <w:sz w:val="17"/>
              </w:rPr>
              <w:t>PERSISTENCE_DEGRADED</w:t>
            </w:r>
            <w:r>
              <w:rPr>
                <w:rFonts w:ascii="Consolas" w:hAnsi="Consolas"/>
                <w:color w:val="000000"/>
                <w:sz w:val="17"/>
              </w:rPr>
              <w:t>；禁止新增买入；继续接收回调并管理已有订单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BAE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存储恢复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队列清空</w:t>
            </w:r>
            <w:r>
              <w:rPr>
                <w:color w:val="000000"/>
                <w:sz w:val="17"/>
              </w:rPr>
              <w:t xml:space="preserve"> + Reconcile</w:t>
            </w:r>
          </w:p>
        </w:tc>
      </w:tr>
      <w:tr w:rsidR="00A94D1D" w14:paraId="2895FA3E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25C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磁盘不足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F06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</w:t>
            </w:r>
            <w:r>
              <w:rPr>
                <w:rFonts w:ascii="Consolas" w:hAnsi="Consolas"/>
                <w:color w:val="000000"/>
                <w:sz w:val="17"/>
              </w:rPr>
              <w:t>或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；停止非关键日志；保留订单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控制证据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865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释放空间、完整性检查、</w:t>
            </w:r>
            <w:r>
              <w:rPr>
                <w:color w:val="000000"/>
                <w:sz w:val="17"/>
              </w:rPr>
              <w:t>Reconcile</w:t>
            </w:r>
          </w:p>
        </w:tc>
      </w:tr>
      <w:tr w:rsidR="00A94D1D" w14:paraId="32708457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D92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数据库损坏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11E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HALT</w:t>
            </w:r>
            <w:r>
              <w:rPr>
                <w:color w:val="000000"/>
                <w:sz w:val="17"/>
              </w:rPr>
              <w:t>；保全原文件；以券商事实和中心账本重建新</w:t>
            </w:r>
            <w:r>
              <w:rPr>
                <w:color w:val="000000"/>
                <w:sz w:val="17"/>
              </w:rPr>
              <w:t>Journal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538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人工确认、重建、全量对账</w:t>
            </w:r>
          </w:p>
        </w:tc>
      </w:tr>
      <w:tr w:rsidR="00A94D1D" w14:paraId="1CDAA61A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C1B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Writer</w:t>
            </w:r>
            <w:r>
              <w:rPr>
                <w:b/>
                <w:color w:val="000000"/>
                <w:sz w:val="17"/>
              </w:rPr>
              <w:t>队列接近上限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679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降低非关键采样；禁止新增风险；</w:t>
            </w:r>
            <w:r>
              <w:rPr>
                <w:rFonts w:ascii="Consolas" w:hAnsi="Consolas"/>
                <w:color w:val="000000"/>
                <w:sz w:val="17"/>
              </w:rPr>
              <w:t>CRITICAL</w:t>
            </w:r>
            <w:r>
              <w:rPr>
                <w:rFonts w:ascii="Consolas" w:hAnsi="Consolas"/>
                <w:color w:val="000000"/>
                <w:sz w:val="17"/>
              </w:rPr>
              <w:t>告警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EB1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队列恢复、无事件缺口</w:t>
            </w:r>
          </w:p>
        </w:tc>
      </w:tr>
    </w:tbl>
    <w:p w14:paraId="0B22F7A2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782C091" w14:textId="77777777" w:rsidR="00A94D1D" w:rsidRDefault="00FF3541">
      <w:pPr>
        <w:pStyle w:val="21"/>
      </w:pPr>
      <w:bookmarkStart w:id="70" w:name="_Toc237556830"/>
      <w:r>
        <w:t xml:space="preserve">12.6 </w:t>
      </w:r>
      <w:r>
        <w:t>可替代方案</w:t>
      </w:r>
      <w:bookmarkEnd w:id="7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3240"/>
        <w:gridCol w:w="1008"/>
      </w:tblGrid>
      <w:tr w:rsidR="00A94D1D" w14:paraId="5D8AB7CF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55C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方案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FB6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适用条件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64A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新增故障面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55A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 w:rsidR="00A94D1D" w14:paraId="49BAD01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747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SQLite/WAL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B5A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单机、低频、单</w:t>
            </w: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；当前规模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A42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文件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磁盘管理和正确</w:t>
            </w:r>
            <w:r>
              <w:rPr>
                <w:color w:val="000000"/>
                <w:sz w:val="16"/>
              </w:rPr>
              <w:t>Checkpoint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656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默认首选</w:t>
            </w:r>
          </w:p>
        </w:tc>
      </w:tr>
      <w:tr w:rsidR="00A94D1D" w14:paraId="3995466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EA3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SQL Server Express</w:t>
            </w:r>
            <w:r>
              <w:rPr>
                <w:b/>
                <w:color w:val="000000"/>
                <w:sz w:val="16"/>
              </w:rPr>
              <w:t>服务实例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E9C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团队已有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数据库运维和监控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181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服务启动、权限、连接、升级、资源占用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B35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可选实现</w:t>
            </w:r>
          </w:p>
        </w:tc>
      </w:tr>
      <w:tr w:rsidR="00A94D1D" w14:paraId="560366B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EA6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RocksDB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523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高吞吐</w:t>
            </w:r>
            <w:r>
              <w:rPr>
                <w:rFonts w:ascii="Consolas" w:hAnsi="Consolas"/>
                <w:color w:val="000000"/>
                <w:sz w:val="16"/>
              </w:rPr>
              <w:t>KV</w:t>
            </w:r>
            <w:r>
              <w:rPr>
                <w:rFonts w:ascii="Consolas" w:hAnsi="Consolas"/>
                <w:color w:val="000000"/>
                <w:sz w:val="16"/>
              </w:rPr>
              <w:t>并有</w:t>
            </w:r>
            <w:r>
              <w:rPr>
                <w:rFonts w:ascii="Consolas" w:hAnsi="Consolas"/>
                <w:color w:val="000000"/>
                <w:sz w:val="16"/>
              </w:rPr>
              <w:t>C++/</w:t>
            </w:r>
            <w:r>
              <w:rPr>
                <w:rFonts w:ascii="Consolas" w:hAnsi="Consolas"/>
                <w:color w:val="000000"/>
                <w:sz w:val="16"/>
              </w:rPr>
              <w:t>运维经验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489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无关系查询、压缩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恢复复杂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D58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V1</w:t>
            </w:r>
            <w:r>
              <w:rPr>
                <w:rFonts w:ascii="Consolas" w:hAnsi="Consolas"/>
                <w:color w:val="000000"/>
                <w:sz w:val="16"/>
              </w:rPr>
              <w:t>无必要</w:t>
            </w:r>
          </w:p>
        </w:tc>
      </w:tr>
      <w:tr w:rsidR="00A94D1D" w14:paraId="6A0D442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8AE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纯文件自研</w:t>
            </w:r>
            <w:r>
              <w:rPr>
                <w:rFonts w:ascii="Consolas" w:hAnsi="Consolas"/>
                <w:b/>
                <w:color w:val="000000"/>
                <w:sz w:val="16"/>
              </w:rPr>
              <w:t>WAL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676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有强形式化和故障测试能力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D00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事务、校验、索引和恢复均需自研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89A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不建议</w:t>
            </w:r>
          </w:p>
        </w:tc>
      </w:tr>
      <w:tr w:rsidR="00A94D1D" w14:paraId="0A9FEF4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8C1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远程</w:t>
            </w:r>
            <w:r>
              <w:rPr>
                <w:b/>
                <w:color w:val="000000"/>
                <w:sz w:val="16"/>
              </w:rPr>
              <w:t>MySQL/</w:t>
            </w:r>
            <w:r>
              <w:rPr>
                <w:b/>
                <w:color w:val="000000"/>
                <w:sz w:val="16"/>
              </w:rPr>
              <w:t>纯内存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247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—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446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断网丢恢复记录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崩溃无法判断是否报单</w:t>
            </w:r>
          </w:p>
        </w:tc>
        <w:tc>
          <w:tcPr>
            <w:tcW w:w="10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BBF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禁止</w:t>
            </w:r>
          </w:p>
        </w:tc>
      </w:tr>
    </w:tbl>
    <w:p w14:paraId="34ABD8ED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FADDD48" w14:textId="77777777" w:rsidR="00A94D1D" w:rsidRDefault="00FF3541">
      <w:pPr>
        <w:pStyle w:val="1"/>
      </w:pPr>
      <w:bookmarkStart w:id="71" w:name="_Toc237556831"/>
      <w:r>
        <w:t xml:space="preserve">13. </w:t>
      </w:r>
      <w:r>
        <w:t>对账、中央账本与数据模型</w:t>
      </w:r>
      <w:bookmarkEnd w:id="71"/>
    </w:p>
    <w:p w14:paraId="0C0EDD30" w14:textId="77777777" w:rsidR="00A94D1D" w:rsidRDefault="00FF3541">
      <w:pPr>
        <w:pStyle w:val="21"/>
      </w:pPr>
      <w:bookmarkStart w:id="72" w:name="_Toc237556832"/>
      <w:r>
        <w:t xml:space="preserve">13.1 </w:t>
      </w:r>
      <w:r>
        <w:t>对账流程</w:t>
      </w:r>
      <w:bookmarkEnd w:id="7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2664"/>
      </w:tblGrid>
      <w:tr w:rsidR="00A94D1D" w14:paraId="0AACE107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3F9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时机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9D2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必须查询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F9C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A94D1D" w14:paraId="4C7A917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7BD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启动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FC8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资产、持仓、活动委托、当日委托、当日成交、当前计划、本地未送事件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C88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重建状态；默认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</w:tr>
      <w:tr w:rsidR="00A94D1D" w14:paraId="3C692B0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ECE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重连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302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活动委托、当日委托和成交、持仓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4B4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补回调缺口；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未解前不恢复</w:t>
            </w:r>
          </w:p>
        </w:tc>
      </w:tr>
      <w:tr w:rsidR="00A94D1D" w14:paraId="4409DEFF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3FC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盘中周期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908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</w:t>
            </w:r>
            <w:r>
              <w:rPr>
                <w:color w:val="000000"/>
                <w:sz w:val="17"/>
              </w:rPr>
              <w:t>2–3</w:t>
            </w:r>
            <w:r>
              <w:rPr>
                <w:color w:val="000000"/>
                <w:sz w:val="17"/>
              </w:rPr>
              <w:t>秒；持仓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秒；资产</w:t>
            </w:r>
            <w:r>
              <w:rPr>
                <w:color w:val="000000"/>
                <w:sz w:val="17"/>
              </w:rPr>
              <w:t>30</w:t>
            </w:r>
            <w:r>
              <w:rPr>
                <w:color w:val="000000"/>
                <w:sz w:val="17"/>
              </w:rPr>
              <w:t>秒（初值）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C0C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发现差异自动降级</w:t>
            </w:r>
          </w:p>
        </w:tc>
      </w:tr>
      <w:tr w:rsidR="00A94D1D" w14:paraId="6CF0F52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BFC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盘后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A7F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全量资产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2F1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差异闭环后才允许计划</w:t>
            </w:r>
            <w:r>
              <w:rPr>
                <w:rFonts w:ascii="Consolas" w:hAnsi="Consolas"/>
                <w:color w:val="000000"/>
                <w:sz w:val="17"/>
              </w:rPr>
              <w:t>COMPLETED</w:t>
            </w:r>
          </w:p>
        </w:tc>
      </w:tr>
    </w:tbl>
    <w:p w14:paraId="72F8B00D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56F5ED42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86E46C" w14:textId="77777777" w:rsidR="00A94D1D" w:rsidRDefault="00FF3541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Windows</w:t>
            </w:r>
            <w:r>
              <w:rPr>
                <w:b/>
                <w:color w:val="2E74B5"/>
                <w:sz w:val="21"/>
              </w:rPr>
              <w:t>主动回传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启动、重连、盘中和</w:t>
            </w:r>
            <w:r>
              <w:rPr>
                <w:color w:val="000000"/>
                <w:sz w:val="21"/>
              </w:rPr>
              <w:t>15:10</w:t>
            </w:r>
            <w:r>
              <w:rPr>
                <w:color w:val="000000"/>
                <w:sz w:val="21"/>
              </w:rPr>
              <w:t>对账均由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长期运行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内的</w:t>
            </w:r>
            <w:r>
              <w:rPr>
                <w:color w:val="000000"/>
                <w:sz w:val="21"/>
              </w:rPr>
              <w:t>Scheduler/Worker</w:t>
            </w:r>
            <w:r>
              <w:rPr>
                <w:color w:val="000000"/>
                <w:sz w:val="21"/>
              </w:rPr>
              <w:t>触发：主动调用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查询，再通过签名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t>回传量化服务。</w:t>
            </w:r>
            <w:r>
              <w:rPr>
                <w:color w:val="000000"/>
                <w:sz w:val="21"/>
              </w:rPr>
              <w:t>Task Scheduler</w:t>
            </w:r>
            <w:r>
              <w:rPr>
                <w:color w:val="000000"/>
                <w:sz w:val="21"/>
              </w:rPr>
              <w:t>可作为操作系统级启动与兜底触发器，但不得为每种任务创建会重复连接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的临时进程。</w:t>
            </w:r>
          </w:p>
        </w:tc>
      </w:tr>
    </w:tbl>
    <w:p w14:paraId="339BD7A4" w14:textId="77777777" w:rsidR="00A94D1D" w:rsidRDefault="00A94D1D">
      <w:pPr>
        <w:spacing w:after="20"/>
      </w:pPr>
    </w:p>
    <w:p w14:paraId="7CAC802C" w14:textId="77777777" w:rsidR="00A94D1D" w:rsidRDefault="00FF3541">
      <w:pPr>
        <w:pStyle w:val="21"/>
      </w:pPr>
      <w:bookmarkStart w:id="73" w:name="_Toc237556833"/>
      <w:r>
        <w:lastRenderedPageBreak/>
        <w:t xml:space="preserve">13.2 </w:t>
      </w:r>
      <w:r>
        <w:t>查询返回与</w:t>
      </w:r>
      <w:r>
        <w:t>None</w:t>
      </w:r>
      <w:r>
        <w:t>安全语义</w:t>
      </w:r>
      <w:bookmarkEnd w:id="7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024"/>
        <w:gridCol w:w="3744"/>
      </w:tblGrid>
      <w:tr w:rsidR="00A94D1D" w14:paraId="45D63BF7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10C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查询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27E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None</w:t>
            </w:r>
            <w:r>
              <w:rPr>
                <w:b/>
                <w:color w:val="FFFFFF"/>
                <w:sz w:val="16"/>
              </w:rPr>
              <w:t>语义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076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安全处理</w:t>
            </w:r>
          </w:p>
        </w:tc>
      </w:tr>
      <w:tr w:rsidR="00A94D1D" w14:paraId="163D082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508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query_stock_asset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37E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官方明确为查询失败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BCD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标记</w:t>
            </w:r>
            <w:r>
              <w:rPr>
                <w:rFonts w:ascii="Consolas" w:hAnsi="Consolas"/>
                <w:color w:val="000000"/>
                <w:sz w:val="16"/>
              </w:rPr>
              <w:t>QUERY_FAILED</w:t>
            </w:r>
            <w:r>
              <w:rPr>
                <w:rFonts w:ascii="Consolas" w:hAnsi="Consolas"/>
                <w:color w:val="000000"/>
                <w:sz w:val="16"/>
              </w:rPr>
              <w:t>；禁止用旧可用资金新增买入</w:t>
            </w:r>
          </w:p>
        </w:tc>
      </w:tr>
      <w:tr w:rsidR="00A94D1D" w14:paraId="3B1719C5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92A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query_stock_orders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5D1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692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连接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账户</w:t>
            </w:r>
            <w:r>
              <w:rPr>
                <w:rFonts w:ascii="Consolas" w:hAnsi="Consolas"/>
                <w:color w:val="000000"/>
                <w:sz w:val="16"/>
              </w:rPr>
              <w:t>OK</w:t>
            </w:r>
            <w:r>
              <w:rPr>
                <w:rFonts w:ascii="Consolas" w:hAnsi="Consolas"/>
                <w:color w:val="000000"/>
                <w:sz w:val="16"/>
              </w:rPr>
              <w:t>后退避重试；结合活动单缓存与单号查询交叉验证</w:t>
            </w:r>
          </w:p>
        </w:tc>
      </w:tr>
      <w:tr w:rsidR="00A94D1D" w14:paraId="3189497E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662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query_stock_trades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640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234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不得据此证明无成交；结合成交回调、委托已成量和再次查询</w:t>
            </w:r>
          </w:p>
        </w:tc>
      </w:tr>
      <w:tr w:rsidR="00A94D1D" w14:paraId="1E790166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3EA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query_stock_positions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DC1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6FF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不得据此证明空仓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可卖为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；可按单股</w:t>
            </w:r>
            <w:r>
              <w:rPr>
                <w:color w:val="000000"/>
                <w:sz w:val="16"/>
              </w:rPr>
              <w:t>position</w:t>
            </w:r>
            <w:r>
              <w:rPr>
                <w:color w:val="000000"/>
                <w:sz w:val="16"/>
              </w:rPr>
              <w:t>补查</w:t>
            </w:r>
          </w:p>
        </w:tc>
      </w:tr>
    </w:tbl>
    <w:p w14:paraId="23375A48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1C9B639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F46CA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确认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t>连接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确认</w:t>
            </w:r>
            <w:r>
              <w:rPr>
                <w:rFonts w:ascii="Consolas" w:hAnsi="Consolas"/>
                <w:color w:val="17365D"/>
                <w:sz w:val="16"/>
              </w:rPr>
              <w:t xml:space="preserve">ACCOUNT_STATUS_OK → </w:t>
            </w:r>
            <w:r>
              <w:rPr>
                <w:rFonts w:ascii="Consolas" w:hAnsi="Consolas"/>
                <w:color w:val="17365D"/>
                <w:sz w:val="16"/>
              </w:rPr>
              <w:t>最多</w:t>
            </w:r>
            <w:r>
              <w:rPr>
                <w:rFonts w:ascii="Consolas" w:hAnsi="Consolas"/>
                <w:color w:val="17365D"/>
                <w:sz w:val="16"/>
              </w:rPr>
              <w:t>3</w:t>
            </w:r>
            <w:r>
              <w:rPr>
                <w:rFonts w:ascii="Consolas" w:hAnsi="Consolas"/>
                <w:color w:val="17365D"/>
                <w:sz w:val="16"/>
              </w:rPr>
              <w:t>次指数退避重试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单项查询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回调缓存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上一有效快照交叉验证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仍不明确：</w:t>
            </w:r>
            <w:r>
              <w:rPr>
                <w:rFonts w:ascii="Consolas" w:hAnsi="Consolas"/>
                <w:color w:val="17365D"/>
                <w:sz w:val="16"/>
              </w:rPr>
              <w:t>READY_PAUSED</w:t>
            </w:r>
            <w:r>
              <w:rPr>
                <w:rFonts w:ascii="Consolas" w:hAnsi="Consolas"/>
                <w:color w:val="17365D"/>
                <w:sz w:val="16"/>
              </w:rPr>
              <w:t>或</w:t>
            </w:r>
            <w:r>
              <w:rPr>
                <w:rFonts w:ascii="Consolas" w:hAnsi="Consolas"/>
                <w:color w:val="17365D"/>
                <w:sz w:val="16"/>
              </w:rPr>
              <w:t>MANUAL</w:t>
            </w:r>
            <w:r>
              <w:rPr>
                <w:rFonts w:ascii="Consolas" w:hAnsi="Consolas"/>
                <w:color w:val="17365D"/>
                <w:sz w:val="16"/>
              </w:rPr>
              <w:t>，禁止新增买入</w:t>
            </w:r>
          </w:p>
        </w:tc>
      </w:tr>
    </w:tbl>
    <w:p w14:paraId="10475D4A" w14:textId="77777777" w:rsidR="00A94D1D" w:rsidRDefault="00A94D1D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53C854F9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D2886C" w14:textId="77777777" w:rsidR="00A94D1D" w:rsidRDefault="00FF3541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禁止的推断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None</w:t>
            </w:r>
            <w:r>
              <w:rPr>
                <w:color w:val="000000"/>
                <w:sz w:val="21"/>
              </w:rPr>
              <w:t>、超时、异常、连接中和账户校正中都不能转换为空列表，更不能转换为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无委托、无成交、空仓或资金可用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。安全系统宁可暂停，也不能把不可知状态解释成可交易状态。</w:t>
            </w:r>
          </w:p>
        </w:tc>
      </w:tr>
    </w:tbl>
    <w:p w14:paraId="4770C812" w14:textId="77777777" w:rsidR="00A94D1D" w:rsidRDefault="00A94D1D">
      <w:pPr>
        <w:spacing w:after="20"/>
      </w:pPr>
    </w:p>
    <w:p w14:paraId="4CB83ECB" w14:textId="77777777" w:rsidR="00A94D1D" w:rsidRDefault="00FF3541">
      <w:pPr>
        <w:pStyle w:val="21"/>
      </w:pPr>
      <w:bookmarkStart w:id="74" w:name="_Toc237556834"/>
      <w:r>
        <w:t xml:space="preserve">13.3 </w:t>
      </w:r>
      <w:r>
        <w:t>差异处理规则</w:t>
      </w:r>
      <w:bookmarkEnd w:id="7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4392"/>
      </w:tblGrid>
      <w:tr w:rsidR="00A94D1D" w14:paraId="4DBF092E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CCEF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C8D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比较键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95A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差异动作</w:t>
            </w:r>
          </w:p>
        </w:tc>
      </w:tr>
      <w:tr w:rsidR="00A94D1D" w14:paraId="493F535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02C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4B3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trade_date + broker_order_id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4CA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补事件；未知委托</w:t>
            </w:r>
            <w:r>
              <w:rPr>
                <w:rFonts w:ascii="Consolas" w:hAnsi="Consolas"/>
                <w:color w:val="000000"/>
                <w:sz w:val="17"/>
              </w:rPr>
              <w:t>→HALT/</w:t>
            </w:r>
            <w:r>
              <w:rPr>
                <w:rFonts w:ascii="Consolas" w:hAnsi="Consolas"/>
                <w:color w:val="000000"/>
                <w:sz w:val="17"/>
              </w:rPr>
              <w:t>人工确认</w:t>
            </w:r>
          </w:p>
        </w:tc>
      </w:tr>
      <w:tr w:rsidR="00A94D1D" w14:paraId="5394DA2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864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ED3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broker_trade_id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434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补成交并去重；未知成交</w:t>
            </w:r>
            <w:r>
              <w:rPr>
                <w:rFonts w:ascii="Consolas" w:hAnsi="Consolas"/>
                <w:color w:val="000000"/>
                <w:sz w:val="17"/>
              </w:rPr>
              <w:t>→CRITICAL</w:t>
            </w:r>
          </w:p>
        </w:tc>
      </w:tr>
      <w:tr w:rsidR="00A94D1D" w14:paraId="2D17AA6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ACD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持仓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519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symbol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9CE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券商修正本地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中心投影；差异未解禁止新增买入</w:t>
            </w:r>
          </w:p>
        </w:tc>
      </w:tr>
      <w:tr w:rsidR="00A94D1D" w14:paraId="4FE917E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12B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27B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as_of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7AE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检查未结费用、在途委托和现金占用</w:t>
            </w:r>
          </w:p>
        </w:tc>
      </w:tr>
      <w:tr w:rsidR="00A94D1D" w14:paraId="0F8C866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024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B32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 + intent_id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F82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所有意图必须归因</w:t>
            </w:r>
            <w:r>
              <w:rPr>
                <w:rFonts w:ascii="Consolas" w:hAnsi="Consolas"/>
                <w:color w:val="000000"/>
                <w:sz w:val="17"/>
              </w:rPr>
              <w:t>FILLED/PARTIAL/CANCELLED/BLOCKED</w:t>
            </w:r>
            <w:r>
              <w:rPr>
                <w:rFonts w:ascii="Consolas" w:hAnsi="Consolas"/>
                <w:color w:val="000000"/>
                <w:sz w:val="17"/>
              </w:rPr>
              <w:t>，不得超时假完成</w:t>
            </w:r>
          </w:p>
        </w:tc>
      </w:tr>
    </w:tbl>
    <w:p w14:paraId="1D0BFB47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FB38392" w14:textId="77777777" w:rsidR="00A94D1D" w:rsidRDefault="00FF3541">
      <w:pPr>
        <w:pStyle w:val="21"/>
      </w:pPr>
      <w:bookmarkStart w:id="75" w:name="_Toc237556835"/>
      <w:r>
        <w:t xml:space="preserve">13.4 </w:t>
      </w:r>
      <w:r>
        <w:t>交易结果、账单与盘后回传</w:t>
      </w:r>
      <w:bookmarkEnd w:id="7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032"/>
      </w:tblGrid>
      <w:tr w:rsidR="00A94D1D" w14:paraId="5DF93A87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5B6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回传对象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062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3B6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量化服务落点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规则</w:t>
            </w:r>
          </w:p>
        </w:tc>
      </w:tr>
      <w:tr w:rsidR="00A94D1D" w14:paraId="39529D8E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26A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DE2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query_stock_orders + </w:t>
            </w:r>
            <w:r>
              <w:rPr>
                <w:color w:val="000000"/>
                <w:sz w:val="16"/>
              </w:rPr>
              <w:t>委托推送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B0A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events/batch</w:t>
            </w:r>
            <w:r>
              <w:rPr>
                <w:color w:val="000000"/>
                <w:sz w:val="16"/>
              </w:rPr>
              <w:t>实时投影；盘后提交全量当日委托并按</w:t>
            </w:r>
            <w:r>
              <w:rPr>
                <w:color w:val="000000"/>
                <w:sz w:val="16"/>
              </w:rPr>
              <w:t>order_id/order_sysid</w:t>
            </w:r>
            <w:r>
              <w:rPr>
                <w:color w:val="000000"/>
                <w:sz w:val="16"/>
              </w:rPr>
              <w:t>对账</w:t>
            </w:r>
          </w:p>
        </w:tc>
      </w:tr>
      <w:tr w:rsidR="00A94D1D" w14:paraId="24D8C3E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34D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成交明细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F74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query_stock_trades + </w:t>
            </w:r>
            <w:r>
              <w:rPr>
                <w:color w:val="000000"/>
                <w:sz w:val="16"/>
              </w:rPr>
              <w:t>成交推送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D44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按</w:t>
            </w:r>
            <w:r>
              <w:rPr>
                <w:color w:val="000000"/>
                <w:sz w:val="16"/>
              </w:rPr>
              <w:t>account+trade_date+traded_id</w:t>
            </w:r>
            <w:r>
              <w:rPr>
                <w:color w:val="000000"/>
                <w:sz w:val="16"/>
              </w:rPr>
              <w:t>幂等；回传价格、数量、金额和关联订单</w:t>
            </w:r>
          </w:p>
        </w:tc>
      </w:tr>
      <w:tr w:rsidR="00A94D1D" w14:paraId="5F7D2FA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BCF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资产快照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9BE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query_stock_asset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125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snapshots/account</w:t>
            </w:r>
            <w:r>
              <w:rPr>
                <w:color w:val="000000"/>
                <w:sz w:val="16"/>
              </w:rPr>
              <w:t>；启动、关键事件、</w:t>
            </w:r>
            <w:r>
              <w:rPr>
                <w:color w:val="000000"/>
                <w:sz w:val="16"/>
              </w:rPr>
              <w:t>15:10</w:t>
            </w:r>
            <w:r>
              <w:rPr>
                <w:color w:val="000000"/>
                <w:sz w:val="16"/>
              </w:rPr>
              <w:t>和人工触发</w:t>
            </w:r>
          </w:p>
        </w:tc>
      </w:tr>
      <w:tr w:rsidR="00A94D1D" w14:paraId="58B7233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30D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持仓快照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C9F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query_stock_positions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7C6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snapshots/positions</w:t>
            </w:r>
            <w:r>
              <w:rPr>
                <w:color w:val="000000"/>
                <w:sz w:val="16"/>
              </w:rPr>
              <w:t>；启动、成交后、</w:t>
            </w:r>
            <w:r>
              <w:rPr>
                <w:color w:val="000000"/>
                <w:sz w:val="16"/>
              </w:rPr>
              <w:t>T+1</w:t>
            </w:r>
            <w:r>
              <w:rPr>
                <w:color w:val="000000"/>
                <w:sz w:val="16"/>
              </w:rPr>
              <w:t>卖出前、</w:t>
            </w:r>
            <w:r>
              <w:rPr>
                <w:color w:val="000000"/>
                <w:sz w:val="16"/>
              </w:rPr>
              <w:t>15:10</w:t>
            </w:r>
          </w:p>
        </w:tc>
      </w:tr>
      <w:tr w:rsidR="00A94D1D" w14:paraId="7EDC7D17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6D0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对账结论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E8B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四类查询</w:t>
            </w:r>
            <w:r>
              <w:rPr>
                <w:color w:val="000000"/>
                <w:sz w:val="16"/>
              </w:rPr>
              <w:t xml:space="preserve"> + LocalJournal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2E7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reconciliations</w:t>
            </w:r>
            <w:r>
              <w:rPr>
                <w:color w:val="000000"/>
                <w:sz w:val="16"/>
              </w:rPr>
              <w:t>；差异、处置、证据索引和是否允许</w:t>
            </w:r>
            <w:r>
              <w:rPr>
                <w:color w:val="000000"/>
                <w:sz w:val="16"/>
              </w:rPr>
              <w:t>COMPLETED</w:t>
            </w:r>
          </w:p>
        </w:tc>
      </w:tr>
      <w:tr w:rsidR="00A94D1D" w14:paraId="556125A2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C59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正式账单增强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94A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export_data/query_data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110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仅</w:t>
            </w:r>
            <w:r>
              <w:rPr>
                <w:color w:val="000000"/>
                <w:sz w:val="16"/>
              </w:rPr>
              <w:t>PoC</w:t>
            </w:r>
            <w:r>
              <w:rPr>
                <w:color w:val="000000"/>
                <w:sz w:val="16"/>
              </w:rPr>
              <w:t>确认</w:t>
            </w:r>
            <w:r>
              <w:rPr>
                <w:color w:val="000000"/>
                <w:sz w:val="16"/>
              </w:rPr>
              <w:t>data_type/</w:t>
            </w:r>
            <w:r>
              <w:rPr>
                <w:color w:val="000000"/>
                <w:sz w:val="16"/>
              </w:rPr>
              <w:t>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范围后启用；不能预先等同券商正式交割单</w:t>
            </w:r>
          </w:p>
        </w:tc>
      </w:tr>
    </w:tbl>
    <w:p w14:paraId="0AEDA2A1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984A7BE" w14:textId="77777777" w:rsidR="00A94D1D" w:rsidRDefault="00FF3541">
      <w:r>
        <w:rPr>
          <w:color w:val="000000"/>
        </w:rPr>
        <w:t>实时订单</w:t>
      </w:r>
      <w:r>
        <w:rPr>
          <w:color w:val="000000"/>
        </w:rPr>
        <w:t>/</w:t>
      </w:r>
      <w:r>
        <w:rPr>
          <w:color w:val="000000"/>
        </w:rPr>
        <w:t>成交通过</w:t>
      </w:r>
      <w:r>
        <w:rPr>
          <w:color w:val="000000"/>
        </w:rPr>
        <w:t>Outbox</w:t>
      </w:r>
      <w:r>
        <w:rPr>
          <w:color w:val="000000"/>
        </w:rPr>
        <w:t>至少一次回传，</w:t>
      </w:r>
      <w:r>
        <w:rPr>
          <w:color w:val="000000"/>
        </w:rPr>
        <w:t>15:10</w:t>
      </w:r>
      <w:r>
        <w:rPr>
          <w:color w:val="000000"/>
        </w:rPr>
        <w:t>盘后任务再以</w:t>
      </w:r>
      <w:r>
        <w:rPr>
          <w:color w:val="000000"/>
        </w:rPr>
        <w:t>QMT</w:t>
      </w:r>
      <w:r>
        <w:rPr>
          <w:color w:val="000000"/>
        </w:rPr>
        <w:t>查询结果补齐完整事实。中央量化服务保存原始事件和快照并生成业务投影；</w:t>
      </w:r>
      <w:r>
        <w:rPr>
          <w:color w:val="000000"/>
        </w:rPr>
        <w:t>Windows</w:t>
      </w:r>
      <w:r>
        <w:rPr>
          <w:color w:val="000000"/>
        </w:rPr>
        <w:t>不在本地承担最终收益、净值或财务口径计算。若业务需要券商正式对账单</w:t>
      </w:r>
      <w:r>
        <w:rPr>
          <w:color w:val="000000"/>
        </w:rPr>
        <w:t>/</w:t>
      </w:r>
      <w:r>
        <w:rPr>
          <w:color w:val="000000"/>
        </w:rPr>
        <w:t>交割单，必须在实际券商</w:t>
      </w:r>
      <w:r>
        <w:rPr>
          <w:color w:val="000000"/>
        </w:rPr>
        <w:t>QMT</w:t>
      </w:r>
      <w:r>
        <w:rPr>
          <w:color w:val="000000"/>
        </w:rPr>
        <w:t>上验证</w:t>
      </w:r>
      <w:r>
        <w:rPr>
          <w:color w:val="000000"/>
        </w:rPr>
        <w:t>export_data/query_data</w:t>
      </w:r>
      <w:r>
        <w:rPr>
          <w:color w:val="000000"/>
        </w:rPr>
        <w:t>的可用</w:t>
      </w:r>
      <w:r>
        <w:rPr>
          <w:color w:val="000000"/>
        </w:rPr>
        <w:t>data_type</w:t>
      </w:r>
      <w:r>
        <w:rPr>
          <w:color w:val="000000"/>
        </w:rPr>
        <w:t>，并另行冻结字段映射和合规口径。</w:t>
      </w:r>
    </w:p>
    <w:p w14:paraId="51241923" w14:textId="77777777" w:rsidR="00A94D1D" w:rsidRDefault="00FF3541">
      <w:pPr>
        <w:pStyle w:val="21"/>
      </w:pPr>
      <w:bookmarkStart w:id="76" w:name="_Toc237556836"/>
      <w:r>
        <w:t xml:space="preserve">13.5 </w:t>
      </w:r>
      <w:r>
        <w:t>中央</w:t>
      </w:r>
      <w:r>
        <w:t>MySQL</w:t>
      </w:r>
      <w:r>
        <w:t>建议表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4176"/>
        <w:gridCol w:w="2448"/>
      </w:tblGrid>
      <w:tr w:rsidR="00A94D1D" w14:paraId="28AF954F" w14:textId="77777777">
        <w:trPr>
          <w:tblHeader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29E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989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E2C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关键约束</w:t>
            </w:r>
          </w:p>
        </w:tc>
      </w:tr>
      <w:tr w:rsidR="00A94D1D" w14:paraId="4537A578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D26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auto_trade_nodes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EB4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节点、密钥版本、允许账户、版本和状态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EB1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node_id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A94D1D" w14:paraId="2F1EAB9F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D29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auto_trade_accounts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0D0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账户与实盘准入模式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4F5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A94D1D" w14:paraId="60D96956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BA6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810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冻结计划头、</w:t>
            </w:r>
            <w:r>
              <w:rPr>
                <w:color w:val="000000"/>
                <w:sz w:val="16"/>
              </w:rPr>
              <w:t>hash</w:t>
            </w:r>
            <w:r>
              <w:rPr>
                <w:color w:val="000000"/>
                <w:sz w:val="16"/>
              </w:rPr>
              <w:t>、状态、</w:t>
            </w:r>
            <w:r>
              <w:rPr>
                <w:color w:val="000000"/>
                <w:sz w:val="16"/>
              </w:rPr>
              <w:t>source_run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605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account+source_run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A94D1D" w14:paraId="123557BA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DFC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auto_trade_plan_items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F55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股票意图和策略版本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BDC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plan_id+intent_id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plan_id+symbol+side</w:t>
            </w:r>
          </w:p>
        </w:tc>
      </w:tr>
      <w:tr w:rsidR="00A94D1D" w14:paraId="2F534383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406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auto_trade_events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945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节点原始事件和解析状态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E78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event_id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boot_id+local_seq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A94D1D" w14:paraId="1599268E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D7E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auto_trade_orders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6E3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订单业务投影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2D4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组合唯一</w:t>
            </w:r>
          </w:p>
        </w:tc>
      </w:tr>
      <w:tr w:rsidR="00A94D1D" w14:paraId="285B0205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C68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auto_trade_fills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80E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券商成交事实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2A2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account+trade_date+broker_trade_id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A94D1D" w14:paraId="337FA455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4A3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auto_trade_*_snapshots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F5F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258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account+as_of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A94D1D" w14:paraId="6BADC5E0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325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auto_trade_commands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D95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控制命令、序列和回执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203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command_id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node+command_seq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A94D1D" w14:paraId="3CB7C68C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068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auto_trade_reconciliations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49E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启动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重连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盘后差异与结论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23D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reconciliation_id</w:t>
            </w:r>
          </w:p>
        </w:tc>
      </w:tr>
      <w:tr w:rsidR="00A94D1D" w14:paraId="1760AE55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C1B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auto_trade_incidents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C06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故障、人工动作和证据索引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31E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incident_id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severity+opened_at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A94D1D" w14:paraId="161D9DBD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C1E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auto_trade_idempotency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932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写请求幂等结果和</w:t>
            </w:r>
            <w:r>
              <w:rPr>
                <w:color w:val="000000"/>
                <w:sz w:val="16"/>
              </w:rPr>
              <w:t>Nonce</w:t>
            </w:r>
            <w:r>
              <w:rPr>
                <w:color w:val="000000"/>
                <w:sz w:val="16"/>
              </w:rPr>
              <w:t>窗口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913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key_id+request_id/nonce</w:t>
            </w:r>
            <w:r>
              <w:rPr>
                <w:color w:val="000000"/>
                <w:sz w:val="16"/>
              </w:rPr>
              <w:t>唯一</w:t>
            </w:r>
          </w:p>
        </w:tc>
      </w:tr>
    </w:tbl>
    <w:p w14:paraId="093927B7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0B558F7" w14:textId="77777777" w:rsidR="00A94D1D" w:rsidRDefault="00FF3541">
      <w:pPr>
        <w:pStyle w:val="21"/>
      </w:pPr>
      <w:bookmarkStart w:id="77" w:name="_Toc237556837"/>
      <w:r>
        <w:t xml:space="preserve">13.6 </w:t>
      </w:r>
      <w:r>
        <w:t>端到端追踪链</w:t>
      </w:r>
      <w:bookmarkEnd w:id="7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6FBDA1DD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2F27D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source_run_id → plan_id → intent_id → client_order_id → broker_order_id → broker_trade_id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↘ event_id / boot_id + local_seq ↗</w:t>
            </w:r>
          </w:p>
        </w:tc>
      </w:tr>
    </w:tbl>
    <w:p w14:paraId="58F7903F" w14:textId="77777777" w:rsidR="00A94D1D" w:rsidRDefault="00A94D1D">
      <w:pPr>
        <w:spacing w:after="20"/>
      </w:pPr>
    </w:p>
    <w:p w14:paraId="2C65AF8F" w14:textId="77777777" w:rsidR="00A94D1D" w:rsidRDefault="00FF3541">
      <w:r>
        <w:rPr>
          <w:color w:val="000000"/>
        </w:rPr>
        <w:t>每一笔真实委托必须能从量化运行、正式候选、计划与策略版本追溯到券商委托和成交；反向也必须能由</w:t>
      </w:r>
      <w:r>
        <w:rPr>
          <w:color w:val="000000"/>
        </w:rPr>
        <w:t>broker_trade_id</w:t>
      </w:r>
      <w:r>
        <w:rPr>
          <w:color w:val="000000"/>
        </w:rPr>
        <w:t>找到其计划、意图、报单证据、风险检查和滑点结果。</w:t>
      </w:r>
    </w:p>
    <w:p w14:paraId="540CBF4A" w14:textId="77777777" w:rsidR="00A94D1D" w:rsidRDefault="00FF3541">
      <w:pPr>
        <w:pStyle w:val="1"/>
        <w:pageBreakBefore/>
      </w:pPr>
      <w:bookmarkStart w:id="78" w:name="_Toc237556838"/>
      <w:r>
        <w:lastRenderedPageBreak/>
        <w:t xml:space="preserve">14. </w:t>
      </w:r>
      <w:r>
        <w:t>量化服务增量改造详细设计</w:t>
      </w:r>
      <w:bookmarkEnd w:id="78"/>
    </w:p>
    <w:p w14:paraId="08135885" w14:textId="77777777" w:rsidR="00A94D1D" w:rsidRDefault="00FF3541">
      <w:pPr>
        <w:pStyle w:val="21"/>
      </w:pPr>
      <w:bookmarkStart w:id="79" w:name="_Toc237556839"/>
      <w:r>
        <w:t xml:space="preserve">14.1 </w:t>
      </w:r>
      <w:r>
        <w:t>建议新增代码位置</w:t>
      </w:r>
      <w:bookmarkEnd w:id="7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17725722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7A99A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backend/app/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api/auto_trading.py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models/auto_trading_schemas.py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services/auto_trade_plan_service.py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>├─ services/auto_trade_event_service.py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services/auto_trade_projection_service.py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services/auto_trade_command_service.py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services/auto_trade_reconciliation_service.py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services/auto_trade_monitoring_service.py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core/trading_node_auth.py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br/>
              <w:t>backend/scripts/migrations/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2026MMDD_auto_trade_protocol_v1.sql</w:t>
            </w:r>
          </w:p>
        </w:tc>
      </w:tr>
    </w:tbl>
    <w:p w14:paraId="18857331" w14:textId="77777777" w:rsidR="00A94D1D" w:rsidRDefault="00A94D1D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030B0D4A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0EF59" w14:textId="77777777" w:rsidR="00A94D1D" w:rsidRDefault="00FF3541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兼容策略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不修改现有</w:t>
            </w:r>
            <w:r>
              <w:rPr>
                <w:color w:val="000000"/>
                <w:sz w:val="21"/>
              </w:rPr>
              <w:t>tail_hot_picks API</w:t>
            </w:r>
            <w:r>
              <w:rPr>
                <w:color w:val="000000"/>
                <w:sz w:val="21"/>
              </w:rPr>
              <w:t>响应和用户页面语义。自动交易通过独立服务读取已完成的正式运行，生成新的不可变</w:t>
            </w:r>
            <w:r>
              <w:rPr>
                <w:color w:val="000000"/>
                <w:sz w:val="21"/>
              </w:rPr>
              <w:t>TradePlan</w:t>
            </w:r>
            <w:r>
              <w:rPr>
                <w:color w:val="000000"/>
                <w:sz w:val="21"/>
              </w:rPr>
              <w:t>投影；旧的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继续仅表示用户手工交易记录。</w:t>
            </w:r>
          </w:p>
        </w:tc>
      </w:tr>
    </w:tbl>
    <w:p w14:paraId="5A098F32" w14:textId="77777777" w:rsidR="00A94D1D" w:rsidRDefault="00A94D1D">
      <w:pPr>
        <w:spacing w:after="20"/>
      </w:pPr>
    </w:p>
    <w:p w14:paraId="3BC75DAA" w14:textId="77777777" w:rsidR="00A94D1D" w:rsidRDefault="00FF3541">
      <w:pPr>
        <w:pStyle w:val="21"/>
      </w:pPr>
      <w:bookmarkStart w:id="80" w:name="_Toc237556840"/>
      <w:r>
        <w:t>14.2 Plan Publisher</w:t>
      </w:r>
      <w:bookmarkEnd w:id="80"/>
    </w:p>
    <w:p w14:paraId="6A610DD5" w14:textId="77777777" w:rsidR="00A94D1D" w:rsidRDefault="00FF3541">
      <w:pPr>
        <w:pStyle w:val="a0"/>
      </w:pPr>
      <w:r>
        <w:t>幂等</w:t>
      </w:r>
      <w:r>
        <w:t>Bridge</w:t>
      </w:r>
      <w:r>
        <w:t>任务读取当天最新且真实持久化正式票的</w:t>
      </w:r>
      <w:r>
        <w:t>tail_hot_pick_runs/tail_hot_picks</w:t>
      </w:r>
      <w:r>
        <w:t>，校验</w:t>
      </w:r>
      <w:r>
        <w:t>run_status</w:t>
      </w:r>
      <w:r>
        <w:t>、</w:t>
      </w:r>
      <w:r>
        <w:t>data_completeness</w:t>
      </w:r>
      <w:r>
        <w:t>、</w:t>
      </w:r>
      <w:r>
        <w:t>algorithm_version</w:t>
      </w:r>
      <w:r>
        <w:t>和正式结果。</w:t>
      </w:r>
    </w:p>
    <w:p w14:paraId="285CA4BC" w14:textId="77777777" w:rsidR="00A94D1D" w:rsidRDefault="00FF3541">
      <w:pPr>
        <w:pStyle w:val="a0"/>
      </w:pPr>
      <w:r>
        <w:t>不在选股事务内生成交易计划，避免计划发布故障回滚或污染正式选股；</w:t>
      </w:r>
      <w:r>
        <w:t>Bridge</w:t>
      </w:r>
      <w:r>
        <w:t>可在选股完成后短周期检查，并有截止时刻安全计划。</w:t>
      </w:r>
    </w:p>
    <w:p w14:paraId="0528798C" w14:textId="77777777" w:rsidR="00A94D1D" w:rsidRDefault="00FF3541">
      <w:pPr>
        <w:pStyle w:val="a0"/>
      </w:pPr>
      <w:r>
        <w:t>按账户配置把最多</w:t>
      </w:r>
      <w:r>
        <w:t>6</w:t>
      </w:r>
      <w:r>
        <w:t>只正式精选转换为目标权重、最大金额和策略版本；</w:t>
      </w:r>
      <w:r>
        <w:t>0</w:t>
      </w:r>
      <w:r>
        <w:t>只标的生成可审计</w:t>
      </w:r>
      <w:r>
        <w:t>NO_TRADE</w:t>
      </w:r>
      <w:r>
        <w:t>计划。</w:t>
      </w:r>
    </w:p>
    <w:p w14:paraId="7CCB9AA4" w14:textId="77777777" w:rsidR="00A94D1D" w:rsidRDefault="00FF3541">
      <w:pPr>
        <w:pStyle w:val="a0"/>
      </w:pPr>
      <w:r>
        <w:t>计划发布使用独立</w:t>
      </w:r>
      <w:r>
        <w:t>MySQL</w:t>
      </w:r>
      <w:r>
        <w:t>事务，写</w:t>
      </w:r>
      <w:r>
        <w:t>plan</w:t>
      </w:r>
      <w:r>
        <w:t>头和</w:t>
      </w:r>
      <w:r>
        <w:t>items</w:t>
      </w:r>
      <w:r>
        <w:t>后计算</w:t>
      </w:r>
      <w:r>
        <w:t>/</w:t>
      </w:r>
      <w:r>
        <w:t>校验</w:t>
      </w:r>
      <w:r>
        <w:t>hash</w:t>
      </w:r>
      <w:r>
        <w:t>并置</w:t>
      </w:r>
      <w:r>
        <w:t>READY</w:t>
      </w:r>
      <w:r>
        <w:t>；唯一键防止重复生成。</w:t>
      </w:r>
    </w:p>
    <w:p w14:paraId="29F87AEB" w14:textId="77777777" w:rsidR="00A94D1D" w:rsidRDefault="00FF3541">
      <w:pPr>
        <w:pStyle w:val="a0"/>
      </w:pPr>
      <w:r>
        <w:t>partial/failed/</w:t>
      </w:r>
      <w:r>
        <w:t>数据不完整只能生成</w:t>
      </w:r>
      <w:r>
        <w:t>SHADOW/READ_ONLY</w:t>
      </w:r>
      <w:r>
        <w:t>安全计划，</w:t>
      </w:r>
      <w:r>
        <w:t>live_eligible=false</w:t>
      </w:r>
      <w:r>
        <w:t>并告警。</w:t>
      </w:r>
    </w:p>
    <w:p w14:paraId="3C904E3B" w14:textId="77777777" w:rsidR="00A94D1D" w:rsidRDefault="00FF3541">
      <w:pPr>
        <w:pStyle w:val="21"/>
      </w:pPr>
      <w:bookmarkStart w:id="81" w:name="_Toc237556841"/>
      <w:r>
        <w:t>14.3 API</w:t>
      </w:r>
      <w:r>
        <w:t>进程与</w:t>
      </w:r>
      <w:r>
        <w:t>Scheduler Worker</w:t>
      </w:r>
      <w:r>
        <w:t>职责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5256"/>
        <w:gridCol w:w="2088"/>
      </w:tblGrid>
      <w:tr w:rsidR="00A94D1D" w14:paraId="7BF47876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048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7EE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A2E2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禁止</w:t>
            </w:r>
          </w:p>
        </w:tc>
      </w:tr>
      <w:tr w:rsidR="00A94D1D" w14:paraId="174915A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483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 API</w:t>
            </w:r>
            <w:r>
              <w:rPr>
                <w:b/>
                <w:color w:val="000000"/>
                <w:sz w:val="17"/>
              </w:rPr>
              <w:t>进程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6D6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节点鉴权、计划读取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  <w:r>
              <w:rPr>
                <w:rFonts w:ascii="Consolas" w:hAnsi="Consolas"/>
                <w:color w:val="000000"/>
                <w:sz w:val="17"/>
              </w:rPr>
              <w:t>、事件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快照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命令回执、查询监控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983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运行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选股和长耗时投影</w:t>
            </w:r>
          </w:p>
        </w:tc>
      </w:tr>
      <w:tr w:rsidR="00A94D1D" w14:paraId="0CF5750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3B3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APScheduler worker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E33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既有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选股、幂等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、投影修复、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检查、数据保留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388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直接下单或连接</w:t>
            </w:r>
            <w:r>
              <w:rPr>
                <w:color w:val="000000"/>
                <w:sz w:val="17"/>
              </w:rPr>
              <w:t>Windows</w:t>
            </w:r>
          </w:p>
        </w:tc>
      </w:tr>
      <w:tr w:rsidR="00A94D1D" w14:paraId="757F78C5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17A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MySQL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75E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计划、原始事件、投影、快照、命令、对账、</w:t>
            </w:r>
            <w:r>
              <w:rPr>
                <w:color w:val="000000"/>
                <w:sz w:val="17"/>
              </w:rPr>
              <w:t>Incident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F72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接受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直连</w:t>
            </w:r>
          </w:p>
        </w:tc>
      </w:tr>
    </w:tbl>
    <w:p w14:paraId="36490318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088E5B" w14:textId="77777777" w:rsidR="00A94D1D" w:rsidRDefault="00FF3541">
      <w:pPr>
        <w:pStyle w:val="21"/>
      </w:pPr>
      <w:bookmarkStart w:id="82" w:name="_Toc237556842"/>
      <w:r>
        <w:t xml:space="preserve">14.4 </w:t>
      </w:r>
      <w:r>
        <w:t>中央事件投影与账本</w:t>
      </w:r>
      <w:bookmarkEnd w:id="82"/>
    </w:p>
    <w:p w14:paraId="2549FC59" w14:textId="77777777" w:rsidR="00A94D1D" w:rsidRDefault="00FF3541">
      <w:pPr>
        <w:pStyle w:val="a0"/>
      </w:pPr>
      <w:r>
        <w:t>API</w:t>
      </w:r>
      <w:r>
        <w:t>先按</w:t>
      </w:r>
      <w:r>
        <w:t>event_id</w:t>
      </w:r>
      <w:r>
        <w:t>幂等写入</w:t>
      </w:r>
      <w:r>
        <w:t>auto_trade_events</w:t>
      </w:r>
      <w:r>
        <w:t>，再异步</w:t>
      </w:r>
      <w:r>
        <w:t>/</w:t>
      </w:r>
      <w:r>
        <w:t>批量投影到</w:t>
      </w:r>
      <w:r>
        <w:t>orders</w:t>
      </w:r>
      <w:r>
        <w:t>、</w:t>
      </w:r>
      <w:r>
        <w:t>fills</w:t>
      </w:r>
      <w:r>
        <w:t>、</w:t>
      </w:r>
      <w:r>
        <w:t>positions</w:t>
      </w:r>
      <w:r>
        <w:t>和</w:t>
      </w:r>
      <w:r>
        <w:t>metrics</w:t>
      </w:r>
      <w:r>
        <w:t>。</w:t>
      </w:r>
    </w:p>
    <w:p w14:paraId="22629A28" w14:textId="77777777" w:rsidR="00A94D1D" w:rsidRDefault="00FF3541">
      <w:pPr>
        <w:pStyle w:val="a0"/>
      </w:pPr>
      <w:r>
        <w:t>原始事件是重建依据；投影错误不得让节点认为事件未接收，但必须记录</w:t>
      </w:r>
      <w:r>
        <w:t>projection_status</w:t>
      </w:r>
      <w:r>
        <w:t>和告警。</w:t>
      </w:r>
    </w:p>
    <w:p w14:paraId="3BC0B05F" w14:textId="77777777" w:rsidR="00A94D1D" w:rsidRDefault="00FF3541">
      <w:pPr>
        <w:pStyle w:val="a0"/>
      </w:pPr>
      <w:r>
        <w:t>订单状态投影遵循单调优先级；成交按</w:t>
      </w:r>
      <w:r>
        <w:t>broker_trade_id</w:t>
      </w:r>
      <w:r>
        <w:t>去重；数量和金额使用</w:t>
      </w:r>
      <w:r>
        <w:t>Decimal</w:t>
      </w:r>
      <w:r>
        <w:t>。</w:t>
      </w:r>
    </w:p>
    <w:p w14:paraId="6A3AFD0F" w14:textId="77777777" w:rsidR="00A94D1D" w:rsidRDefault="00FF3541">
      <w:pPr>
        <w:pStyle w:val="a0"/>
      </w:pPr>
      <w:r>
        <w:t>中央收益、滑点、完成率和净值只基于券商成交与资产</w:t>
      </w:r>
      <w:r>
        <w:t>/</w:t>
      </w:r>
      <w:r>
        <w:t>持仓快照，不以节点估算覆盖。</w:t>
      </w:r>
    </w:p>
    <w:p w14:paraId="740B0C67" w14:textId="77777777" w:rsidR="00A94D1D" w:rsidRDefault="00FF3541">
      <w:pPr>
        <w:pStyle w:val="21"/>
      </w:pPr>
      <w:bookmarkStart w:id="83" w:name="_Toc237556843"/>
      <w:r>
        <w:t xml:space="preserve">14.5 </w:t>
      </w:r>
      <w:r>
        <w:t>中央控制与监控页面</w:t>
      </w:r>
      <w:bookmarkEnd w:id="8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A94D1D" w14:paraId="4C6D424A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B11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D24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必须展示</w:t>
            </w:r>
          </w:p>
        </w:tc>
      </w:tr>
      <w:tr w:rsidR="00A94D1D" w14:paraId="09C68DB2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EFD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Connectivity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041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节点心跳、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连接、账户订阅、最后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、时钟偏差、组件版本</w:t>
            </w:r>
          </w:p>
        </w:tc>
      </w:tr>
      <w:tr w:rsidR="00A94D1D" w14:paraId="5F80E3E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A70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93D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、状态、模式、目标仓位、标的和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检查</w:t>
            </w:r>
          </w:p>
        </w:tc>
      </w:tr>
      <w:tr w:rsidR="00A94D1D" w14:paraId="41BC850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4ED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Portfolio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745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券商快照、目标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实际仓位、现金、持仓数</w:t>
            </w:r>
            <w:r>
              <w:rPr>
                <w:color w:val="000000"/>
                <w:sz w:val="17"/>
              </w:rPr>
              <w:t>/15</w:t>
            </w:r>
            <w:r>
              <w:rPr>
                <w:color w:val="000000"/>
                <w:sz w:val="17"/>
              </w:rPr>
              <w:t>、可卖数量</w:t>
            </w:r>
          </w:p>
        </w:tc>
      </w:tr>
      <w:tr w:rsidR="00A94D1D" w14:paraId="173D84B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195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D02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活动订单、当日订单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成交、拒单、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、人工订单、状态时延</w:t>
            </w:r>
          </w:p>
        </w:tc>
      </w:tr>
      <w:tr w:rsidR="00A94D1D" w14:paraId="6455F19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1F1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0E2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Outbox pending</w:t>
            </w:r>
            <w:r>
              <w:rPr>
                <w:color w:val="000000"/>
                <w:sz w:val="17"/>
              </w:rPr>
              <w:t>、最后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、事件</w:t>
            </w:r>
            <w:r>
              <w:rPr>
                <w:color w:val="000000"/>
                <w:sz w:val="17"/>
              </w:rPr>
              <w:t>seq</w:t>
            </w:r>
            <w:r>
              <w:rPr>
                <w:color w:val="000000"/>
                <w:sz w:val="17"/>
              </w:rPr>
              <w:t>缺口、最后快照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</w:p>
        </w:tc>
      </w:tr>
      <w:tr w:rsidR="00A94D1D" w14:paraId="3521027B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686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Control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026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当前模式、本地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镜像、远程命令、审批与回执</w:t>
            </w:r>
          </w:p>
        </w:tc>
      </w:tr>
      <w:tr w:rsidR="00A94D1D" w14:paraId="13333503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E7D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Incidents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4E6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严重级别、影响、证据、处置、根因、回归测试和关闭批准</w:t>
            </w:r>
          </w:p>
        </w:tc>
      </w:tr>
    </w:tbl>
    <w:p w14:paraId="2E857009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027C8BC" w14:textId="77777777" w:rsidR="00A94D1D" w:rsidRDefault="00FF3541">
      <w:pPr>
        <w:pStyle w:val="1"/>
      </w:pPr>
      <w:bookmarkStart w:id="84" w:name="_Toc237556844"/>
      <w:r>
        <w:t xml:space="preserve">15. </w:t>
      </w:r>
      <w:r>
        <w:t>可观测性、告警与日常运行</w:t>
      </w:r>
      <w:bookmarkEnd w:id="84"/>
    </w:p>
    <w:p w14:paraId="214CA85E" w14:textId="77777777" w:rsidR="00A94D1D" w:rsidRDefault="00FF3541">
      <w:pPr>
        <w:pStyle w:val="21"/>
      </w:pPr>
      <w:bookmarkStart w:id="85" w:name="_Toc237556845"/>
      <w:r>
        <w:t xml:space="preserve">15.1 </w:t>
      </w:r>
      <w:r>
        <w:t>关键指标</w:t>
      </w:r>
      <w:bookmarkEnd w:id="8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4608"/>
        <w:gridCol w:w="3168"/>
      </w:tblGrid>
      <w:tr w:rsidR="00A94D1D" w14:paraId="497DC6DC" w14:textId="77777777">
        <w:trPr>
          <w:tblHeader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F05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43C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指标示例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DAA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告警方向</w:t>
            </w:r>
          </w:p>
        </w:tc>
      </w:tr>
      <w:tr w:rsidR="00A94D1D" w14:paraId="056BB202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BF9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ADC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QMT connected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reconnect_count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last_tick_age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API RTT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403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断开、陈旧、抖动、持续超时</w:t>
            </w:r>
          </w:p>
        </w:tc>
      </w:tr>
      <w:tr w:rsidR="00A94D1D" w14:paraId="6BF7BBA1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A32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Runtime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2AB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mode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event_queue_depth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event_loop_lag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last_transition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B1F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队列积压、循环卡顿、异常模式跳转</w:t>
            </w:r>
          </w:p>
        </w:tc>
      </w:tr>
      <w:tr w:rsidR="00A94D1D" w14:paraId="7F685C0C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FA5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持久化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8FF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commit_latency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writer_queue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wal_size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disk_free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last_commit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68B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不可写、磁盘低、</w:t>
            </w:r>
            <w:r>
              <w:rPr>
                <w:rFonts w:ascii="Consolas" w:hAnsi="Consolas"/>
                <w:color w:val="000000"/>
                <w:sz w:val="16"/>
              </w:rPr>
              <w:t>WAL</w:t>
            </w:r>
            <w:r>
              <w:rPr>
                <w:rFonts w:ascii="Consolas" w:hAnsi="Consolas"/>
                <w:color w:val="000000"/>
                <w:sz w:val="16"/>
              </w:rPr>
              <w:t>异常增长</w:t>
            </w:r>
          </w:p>
        </w:tc>
      </w:tr>
      <w:tr w:rsidR="00A94D1D" w14:paraId="0FDD1327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317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订单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AA4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submit_to_ack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ack_to_fill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reject_rate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unknown_count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cancel_count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FA5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UNKNOWN</w:t>
            </w:r>
            <w:r>
              <w:rPr>
                <w:rFonts w:ascii="Consolas" w:hAnsi="Consolas"/>
                <w:color w:val="000000"/>
                <w:sz w:val="16"/>
              </w:rPr>
              <w:t>、连续拒单、状态迟到</w:t>
            </w:r>
          </w:p>
        </w:tc>
      </w:tr>
      <w:tr w:rsidR="00A94D1D" w14:paraId="4AB81586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803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执行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3E3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completion_rate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decision→arrival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arrival→execution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participation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3FA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滑点异常、目标缩减、冲击升高</w:t>
            </w:r>
          </w:p>
        </w:tc>
      </w:tr>
      <w:tr w:rsidR="00A94D1D" w14:paraId="3A33C306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903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同步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91D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outbox_pending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oldest_age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event_seq_gap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last_snapshot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265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长期未送、缺口、中心不可用</w:t>
            </w:r>
          </w:p>
        </w:tc>
      </w:tr>
      <w:tr w:rsidR="00A94D1D" w14:paraId="101562D4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8FA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B92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order/fill/position/asset_diff_count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478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任何未闭环差异升级</w:t>
            </w:r>
            <w:r>
              <w:rPr>
                <w:color w:val="000000"/>
                <w:sz w:val="16"/>
              </w:rPr>
              <w:t>Incident</w:t>
            </w:r>
          </w:p>
        </w:tc>
      </w:tr>
    </w:tbl>
    <w:p w14:paraId="1F7D2A9F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FD8D3CE" w14:textId="77777777" w:rsidR="00A94D1D" w:rsidRDefault="00FF3541">
      <w:pPr>
        <w:pStyle w:val="21"/>
      </w:pPr>
      <w:bookmarkStart w:id="86" w:name="_Toc237556846"/>
      <w:r>
        <w:t xml:space="preserve">15.2 </w:t>
      </w:r>
      <w:r>
        <w:t>告警等级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448"/>
      </w:tblGrid>
      <w:tr w:rsidR="00A94D1D" w14:paraId="7DFEC399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489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E95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FE6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动作</w:t>
            </w:r>
          </w:p>
        </w:tc>
      </w:tr>
      <w:tr w:rsidR="00A94D1D" w14:paraId="2A2D34A7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C82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INFO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7ED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计划加载、买入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卖出完成、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对账完成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10C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记录和展示</w:t>
            </w:r>
          </w:p>
        </w:tc>
      </w:tr>
      <w:tr w:rsidR="00A94D1D" w14:paraId="6E45BE6E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B16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WARNING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81E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完成率低、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延迟升高、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积压、接近风险上限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56D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通知值守；可能</w:t>
            </w:r>
            <w:r>
              <w:rPr>
                <w:rFonts w:ascii="Consolas" w:hAnsi="Consolas"/>
                <w:color w:val="000000"/>
                <w:sz w:val="17"/>
              </w:rPr>
              <w:t>PAUSE_BUY</w:t>
            </w:r>
          </w:p>
        </w:tc>
      </w:tr>
      <w:tr w:rsidR="00A94D1D" w14:paraId="51042AAE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83B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CRITICAL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B43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断线、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订单、持仓差异、重复意图、</w:t>
            </w:r>
            <w:r>
              <w:rPr>
                <w:color w:val="000000"/>
                <w:sz w:val="17"/>
              </w:rPr>
              <w:t>Journal</w:t>
            </w:r>
            <w:r>
              <w:rPr>
                <w:color w:val="000000"/>
                <w:sz w:val="17"/>
              </w:rPr>
              <w:t>不可写、</w:t>
            </w: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崩溃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718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自动安全降级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值守处置</w:t>
            </w:r>
            <w:r>
              <w:rPr>
                <w:color w:val="000000"/>
                <w:sz w:val="17"/>
              </w:rPr>
              <w:t xml:space="preserve"> + Incident</w:t>
            </w:r>
          </w:p>
        </w:tc>
      </w:tr>
    </w:tbl>
    <w:p w14:paraId="27E623BD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2F5CAEC" w14:textId="77777777" w:rsidR="00A94D1D" w:rsidRDefault="00FF3541">
      <w:pPr>
        <w:pStyle w:val="21"/>
      </w:pPr>
      <w:bookmarkStart w:id="87" w:name="_Toc237556847"/>
      <w:r>
        <w:t xml:space="preserve">15.3 </w:t>
      </w:r>
      <w:r>
        <w:t>每日</w:t>
      </w:r>
      <w:r>
        <w:t>Runbook</w:t>
      </w:r>
      <w:bookmarkEnd w:id="8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328"/>
        <w:gridCol w:w="2376"/>
      </w:tblGrid>
      <w:tr w:rsidR="00A94D1D" w14:paraId="6B87992A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A19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时间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003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EA9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异常动作</w:t>
            </w:r>
          </w:p>
        </w:tc>
      </w:tr>
      <w:tr w:rsidR="00A94D1D" w14:paraId="3FA93E2B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D93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09:00</w:t>
            </w:r>
            <w:r>
              <w:rPr>
                <w:b/>
                <w:color w:val="000000"/>
                <w:sz w:val="16"/>
              </w:rPr>
              <w:t>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0D3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登录、节点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签名、时钟、磁盘、网络、账户权限、昨日</w:t>
            </w:r>
            <w:r>
              <w:rPr>
                <w:color w:val="000000"/>
                <w:sz w:val="16"/>
              </w:rPr>
              <w:t>Outbox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87D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失败保持</w:t>
            </w:r>
            <w:r>
              <w:rPr>
                <w:rFonts w:ascii="Consolas" w:hAnsi="Consolas"/>
                <w:color w:val="000000"/>
                <w:sz w:val="16"/>
              </w:rPr>
              <w:t>READ_ONLY/HALT</w:t>
            </w:r>
          </w:p>
        </w:tc>
      </w:tr>
      <w:tr w:rsidR="00A94D1D" w14:paraId="74A8AA97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CE6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开盘前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92D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资产、持仓、活动订单、昨日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当日委托成交对账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2B0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未知项</w:t>
            </w:r>
            <w:r>
              <w:rPr>
                <w:rFonts w:ascii="Consolas" w:hAnsi="Consolas"/>
                <w:color w:val="000000"/>
                <w:sz w:val="16"/>
              </w:rPr>
              <w:t>→MANUAL/HALT</w:t>
            </w:r>
          </w:p>
        </w:tc>
      </w:tr>
      <w:tr w:rsidR="00A94D1D" w14:paraId="6298E805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4BE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14:20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D03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14:31</w:t>
            </w:r>
            <w:r>
              <w:rPr>
                <w:color w:val="000000"/>
                <w:sz w:val="16"/>
              </w:rPr>
              <w:t>任务准备、节点行情连接、告警渠道和值守人员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562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不能确认则禁当日自动买入</w:t>
            </w:r>
          </w:p>
        </w:tc>
      </w:tr>
      <w:tr w:rsidR="00A94D1D" w14:paraId="281D05E9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E26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14:34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7A6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source_run/status/full/hash</w:t>
            </w:r>
            <w:r>
              <w:rPr>
                <w:color w:val="000000"/>
                <w:sz w:val="16"/>
              </w:rPr>
              <w:t>、账户、可用资金、模式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E4A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不合格</w:t>
            </w:r>
            <w:r>
              <w:rPr>
                <w:rFonts w:ascii="Consolas" w:hAnsi="Consolas"/>
                <w:color w:val="000000"/>
                <w:sz w:val="16"/>
              </w:rPr>
              <w:t>→NO_TRADE/READY_PAUSED</w:t>
            </w:r>
          </w:p>
        </w:tc>
      </w:tr>
      <w:tr w:rsidR="00A94D1D" w14:paraId="239DA991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8AB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14:35–14:57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9A5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订单、成交、拒单、行情陈旧、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、控制模式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E72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按矩阵降级；值守在场</w:t>
            </w:r>
          </w:p>
        </w:tc>
      </w:tr>
      <w:tr w:rsidR="00A94D1D" w14:paraId="7664D1C4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EB9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15:10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7DB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委托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成交四方对账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723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差异升级</w:t>
            </w:r>
            <w:r>
              <w:rPr>
                <w:color w:val="000000"/>
                <w:sz w:val="16"/>
              </w:rPr>
              <w:t>Incident</w:t>
            </w:r>
            <w:r>
              <w:rPr>
                <w:color w:val="000000"/>
                <w:sz w:val="16"/>
              </w:rPr>
              <w:t>，未闭环不结束</w:t>
            </w:r>
          </w:p>
        </w:tc>
      </w:tr>
      <w:tr w:rsidR="00A94D1D" w14:paraId="1A85D9C1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3CF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盘后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DE2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导出证据、查看滑点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失败原因、确认</w:t>
            </w:r>
            <w:r>
              <w:rPr>
                <w:color w:val="000000"/>
                <w:sz w:val="16"/>
              </w:rPr>
              <w:t>D+1</w:t>
            </w:r>
            <w:r>
              <w:rPr>
                <w:color w:val="000000"/>
                <w:sz w:val="16"/>
              </w:rPr>
              <w:t>持仓与</w:t>
            </w:r>
            <w:r>
              <w:rPr>
                <w:color w:val="000000"/>
                <w:sz w:val="16"/>
              </w:rPr>
              <w:t>Exit Policy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FCE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异常策略暂停次日放量</w:t>
            </w:r>
          </w:p>
        </w:tc>
      </w:tr>
    </w:tbl>
    <w:p w14:paraId="1BFF89CC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55611EE" w14:textId="77777777" w:rsidR="00A94D1D" w:rsidRDefault="00FF3541">
      <w:pPr>
        <w:pStyle w:val="21"/>
      </w:pPr>
      <w:bookmarkStart w:id="88" w:name="_Toc237556848"/>
      <w:r>
        <w:t xml:space="preserve">15.4 </w:t>
      </w:r>
      <w:r>
        <w:t>紧急处置</w:t>
      </w:r>
      <w:bookmarkEnd w:id="88"/>
    </w:p>
    <w:p w14:paraId="41FAA17E" w14:textId="77777777" w:rsidR="00A94D1D" w:rsidRDefault="00FF3541">
      <w:pPr>
        <w:pStyle w:val="a0"/>
      </w:pPr>
      <w:r>
        <w:t>先在本机执行</w:t>
      </w:r>
      <w:r>
        <w:t>Emergency Halt</w:t>
      </w:r>
      <w:r>
        <w:t>，确认</w:t>
      </w:r>
      <w:r>
        <w:t>Runtime</w:t>
      </w:r>
      <w:r>
        <w:t>模式和活动订单；必要时通过</w:t>
      </w:r>
      <w:r>
        <w:t>QMT</w:t>
      </w:r>
      <w:r>
        <w:t>客户端人工核实</w:t>
      </w:r>
      <w:r>
        <w:t>/</w:t>
      </w:r>
      <w:r>
        <w:t>撤单。</w:t>
      </w:r>
    </w:p>
    <w:p w14:paraId="471223EF" w14:textId="77777777" w:rsidR="00A94D1D" w:rsidRDefault="00FF3541">
      <w:pPr>
        <w:pStyle w:val="a0"/>
      </w:pPr>
      <w:r>
        <w:t>保存现场：节点时间、</w:t>
      </w:r>
      <w:r>
        <w:t>boot_id</w:t>
      </w:r>
      <w:r>
        <w:t>、</w:t>
      </w:r>
      <w:r>
        <w:t>plan_id</w:t>
      </w:r>
      <w:r>
        <w:t>、活动订单、持仓、最近事件</w:t>
      </w:r>
      <w:r>
        <w:t>seq</w:t>
      </w:r>
      <w:r>
        <w:t>、</w:t>
      </w:r>
      <w:r>
        <w:t>QMT</w:t>
      </w:r>
      <w:r>
        <w:t>连接、日志片段和截图。</w:t>
      </w:r>
    </w:p>
    <w:p w14:paraId="1DF95467" w14:textId="77777777" w:rsidR="00A94D1D" w:rsidRDefault="00FF3541">
      <w:pPr>
        <w:pStyle w:val="a0"/>
      </w:pPr>
      <w:r>
        <w:lastRenderedPageBreak/>
        <w:t>执行</w:t>
      </w:r>
      <w:r>
        <w:t>Reconcile</w:t>
      </w:r>
      <w:r>
        <w:t>；未知订单、成交或持仓差异未解决前不得恢复</w:t>
      </w:r>
      <w:r>
        <w:t>AUTO</w:t>
      </w:r>
      <w:r>
        <w:t>。</w:t>
      </w:r>
    </w:p>
    <w:p w14:paraId="0127BF53" w14:textId="77777777" w:rsidR="00A94D1D" w:rsidRDefault="00FF3541">
      <w:pPr>
        <w:pStyle w:val="a0"/>
      </w:pPr>
      <w:r>
        <w:t>在中心创建</w:t>
      </w:r>
      <w:r>
        <w:t>Incident</w:t>
      </w:r>
      <w:r>
        <w:t>，记录影响范围、已成交事实、人工操作、根因和后续测试。</w:t>
      </w:r>
    </w:p>
    <w:p w14:paraId="6CE386B3" w14:textId="77777777" w:rsidR="00A94D1D" w:rsidRDefault="00FF3541">
      <w:pPr>
        <w:pStyle w:val="a0"/>
      </w:pPr>
      <w:r>
        <w:t>恢复前第二人复核账户、计划有效期、</w:t>
      </w:r>
      <w:r>
        <w:t>Override</w:t>
      </w:r>
      <w:r>
        <w:t>、命令和对账结果；仍从</w:t>
      </w:r>
      <w:r>
        <w:t>READY_PAUSED</w:t>
      </w:r>
      <w:r>
        <w:t>开始。</w:t>
      </w:r>
    </w:p>
    <w:p w14:paraId="6FB38008" w14:textId="77777777" w:rsidR="00A94D1D" w:rsidRDefault="00FF3541">
      <w:pPr>
        <w:pStyle w:val="1"/>
        <w:pageBreakBefore/>
      </w:pPr>
      <w:bookmarkStart w:id="89" w:name="_Toc237556849"/>
      <w:r>
        <w:lastRenderedPageBreak/>
        <w:t xml:space="preserve">16. </w:t>
      </w:r>
      <w:r>
        <w:t>安全、部署与发布设计</w:t>
      </w:r>
      <w:bookmarkEnd w:id="89"/>
    </w:p>
    <w:p w14:paraId="544393CA" w14:textId="77777777" w:rsidR="00A94D1D" w:rsidRDefault="00FF3541">
      <w:pPr>
        <w:pStyle w:val="21"/>
      </w:pPr>
      <w:bookmarkStart w:id="90" w:name="_Toc237556850"/>
      <w:r>
        <w:t xml:space="preserve">16.1 </w:t>
      </w:r>
      <w:r>
        <w:t>安全基线</w:t>
      </w:r>
      <w:bookmarkEnd w:id="90"/>
    </w:p>
    <w:p w14:paraId="3F8980FA" w14:textId="77777777" w:rsidR="00A94D1D" w:rsidRDefault="00FF3541">
      <w:pPr>
        <w:pStyle w:val="a0"/>
      </w:pPr>
      <w:r>
        <w:t>节点使用专用</w:t>
      </w:r>
      <w:r>
        <w:t>Windows</w:t>
      </w:r>
      <w:r>
        <w:t>用户和专用券商会话；若无法物理隔离，至少禁止同股票的跨策略与手工混用。</w:t>
      </w:r>
    </w:p>
    <w:p w14:paraId="1925D36F" w14:textId="77777777" w:rsidR="00A94D1D" w:rsidRDefault="00FF3541">
      <w:pPr>
        <w:pStyle w:val="a0"/>
      </w:pPr>
      <w:r>
        <w:t>API</w:t>
      </w:r>
      <w:r>
        <w:t>最小开放</w:t>
      </w:r>
      <w:r>
        <w:t>/api/v1/trading</w:t>
      </w:r>
      <w:r>
        <w:t>入口；</w:t>
      </w:r>
      <w:r>
        <w:t>MySQL</w:t>
      </w:r>
      <w:r>
        <w:t>不向交易节点开放；节点不开放公网端口，本地</w:t>
      </w:r>
      <w:r>
        <w:t>Console</w:t>
      </w:r>
      <w:r>
        <w:t>仅</w:t>
      </w:r>
      <w:r>
        <w:t>127.0.0.1</w:t>
      </w:r>
      <w:r>
        <w:t>。</w:t>
      </w:r>
    </w:p>
    <w:p w14:paraId="5B2D1048" w14:textId="77777777" w:rsidR="00A94D1D" w:rsidRDefault="00FF3541">
      <w:pPr>
        <w:pStyle w:val="a0"/>
      </w:pPr>
      <w:r>
        <w:t>节点密钥绑定</w:t>
      </w:r>
      <w:r>
        <w:t>node_id</w:t>
      </w:r>
      <w:r>
        <w:t>和</w:t>
      </w:r>
      <w:r>
        <w:t>account_id</w:t>
      </w:r>
      <w:r>
        <w:t>范围，支持版本、轮换、禁用和泄露应急；中心保存哈希</w:t>
      </w:r>
      <w:r>
        <w:t>/</w:t>
      </w:r>
      <w:r>
        <w:t>加密材料和审计。</w:t>
      </w:r>
    </w:p>
    <w:p w14:paraId="6AD67484" w14:textId="77777777" w:rsidR="00A94D1D" w:rsidRDefault="00FF3541">
      <w:pPr>
        <w:pStyle w:val="a0"/>
      </w:pPr>
      <w:r>
        <w:t>Runtime</w:t>
      </w:r>
      <w:r>
        <w:t>、</w:t>
      </w:r>
      <w:r>
        <w:t>Gateway</w:t>
      </w:r>
      <w:r>
        <w:t>、</w:t>
      </w:r>
      <w:r>
        <w:t>Policy</w:t>
      </w:r>
      <w:r>
        <w:t>和配置包带版本</w:t>
      </w:r>
      <w:r>
        <w:t>/hash/</w:t>
      </w:r>
      <w:r>
        <w:t>签名；交易日</w:t>
      </w:r>
      <w:r>
        <w:t>09:00</w:t>
      </w:r>
      <w:r>
        <w:t>后不热更新关键组件。</w:t>
      </w:r>
    </w:p>
    <w:p w14:paraId="4040EE67" w14:textId="77777777" w:rsidR="00A94D1D" w:rsidRDefault="00FF3541">
      <w:pPr>
        <w:pStyle w:val="a0"/>
      </w:pPr>
      <w:r>
        <w:t>Windows</w:t>
      </w:r>
      <w:r>
        <w:t>禁睡眠；更新、杀毒全盘扫描和重启安排在非交易时段；系统时间使用可靠</w:t>
      </w:r>
      <w:r>
        <w:t>NTP</w:t>
      </w:r>
      <w:r>
        <w:t>并监控偏差。</w:t>
      </w:r>
    </w:p>
    <w:p w14:paraId="1606C867" w14:textId="77777777" w:rsidR="00A94D1D" w:rsidRDefault="00FF3541">
      <w:pPr>
        <w:pStyle w:val="a0"/>
      </w:pPr>
      <w:r>
        <w:t>日志和故障包默认脱敏，不包含</w:t>
      </w:r>
      <w:r>
        <w:t>secret</w:t>
      </w:r>
      <w:r>
        <w:t>、完整账号、会话令牌或可复用签名原文。</w:t>
      </w:r>
    </w:p>
    <w:p w14:paraId="1D42C8E0" w14:textId="77777777" w:rsidR="00A94D1D" w:rsidRDefault="00FF3541">
      <w:pPr>
        <w:pStyle w:val="21"/>
      </w:pPr>
      <w:bookmarkStart w:id="91" w:name="_Toc237556851"/>
      <w:r>
        <w:t>16.2 Windows</w:t>
      </w:r>
      <w:r>
        <w:t>安装与启动</w:t>
      </w:r>
      <w:bookmarkEnd w:id="91"/>
    </w:p>
    <w:p w14:paraId="2620E85B" w14:textId="77777777" w:rsidR="00A94D1D" w:rsidRDefault="00FF3541">
      <w:pPr>
        <w:pStyle w:val="a0"/>
      </w:pPr>
      <w:r>
        <w:t>安装包包含受控</w:t>
      </w:r>
      <w:r>
        <w:t>Python</w:t>
      </w:r>
      <w:r>
        <w:t>运行时、锁定依赖、配置</w:t>
      </w:r>
      <w:r>
        <w:t>Schema</w:t>
      </w:r>
      <w:r>
        <w:t>、版本清单和离线回滚包；不依赖开发机全局</w:t>
      </w:r>
      <w:r>
        <w:t>Python</w:t>
      </w:r>
      <w:r>
        <w:t>。</w:t>
      </w:r>
    </w:p>
    <w:p w14:paraId="577EC0A0" w14:textId="77777777" w:rsidR="00A94D1D" w:rsidRDefault="00FF3541">
      <w:pPr>
        <w:pStyle w:val="a0"/>
      </w:pPr>
      <w:r>
        <w:t>根据</w:t>
      </w:r>
      <w:r>
        <w:t>P0</w:t>
      </w:r>
      <w:r>
        <w:t>结果选择</w:t>
      </w:r>
      <w:r>
        <w:t>Windows Service</w:t>
      </w:r>
      <w:r>
        <w:t>或指定用户登录后的</w:t>
      </w:r>
      <w:r>
        <w:t>Task Scheduler</w:t>
      </w:r>
      <w:r>
        <w:t>；</w:t>
      </w:r>
      <w:r>
        <w:t>QMT</w:t>
      </w:r>
      <w:r>
        <w:t>会话必须在已验证的同一交互登录环境运行。</w:t>
      </w:r>
    </w:p>
    <w:p w14:paraId="34B0A499" w14:textId="77777777" w:rsidR="00A94D1D" w:rsidRDefault="00FF3541">
      <w:pPr>
        <w:pStyle w:val="a0"/>
      </w:pPr>
      <w:r>
        <w:t>MiniQMT</w:t>
      </w:r>
      <w:r>
        <w:t>使用极简模式登录，</w:t>
      </w:r>
      <w:r>
        <w:t>trade-runtime</w:t>
      </w:r>
      <w:r>
        <w:t>连接客户端目录下</w:t>
      </w:r>
      <w:r>
        <w:t>userdata_mini</w:t>
      </w:r>
      <w:r>
        <w:t>；若不存在</w:t>
      </w:r>
      <w:r>
        <w:t>up_queue_xtquant</w:t>
      </w:r>
      <w:r>
        <w:t>，先联系券商确认函数下单权限。</w:t>
      </w:r>
    </w:p>
    <w:p w14:paraId="77A75FB0" w14:textId="77777777" w:rsidR="00A94D1D" w:rsidRDefault="00FF3541">
      <w:pPr>
        <w:pStyle w:val="a0"/>
      </w:pPr>
      <w:r>
        <w:t>优先安装到独立受控目录并用专用</w:t>
      </w:r>
      <w:r>
        <w:t>Windows</w:t>
      </w:r>
      <w:r>
        <w:t>账户运行；不以长期管理员权限规避</w:t>
      </w:r>
      <w:r>
        <w:t>C</w:t>
      </w:r>
      <w:r>
        <w:t>盘写权限或目录</w:t>
      </w:r>
      <w:r>
        <w:t>ACL</w:t>
      </w:r>
      <w:r>
        <w:t>问题。</w:t>
      </w:r>
    </w:p>
    <w:p w14:paraId="6B0EE888" w14:textId="77777777" w:rsidR="00A94D1D" w:rsidRDefault="00FF3541">
      <w:pPr>
        <w:pStyle w:val="a0"/>
      </w:pPr>
      <w:r>
        <w:t>固定</w:t>
      </w:r>
      <w:r>
        <w:t>QMT</w:t>
      </w:r>
      <w:r>
        <w:t>客户端版本、</w:t>
      </w:r>
      <w:r>
        <w:t>xtquant</w:t>
      </w:r>
      <w:r>
        <w:t>包版本和</w:t>
      </w:r>
      <w:r>
        <w:t>64</w:t>
      </w:r>
      <w:r>
        <w:t>位</w:t>
      </w:r>
      <w:r>
        <w:t>Python</w:t>
      </w:r>
      <w:r>
        <w:t>版本三元组；官网新版本或券商客户端升级必须先过回归</w:t>
      </w:r>
      <w:r>
        <w:t>/Shadow</w:t>
      </w:r>
      <w:r>
        <w:t>，禁止交易日自动升级。</w:t>
      </w:r>
    </w:p>
    <w:p w14:paraId="35FBA484" w14:textId="77777777" w:rsidR="00A94D1D" w:rsidRDefault="00FF3541">
      <w:pPr>
        <w:pStyle w:val="a0"/>
      </w:pPr>
      <w:r>
        <w:t>启动顺序：环境</w:t>
      </w:r>
      <w:r>
        <w:t>/</w:t>
      </w:r>
      <w:r>
        <w:t>签名</w:t>
      </w:r>
      <w:r>
        <w:t>/</w:t>
      </w:r>
      <w:r>
        <w:t>磁盘检查</w:t>
      </w:r>
      <w:r>
        <w:t xml:space="preserve"> → LocalJournal → OS</w:t>
      </w:r>
      <w:r>
        <w:t>单实例</w:t>
      </w:r>
      <w:r>
        <w:t xml:space="preserve"> → QMT</w:t>
      </w:r>
      <w:r>
        <w:t>连接</w:t>
      </w:r>
      <w:r>
        <w:t xml:space="preserve"> → Reconcile → READY_PAUSED → </w:t>
      </w:r>
      <w:r>
        <w:t>人工</w:t>
      </w:r>
      <w:r>
        <w:t>/</w:t>
      </w:r>
      <w:r>
        <w:t>审批恢复。</w:t>
      </w:r>
    </w:p>
    <w:p w14:paraId="11E32037" w14:textId="77777777" w:rsidR="00A94D1D" w:rsidRDefault="00FF3541">
      <w:pPr>
        <w:pStyle w:val="a0"/>
      </w:pPr>
      <w:r>
        <w:t>Watchdog</w:t>
      </w:r>
      <w:r>
        <w:t>可拉起崩溃进程，但不能把模式恢复为</w:t>
      </w:r>
      <w:r>
        <w:t>AUTO</w:t>
      </w:r>
      <w:r>
        <w:t>；连续崩溃达到阈值后停止拉起并</w:t>
      </w:r>
      <w:r>
        <w:t>HALT</w:t>
      </w:r>
      <w:r>
        <w:t>。</w:t>
      </w:r>
    </w:p>
    <w:p w14:paraId="5157A3AA" w14:textId="77777777" w:rsidR="00A94D1D" w:rsidRDefault="00FF3541">
      <w:pPr>
        <w:pStyle w:val="21"/>
      </w:pPr>
      <w:bookmarkStart w:id="92" w:name="_Toc237556852"/>
      <w:r>
        <w:lastRenderedPageBreak/>
        <w:t>16.3 Windows</w:t>
      </w:r>
      <w:r>
        <w:t>定时任务与长期</w:t>
      </w:r>
      <w:r>
        <w:t>Runtime</w:t>
      </w:r>
      <w:r>
        <w:t>分工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3672"/>
        <w:gridCol w:w="3384"/>
      </w:tblGrid>
      <w:tr w:rsidR="00A94D1D" w14:paraId="702490E1" w14:textId="77777777">
        <w:trPr>
          <w:tblHeader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87C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载体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A62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负责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9C2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明确不负责</w:t>
            </w:r>
          </w:p>
        </w:tc>
      </w:tr>
      <w:tr w:rsidR="00A94D1D" w14:paraId="43F981C5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0C9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Windows Task Scheduler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B24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用户登录后启动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；盘前存活检查；盘后兜底唤醒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诊断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3B3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每次创建新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连接；直接执行报撤单；直接写</w:t>
            </w:r>
            <w:r>
              <w:rPr>
                <w:color w:val="000000"/>
                <w:sz w:val="16"/>
              </w:rPr>
              <w:t>SQLite</w:t>
            </w:r>
          </w:p>
        </w:tc>
      </w:tr>
      <w:tr w:rsidR="00A94D1D" w14:paraId="2A67D490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3A8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trade-runtime Scheduler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56B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计划轮询、命令轮询、实时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回传、周期快照、</w:t>
            </w:r>
            <w:r>
              <w:rPr>
                <w:color w:val="000000"/>
                <w:sz w:val="16"/>
              </w:rPr>
              <w:t>15:10</w:t>
            </w:r>
            <w:r>
              <w:rPr>
                <w:color w:val="000000"/>
                <w:sz w:val="16"/>
              </w:rPr>
              <w:t>对账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6B4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跨进程启动多个</w:t>
            </w:r>
            <w:r>
              <w:rPr>
                <w:color w:val="000000"/>
                <w:sz w:val="16"/>
              </w:rPr>
              <w:t>Trader</w:t>
            </w:r>
            <w:r>
              <w:rPr>
                <w:color w:val="000000"/>
                <w:sz w:val="16"/>
              </w:rPr>
              <w:t>；绕过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状态机</w:t>
            </w:r>
          </w:p>
        </w:tc>
      </w:tr>
      <w:tr w:rsidR="00A94D1D" w14:paraId="506766CE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6F7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Broker/Market Gateway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987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复用唯一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会话完成报撤单、查询、订阅和回调适配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149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回传；中央业务投影；最终财务计算</w:t>
            </w:r>
          </w:p>
        </w:tc>
      </w:tr>
      <w:tr w:rsidR="00A94D1D" w14:paraId="0305C831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BC0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Sync Worker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7EE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签名</w:t>
            </w:r>
            <w:r>
              <w:rPr>
                <w:rFonts w:ascii="Consolas" w:hAnsi="Consolas"/>
                <w:color w:val="000000"/>
                <w:sz w:val="16"/>
              </w:rPr>
              <w:t>HTTPS</w:t>
            </w:r>
            <w:r>
              <w:rPr>
                <w:rFonts w:ascii="Consolas" w:hAnsi="Consolas"/>
                <w:color w:val="000000"/>
                <w:sz w:val="16"/>
              </w:rPr>
              <w:t>拉取计划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命令并回传事件、快照和对账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873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连接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；从回调线程执行网络或存储</w:t>
            </w:r>
          </w:p>
        </w:tc>
      </w:tr>
    </w:tbl>
    <w:p w14:paraId="0FDDA68B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54AD274" w14:textId="77777777" w:rsidR="00A94D1D" w:rsidRDefault="00FF3541">
      <w:pPr>
        <w:pStyle w:val="21"/>
      </w:pPr>
      <w:bookmarkStart w:id="93" w:name="_Toc237556853"/>
      <w:r>
        <w:t xml:space="preserve">16.4 </w:t>
      </w:r>
      <w:r>
        <w:t>配置治理</w:t>
      </w:r>
      <w:bookmarkEnd w:id="9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672"/>
      </w:tblGrid>
      <w:tr w:rsidR="00A94D1D" w14:paraId="1F20D1E4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803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69D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正式来源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345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应用规则</w:t>
            </w:r>
          </w:p>
        </w:tc>
      </w:tr>
      <w:tr w:rsidR="00A94D1D" w14:paraId="3BF49CEB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E63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Selection/</w:t>
            </w:r>
            <w:r>
              <w:rPr>
                <w:b/>
                <w:color w:val="000000"/>
                <w:sz w:val="17"/>
              </w:rPr>
              <w:t>组合</w:t>
            </w:r>
            <w:r>
              <w:rPr>
                <w:b/>
                <w:color w:val="000000"/>
                <w:sz w:val="17"/>
              </w:rPr>
              <w:t>/Entry/Exit/Risk/Execution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329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量化服务版本化策略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41D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固化进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；节点验签加载</w:t>
            </w:r>
          </w:p>
        </w:tc>
      </w:tr>
      <w:tr w:rsidR="00A94D1D" w14:paraId="60596C32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0D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路径、账户别名、网络端点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47A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机器级配置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BA5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启动校验；敏感值不进</w:t>
            </w:r>
            <w:r>
              <w:rPr>
                <w:color w:val="000000"/>
                <w:sz w:val="17"/>
              </w:rPr>
              <w:t>Git</w:t>
            </w:r>
          </w:p>
        </w:tc>
      </w:tr>
      <w:tr w:rsidR="00A94D1D" w14:paraId="1E8CE887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B1E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Hard Safety Limits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A86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签名配置包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890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中心不得突破；修改需离线审批和重启</w:t>
            </w:r>
          </w:p>
        </w:tc>
      </w:tr>
      <w:tr w:rsidR="00A94D1D" w14:paraId="1B5B7516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36D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DD7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控制面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33D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立即生效、持久化并同步审计；远程不能自动清除</w:t>
            </w:r>
          </w:p>
        </w:tc>
      </w:tr>
      <w:tr w:rsidR="00A94D1D" w14:paraId="41FC3C61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91A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普通阈值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展示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8FA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中心或本地配置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BC0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不能改变安全语义；变更可审计</w:t>
            </w:r>
          </w:p>
        </w:tc>
      </w:tr>
    </w:tbl>
    <w:p w14:paraId="04A5202C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DCFDDAC" w14:textId="77777777" w:rsidR="00A94D1D" w:rsidRDefault="00FF3541">
      <w:pPr>
        <w:pStyle w:val="21"/>
      </w:pPr>
      <w:bookmarkStart w:id="94" w:name="_Toc237556854"/>
      <w:r>
        <w:t xml:space="preserve">16.5 </w:t>
      </w:r>
      <w:r>
        <w:t>发布与回滚</w:t>
      </w:r>
      <w:bookmarkEnd w:id="94"/>
    </w:p>
    <w:p w14:paraId="3A77F756" w14:textId="77777777" w:rsidR="00A94D1D" w:rsidRDefault="00FF3541">
      <w:pPr>
        <w:pStyle w:val="a0"/>
      </w:pPr>
      <w:r>
        <w:t>两个项目独立版本、独立安装、独立启动和独立回滚；协议</w:t>
      </w:r>
      <w:r>
        <w:t>major/minor</w:t>
      </w:r>
      <w:r>
        <w:t>和兼容矩阵随发布包冻结。</w:t>
      </w:r>
    </w:p>
    <w:p w14:paraId="27586EA4" w14:textId="77777777" w:rsidR="00A94D1D" w:rsidRDefault="00FF3541">
      <w:pPr>
        <w:pStyle w:val="a0"/>
      </w:pPr>
      <w:r>
        <w:t>发布前生成</w:t>
      </w:r>
      <w:r>
        <w:t>SBOM/</w:t>
      </w:r>
      <w:r>
        <w:t>依赖版本、二进制</w:t>
      </w:r>
      <w:r>
        <w:t>hash</w:t>
      </w:r>
      <w:r>
        <w:t>、配置</w:t>
      </w:r>
      <w:r>
        <w:t>hash</w:t>
      </w:r>
      <w:r>
        <w:t>、</w:t>
      </w:r>
      <w:r>
        <w:t>Policy</w:t>
      </w:r>
      <w:r>
        <w:t>包</w:t>
      </w:r>
      <w:r>
        <w:t>hash</w:t>
      </w:r>
      <w:r>
        <w:t>和数据库迁移清单。</w:t>
      </w:r>
    </w:p>
    <w:p w14:paraId="06995F9A" w14:textId="77777777" w:rsidR="00A94D1D" w:rsidRDefault="00FF3541">
      <w:pPr>
        <w:pStyle w:val="a0"/>
      </w:pPr>
      <w:r>
        <w:t>中央</w:t>
      </w:r>
      <w:r>
        <w:t>API</w:t>
      </w:r>
      <w:r>
        <w:t>先保持向后兼容，再滚动节点；节点不支持版本时中心不得发布新</w:t>
      </w:r>
      <w:r>
        <w:t>major</w:t>
      </w:r>
      <w:r>
        <w:t>计划。</w:t>
      </w:r>
    </w:p>
    <w:p w14:paraId="44F53823" w14:textId="77777777" w:rsidR="00A94D1D" w:rsidRDefault="00FF3541">
      <w:pPr>
        <w:pStyle w:val="a0"/>
      </w:pPr>
      <w:r>
        <w:t>回滚不得回滚券商事实。节点回滚后必须以当日券商委托</w:t>
      </w:r>
      <w:r>
        <w:t>/</w:t>
      </w:r>
      <w:r>
        <w:t>成交和中心事件重新</w:t>
      </w:r>
      <w:r>
        <w:t>Reconcile</w:t>
      </w:r>
      <w:r>
        <w:t>。</w:t>
      </w:r>
    </w:p>
    <w:p w14:paraId="0E778277" w14:textId="77777777" w:rsidR="00A94D1D" w:rsidRDefault="00FF3541">
      <w:pPr>
        <w:pStyle w:val="1"/>
      </w:pPr>
      <w:bookmarkStart w:id="95" w:name="_Toc237556855"/>
      <w:r>
        <w:lastRenderedPageBreak/>
        <w:t xml:space="preserve">17. </w:t>
      </w:r>
      <w:r>
        <w:t>测试、验收与渐进放量</w:t>
      </w:r>
      <w:bookmarkEnd w:id="95"/>
    </w:p>
    <w:p w14:paraId="19D4CA5A" w14:textId="77777777" w:rsidR="00A94D1D" w:rsidRDefault="00FF3541">
      <w:pPr>
        <w:pStyle w:val="21"/>
      </w:pPr>
      <w:bookmarkStart w:id="96" w:name="_Toc237556856"/>
      <w:r>
        <w:t xml:space="preserve">17.1 </w:t>
      </w:r>
      <w:r>
        <w:t>测试矩阵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2592"/>
      </w:tblGrid>
      <w:tr w:rsidR="00A94D1D" w14:paraId="1E93E742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9E3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3ED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重点场景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65D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必须证明</w:t>
            </w:r>
          </w:p>
        </w:tc>
      </w:tr>
      <w:tr w:rsidR="00A94D1D" w14:paraId="0F542E6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8AC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单元测试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7F7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签名</w:t>
            </w:r>
            <w:r>
              <w:rPr>
                <w:color w:val="000000"/>
                <w:sz w:val="16"/>
              </w:rPr>
              <w:t>/hash/</w:t>
            </w:r>
            <w:r>
              <w:rPr>
                <w:color w:val="000000"/>
                <w:sz w:val="16"/>
              </w:rPr>
              <w:t>金额精度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状态转换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风控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时间窗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交易日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87D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边界确定且可重复</w:t>
            </w:r>
          </w:p>
        </w:tc>
      </w:tr>
      <w:tr w:rsidR="00A94D1D" w14:paraId="3A3FA76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DD5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契约测试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ED0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OpenAPI/JSON Schema/</w:t>
            </w:r>
            <w:r>
              <w:rPr>
                <w:color w:val="000000"/>
                <w:sz w:val="16"/>
              </w:rPr>
              <w:t>未知字段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版本拒绝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错误信封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56B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双边版本不会静默误解</w:t>
            </w:r>
          </w:p>
        </w:tc>
      </w:tr>
      <w:tr w:rsidR="00A94D1D" w14:paraId="3DB60C5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52F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Mock Broker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901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受理、部分成交、拒单、撤单、提交超时、回调重复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乱序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801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订单单调且无重复真实意图</w:t>
            </w:r>
          </w:p>
        </w:tc>
      </w:tr>
      <w:tr w:rsidR="00A94D1D" w14:paraId="1FF8456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FD2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历史</w:t>
            </w:r>
            <w:r>
              <w:rPr>
                <w:b/>
                <w:color w:val="000000"/>
                <w:sz w:val="16"/>
              </w:rPr>
              <w:t>Replay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DC8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D0/D+1 Tick</w:t>
            </w:r>
            <w:r>
              <w:rPr>
                <w:color w:val="000000"/>
                <w:sz w:val="16"/>
              </w:rPr>
              <w:t>、涨停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跌停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停牌、断档行情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762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策略触发和证据可复算</w:t>
            </w:r>
          </w:p>
        </w:tc>
      </w:tr>
      <w:tr w:rsidR="00A94D1D" w14:paraId="23ACC2D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6F3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故障注入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1D5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中心断网、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断线、查询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、进程崩溃、磁盘满、时钟漂移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91B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进入规定安全模式</w:t>
            </w:r>
          </w:p>
        </w:tc>
      </w:tr>
      <w:tr w:rsidR="00A94D1D" w14:paraId="4822F70B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700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现场测试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1E9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RDP</w:t>
            </w:r>
            <w:r>
              <w:rPr>
                <w:rFonts w:ascii="Consolas" w:hAnsi="Consolas"/>
                <w:color w:val="000000"/>
                <w:sz w:val="16"/>
              </w:rPr>
              <w:t>断开、锁屏、用户切换、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升级、网络切换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D42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运行环境行为已知</w:t>
            </w:r>
          </w:p>
        </w:tc>
      </w:tr>
      <w:tr w:rsidR="00A94D1D" w14:paraId="69CC4C4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4C3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Shadow/Assisted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D76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真实计划与行情、假订单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人工确认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B38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延迟、滑点、可成交性和告警稳定</w:t>
            </w:r>
          </w:p>
        </w:tc>
      </w:tr>
      <w:tr w:rsidR="00A94D1D" w14:paraId="764E789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6B3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小资金实盘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80B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先</w:t>
            </w:r>
            <w:r>
              <w:rPr>
                <w:color w:val="000000"/>
                <w:sz w:val="16"/>
              </w:rPr>
              <w:t>Exit-only</w:t>
            </w:r>
            <w:r>
              <w:rPr>
                <w:color w:val="000000"/>
                <w:sz w:val="16"/>
              </w:rPr>
              <w:t>，再完整闭环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BA0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每日对账清零，无未知成交</w:t>
            </w:r>
          </w:p>
        </w:tc>
      </w:tr>
    </w:tbl>
    <w:p w14:paraId="3B7492CB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2304519" w14:textId="77777777" w:rsidR="00A94D1D" w:rsidRDefault="00FF3541">
      <w:pPr>
        <w:pStyle w:val="21"/>
      </w:pPr>
      <w:bookmarkStart w:id="97" w:name="_Toc237556857"/>
      <w:r>
        <w:t xml:space="preserve">17.2 </w:t>
      </w:r>
      <w:r>
        <w:t>必测故障用例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960"/>
        <w:gridCol w:w="4320"/>
      </w:tblGrid>
      <w:tr w:rsidR="00A94D1D" w14:paraId="0B0752CD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914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DEF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注入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342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期望结果</w:t>
            </w:r>
          </w:p>
        </w:tc>
      </w:tr>
      <w:tr w:rsidR="00A94D1D" w14:paraId="6D2692BF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308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864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下单请求超时但券商实际受理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878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查询发现原单并绑定，不得补发第二单</w:t>
            </w:r>
          </w:p>
        </w:tc>
      </w:tr>
      <w:tr w:rsidR="00A94D1D" w14:paraId="4FFB3EA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8C8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89C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ORDER_FILLED</w:t>
            </w:r>
            <w:r>
              <w:rPr>
                <w:rFonts w:ascii="Consolas" w:hAnsi="Consolas"/>
                <w:color w:val="000000"/>
                <w:sz w:val="16"/>
              </w:rPr>
              <w:t>先于</w:t>
            </w:r>
            <w:r>
              <w:rPr>
                <w:rFonts w:ascii="Consolas" w:hAnsi="Consolas"/>
                <w:color w:val="000000"/>
                <w:sz w:val="16"/>
              </w:rPr>
              <w:t>ACKED</w:t>
            </w:r>
            <w:r>
              <w:rPr>
                <w:rFonts w:ascii="Consolas" w:hAnsi="Consolas"/>
                <w:color w:val="000000"/>
                <w:sz w:val="16"/>
              </w:rPr>
              <w:t>到达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91C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最终保持</w:t>
            </w:r>
            <w:r>
              <w:rPr>
                <w:rFonts w:ascii="Consolas" w:hAnsi="Consolas"/>
                <w:color w:val="000000"/>
                <w:sz w:val="16"/>
              </w:rPr>
              <w:t>FILLED</w:t>
            </w:r>
            <w:r>
              <w:rPr>
                <w:rFonts w:ascii="Consolas" w:hAnsi="Consolas"/>
                <w:color w:val="000000"/>
                <w:sz w:val="16"/>
              </w:rPr>
              <w:t>，早状态不回退</w:t>
            </w:r>
          </w:p>
        </w:tc>
      </w:tr>
      <w:tr w:rsidR="00A94D1D" w14:paraId="59449CB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D2E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F03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99A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同一回调重复</w:t>
            </w: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265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event/fill</w:t>
            </w:r>
            <w:r>
              <w:rPr>
                <w:color w:val="000000"/>
                <w:sz w:val="16"/>
              </w:rPr>
              <w:t>幂等，数量不累计三次</w:t>
            </w:r>
          </w:p>
        </w:tc>
      </w:tr>
      <w:tr w:rsidR="00A94D1D" w14:paraId="781A4AD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F7E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F04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812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进程在</w:t>
            </w:r>
            <w:r>
              <w:rPr>
                <w:rFonts w:ascii="Consolas" w:hAnsi="Consolas"/>
                <w:color w:val="000000"/>
                <w:sz w:val="16"/>
              </w:rPr>
              <w:t>SUBMITTING</w:t>
            </w:r>
            <w:r>
              <w:rPr>
                <w:rFonts w:ascii="Consolas" w:hAnsi="Consolas"/>
                <w:color w:val="000000"/>
                <w:sz w:val="16"/>
              </w:rPr>
              <w:t>后崩溃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C6E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RECONCILING</w:t>
            </w:r>
            <w:r>
              <w:rPr>
                <w:rFonts w:ascii="Consolas" w:hAnsi="Consolas"/>
                <w:color w:val="000000"/>
                <w:sz w:val="16"/>
              </w:rPr>
              <w:t>，先查券商再决定状态</w:t>
            </w:r>
          </w:p>
        </w:tc>
      </w:tr>
      <w:tr w:rsidR="00A94D1D" w14:paraId="1607928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7D7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F05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C93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断网</w:t>
            </w:r>
            <w:r>
              <w:rPr>
                <w:rFonts w:ascii="Consolas" w:hAnsi="Consolas"/>
                <w:color w:val="000000"/>
                <w:sz w:val="16"/>
              </w:rPr>
              <w:t>30</w:t>
            </w:r>
            <w:r>
              <w:rPr>
                <w:rFonts w:ascii="Consolas" w:hAnsi="Consolas"/>
                <w:color w:val="000000"/>
                <w:sz w:val="16"/>
              </w:rPr>
              <w:t>分钟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8A7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执行已冻结计划；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完整补传；不加载新计划</w:t>
            </w:r>
          </w:p>
        </w:tc>
      </w:tr>
      <w:tr w:rsidR="00A94D1D" w14:paraId="0F7F6F2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634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F06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FFB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计划内容篡改或响应签名错误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4C8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拒绝加载，</w:t>
            </w:r>
            <w:r>
              <w:rPr>
                <w:rFonts w:ascii="Consolas" w:hAnsi="Consolas"/>
                <w:color w:val="000000"/>
                <w:sz w:val="16"/>
              </w:rPr>
              <w:t>READY_PAUSED + CRITICAL</w:t>
            </w:r>
          </w:p>
        </w:tc>
      </w:tr>
      <w:tr w:rsidR="00A94D1D" w14:paraId="1EF32ABE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8B1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F07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21D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昨日计划被误取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F95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trade_date/expire_at</w:t>
            </w:r>
            <w:r>
              <w:rPr>
                <w:color w:val="000000"/>
                <w:sz w:val="16"/>
              </w:rPr>
              <w:t>校验阻断</w:t>
            </w:r>
          </w:p>
        </w:tc>
      </w:tr>
      <w:tr w:rsidR="00A94D1D" w14:paraId="7997128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6DF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F08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D71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券商查询返回</w:t>
            </w:r>
            <w:r>
              <w:rPr>
                <w:color w:val="000000"/>
                <w:sz w:val="16"/>
              </w:rPr>
              <w:t>None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EA3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不视为空仓；重试后不明则</w:t>
            </w:r>
            <w:r>
              <w:rPr>
                <w:rFonts w:ascii="Consolas" w:hAnsi="Consolas"/>
                <w:color w:val="000000"/>
                <w:sz w:val="16"/>
              </w:rPr>
              <w:t>MANUAL/HALT</w:t>
            </w:r>
          </w:p>
        </w:tc>
      </w:tr>
      <w:tr w:rsidR="00A94D1D" w14:paraId="754150C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8BA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F09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7D2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发现人工未知委托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1CA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停止新增，发起对账和人工确认</w:t>
            </w:r>
          </w:p>
        </w:tc>
      </w:tr>
      <w:tr w:rsidR="00A94D1D" w14:paraId="20B2A1F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794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F10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6FA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14:56:30</w:t>
            </w:r>
            <w:r>
              <w:rPr>
                <w:color w:val="000000"/>
                <w:sz w:val="16"/>
              </w:rPr>
              <w:t>后仍有剩余目标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417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不新增普通买单；按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管，不强行满仓</w:t>
            </w:r>
          </w:p>
        </w:tc>
      </w:tr>
      <w:tr w:rsidR="00A94D1D" w14:paraId="75C6A42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4C0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97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LocalJournal</w:t>
            </w:r>
            <w:r>
              <w:rPr>
                <w:color w:val="000000"/>
                <w:sz w:val="16"/>
              </w:rPr>
              <w:t>不可写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磁盘满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D06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禁止新增买入；继续管理已有订单；必要时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</w:tr>
      <w:tr w:rsidR="00A94D1D" w14:paraId="55272CD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865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974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本地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后收到</w:t>
            </w:r>
            <w:r>
              <w:rPr>
                <w:rFonts w:ascii="Consolas" w:hAnsi="Consolas"/>
                <w:color w:val="000000"/>
                <w:sz w:val="16"/>
              </w:rPr>
              <w:t>AUTO</w:t>
            </w:r>
            <w:r>
              <w:rPr>
                <w:rFonts w:ascii="Consolas" w:hAnsi="Consolas"/>
                <w:color w:val="000000"/>
                <w:sz w:val="16"/>
              </w:rPr>
              <w:t>命令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CA0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保持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；命令回执</w:t>
            </w:r>
            <w:r>
              <w:rPr>
                <w:rFonts w:ascii="Consolas" w:hAnsi="Consolas"/>
                <w:color w:val="000000"/>
                <w:sz w:val="16"/>
              </w:rPr>
              <w:t>SUPERSEDED/REJECTED</w:t>
            </w:r>
          </w:p>
        </w:tc>
      </w:tr>
    </w:tbl>
    <w:p w14:paraId="5AF092A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A36898C" w14:textId="77777777" w:rsidR="00A94D1D" w:rsidRDefault="00FF3541">
      <w:pPr>
        <w:pStyle w:val="21"/>
      </w:pPr>
      <w:bookmarkStart w:id="98" w:name="_Toc237556858"/>
      <w:r>
        <w:lastRenderedPageBreak/>
        <w:t>17.3 QMT</w:t>
      </w:r>
      <w:r>
        <w:t>现场</w:t>
      </w:r>
      <w:r>
        <w:t>PoC</w:t>
      </w:r>
      <w:r>
        <w:t>验收清单</w:t>
      </w:r>
      <w:bookmarkEnd w:id="9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4464"/>
        <w:gridCol w:w="3816"/>
      </w:tblGrid>
      <w:tr w:rsidR="00A94D1D" w14:paraId="1FC65139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B63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686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现场验证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F9D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冻结产出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通过标准</w:t>
            </w:r>
          </w:p>
        </w:tc>
      </w:tr>
      <w:tr w:rsidR="00A94D1D" w14:paraId="6878A4B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C05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974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实际</w:t>
            </w:r>
            <w:r>
              <w:rPr>
                <w:color w:val="000000"/>
                <w:sz w:val="15"/>
              </w:rPr>
              <w:t>QMT + XtQuant + Python</w:t>
            </w:r>
            <w:r>
              <w:rPr>
                <w:color w:val="000000"/>
                <w:sz w:val="15"/>
              </w:rPr>
              <w:t>组合导入、登录、连接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4CF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兼容矩阵、安装包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和回滚包</w:t>
            </w:r>
          </w:p>
        </w:tc>
      </w:tr>
      <w:tr w:rsidR="00A94D1D" w14:paraId="67B4359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371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A72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账户类型、函数下单权限、</w:t>
            </w:r>
            <w:r>
              <w:rPr>
                <w:color w:val="000000"/>
                <w:sz w:val="15"/>
              </w:rPr>
              <w:t>userdata_mini</w:t>
            </w:r>
            <w:r>
              <w:rPr>
                <w:color w:val="000000"/>
                <w:sz w:val="15"/>
              </w:rPr>
              <w:t>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9B6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subscribe=0</w:t>
            </w:r>
            <w:r>
              <w:rPr>
                <w:color w:val="000000"/>
                <w:sz w:val="15"/>
              </w:rPr>
              <w:t>、账户状态可达</w:t>
            </w:r>
            <w:r>
              <w:rPr>
                <w:color w:val="000000"/>
                <w:sz w:val="15"/>
              </w:rPr>
              <w:t>OK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up_queue_xtquant</w:t>
            </w:r>
            <w:r>
              <w:rPr>
                <w:color w:val="000000"/>
                <w:sz w:val="15"/>
              </w:rPr>
              <w:t>存在</w:t>
            </w:r>
          </w:p>
        </w:tc>
      </w:tr>
      <w:tr w:rsidR="00A94D1D" w14:paraId="33D3319D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37F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QP-03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10B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订阅返回值和状态变化耗时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29D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失败码、超时阈值、启动</w:t>
            </w:r>
            <w:r>
              <w:rPr>
                <w:color w:val="000000"/>
                <w:sz w:val="15"/>
              </w:rPr>
              <w:t>Runbook</w:t>
            </w:r>
            <w:r>
              <w:rPr>
                <w:color w:val="000000"/>
                <w:sz w:val="15"/>
              </w:rPr>
              <w:t>冻结</w:t>
            </w:r>
          </w:p>
        </w:tc>
      </w:tr>
      <w:tr w:rsidR="00A94D1D" w14:paraId="1E1E023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2E5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QP-04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FB4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异步报单</w:t>
            </w:r>
            <w:r>
              <w:rPr>
                <w:color w:val="000000"/>
                <w:sz w:val="15"/>
              </w:rPr>
              <w:t>seq→response→order push→trade push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6D1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真实到达顺序、重复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延迟可由状态机正确合并</w:t>
            </w:r>
          </w:p>
        </w:tc>
      </w:tr>
      <w:tr w:rsidR="00A94D1D" w14:paraId="32592CB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EEC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QP-05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7ED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部分成交、多笔成交、撤单、部撤、废单、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040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QMT</w:t>
            </w:r>
            <w:r>
              <w:rPr>
                <w:rFonts w:ascii="Consolas" w:hAnsi="Consolas"/>
                <w:color w:val="000000"/>
                <w:sz w:val="15"/>
              </w:rPr>
              <w:t>状态</w:t>
            </w:r>
            <w:r>
              <w:rPr>
                <w:rFonts w:ascii="Consolas" w:hAnsi="Consolas"/>
                <w:color w:val="000000"/>
                <w:sz w:val="15"/>
              </w:rPr>
              <w:t>48–57/255</w:t>
            </w:r>
            <w:r>
              <w:rPr>
                <w:rFonts w:ascii="Consolas" w:hAnsi="Consolas"/>
                <w:color w:val="000000"/>
                <w:sz w:val="15"/>
              </w:rPr>
              <w:t>映射和恢复动作通过</w:t>
            </w:r>
          </w:p>
        </w:tc>
      </w:tr>
      <w:tr w:rsidR="00A94D1D" w14:paraId="21AD037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E84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QP-06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F0E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拔网、重启</w:t>
            </w:r>
            <w:r>
              <w:rPr>
                <w:color w:val="000000"/>
                <w:sz w:val="15"/>
              </w:rPr>
              <w:t>MiniQMT/Runtime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冲突、双进程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F8A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停止新增、主动重连、重新订阅、对账后</w:t>
            </w:r>
            <w:r>
              <w:rPr>
                <w:rFonts w:ascii="Consolas" w:hAnsi="Consolas"/>
                <w:color w:val="000000"/>
                <w:sz w:val="15"/>
              </w:rPr>
              <w:t>READY_PAUSED</w:t>
            </w:r>
          </w:p>
        </w:tc>
      </w:tr>
      <w:tr w:rsidR="00A94D1D" w14:paraId="108BFEA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381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QP-07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6D6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空账户、断线、校正中、收盘后</w:t>
            </w:r>
            <w:r>
              <w:rPr>
                <w:color w:val="000000"/>
                <w:sz w:val="15"/>
              </w:rPr>
              <w:t>query_*</w:t>
            </w:r>
            <w:r>
              <w:rPr>
                <w:color w:val="000000"/>
                <w:sz w:val="15"/>
              </w:rPr>
              <w:t>返回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E89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None/</w:t>
            </w:r>
            <w:r>
              <w:rPr>
                <w:color w:val="000000"/>
                <w:sz w:val="15"/>
              </w:rPr>
              <w:t>空结果判定证据和退避参数冻结</w:t>
            </w:r>
          </w:p>
        </w:tc>
      </w:tr>
      <w:tr w:rsidR="00A94D1D" w14:paraId="73A4E736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90E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QP-08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BD2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order_remark 24 ASCII</w:t>
            </w:r>
            <w:r>
              <w:rPr>
                <w:color w:val="000000"/>
                <w:sz w:val="15"/>
              </w:rPr>
              <w:t>截断与回传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BB4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短令牌能从委托、成交反查完整</w:t>
            </w:r>
            <w:r>
              <w:rPr>
                <w:color w:val="000000"/>
                <w:sz w:val="15"/>
              </w:rPr>
              <w:t>client_order_id</w:t>
            </w:r>
          </w:p>
        </w:tc>
      </w:tr>
      <w:tr w:rsidR="00A94D1D" w14:paraId="13F93EE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010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QP-09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072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Tick</w:t>
            </w:r>
            <w:r>
              <w:rPr>
                <w:color w:val="000000"/>
                <w:sz w:val="15"/>
              </w:rPr>
              <w:t>字段、档位、</w:t>
            </w:r>
            <w:r>
              <w:rPr>
                <w:color w:val="000000"/>
                <w:sz w:val="15"/>
              </w:rPr>
              <w:t>volume</w:t>
            </w:r>
            <w:r>
              <w:rPr>
                <w:color w:val="000000"/>
                <w:sz w:val="15"/>
              </w:rPr>
              <w:t>单位、时间戳、停复牌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C04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字段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单位适配和行情陈旧阈值冻结</w:t>
            </w:r>
          </w:p>
        </w:tc>
      </w:tr>
      <w:tr w:rsidR="00A94D1D" w14:paraId="4B806F5F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F93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QP-10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2ED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export_data/query_data</w:t>
            </w:r>
            <w:r>
              <w:rPr>
                <w:color w:val="000000"/>
                <w:sz w:val="15"/>
              </w:rPr>
              <w:t>的数据类型和范围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CE5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说明能否形成正式账单；不能则明确替代流程</w:t>
            </w:r>
          </w:p>
        </w:tc>
      </w:tr>
      <w:tr w:rsidR="00A94D1D" w14:paraId="1BF236B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621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9FE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无人值守、锁屏、</w:t>
            </w:r>
            <w:r>
              <w:rPr>
                <w:rFonts w:ascii="Consolas" w:hAnsi="Consolas"/>
                <w:color w:val="000000"/>
                <w:sz w:val="15"/>
              </w:rPr>
              <w:t>RDP</w:t>
            </w:r>
            <w:r>
              <w:rPr>
                <w:rFonts w:ascii="Consolas" w:hAnsi="Consolas"/>
                <w:color w:val="000000"/>
                <w:sz w:val="15"/>
              </w:rPr>
              <w:t>断开、用户切换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972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完整交易日持续运行，或冻结人工值守要求</w:t>
            </w:r>
          </w:p>
        </w:tc>
      </w:tr>
      <w:tr w:rsidR="00A94D1D" w14:paraId="058C124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EC6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3B6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费率、最小委托、价格精度、撤单频率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A30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券商差异写入</w:t>
            </w:r>
            <w:r>
              <w:rPr>
                <w:color w:val="000000"/>
                <w:sz w:val="15"/>
              </w:rPr>
              <w:t>Risk/Execution</w:t>
            </w:r>
            <w:r>
              <w:rPr>
                <w:color w:val="000000"/>
                <w:sz w:val="15"/>
              </w:rPr>
              <w:t>配置并签名发布</w:t>
            </w:r>
          </w:p>
        </w:tc>
      </w:tr>
    </w:tbl>
    <w:p w14:paraId="69A4E3A2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0ACF3529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DBB81" w14:textId="77777777" w:rsidR="00A94D1D" w:rsidRDefault="00FF3541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PoC</w:t>
            </w:r>
            <w:r>
              <w:rPr>
                <w:b/>
                <w:color w:val="BF6B00"/>
                <w:sz w:val="21"/>
              </w:rPr>
              <w:t>上线门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QP-01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>QP-09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QP-11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QP-12</w:t>
            </w:r>
            <w:r>
              <w:rPr>
                <w:color w:val="000000"/>
                <w:sz w:val="21"/>
              </w:rPr>
              <w:t>未关闭不得进入真实</w:t>
            </w:r>
            <w:r>
              <w:rPr>
                <w:color w:val="000000"/>
                <w:sz w:val="21"/>
              </w:rPr>
              <w:t>LIVE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QP-10</w:t>
            </w:r>
            <w:r>
              <w:rPr>
                <w:color w:val="000000"/>
                <w:sz w:val="21"/>
              </w:rPr>
              <w:t>若未提供正式账单能力，不阻断订单执行，但必须用结构化资产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持仓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委托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成交查询完成每日对账，并明确财务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合规账单的替代来源。</w:t>
            </w:r>
          </w:p>
        </w:tc>
      </w:tr>
    </w:tbl>
    <w:p w14:paraId="4A370B95" w14:textId="77777777" w:rsidR="00A94D1D" w:rsidRDefault="00A94D1D">
      <w:pPr>
        <w:spacing w:after="20"/>
      </w:pPr>
    </w:p>
    <w:p w14:paraId="3CC43AFB" w14:textId="77777777" w:rsidR="00A94D1D" w:rsidRDefault="00FF3541">
      <w:pPr>
        <w:pStyle w:val="21"/>
      </w:pPr>
      <w:bookmarkStart w:id="99" w:name="_Toc237556859"/>
      <w:r>
        <w:lastRenderedPageBreak/>
        <w:t xml:space="preserve">17.4 </w:t>
      </w:r>
      <w:r>
        <w:t>放量路线</w:t>
      </w:r>
      <w:bookmarkEnd w:id="99"/>
    </w:p>
    <w:p w14:paraId="4F177F95" w14:textId="77777777" w:rsidR="00A94D1D" w:rsidRDefault="00FF3541">
      <w:pPr>
        <w:keepNext/>
        <w:jc w:val="center"/>
      </w:pPr>
      <w:r>
        <w:rPr>
          <w:noProof/>
        </w:rPr>
        <w:drawing>
          <wp:inline distT="0" distB="0" distL="0" distR="0" wp14:anchorId="12E69704" wp14:editId="333C2AA1">
            <wp:extent cx="5806440" cy="2129028"/>
            <wp:effectExtent l="0" t="0" r="0" b="0"/>
            <wp:docPr id="7" name="Picture 7" descr="图17-1  递进式放量与独立验收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4D25" w14:textId="77777777" w:rsidR="00A94D1D" w:rsidRDefault="00FF3541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17-1  </w:t>
      </w:r>
      <w:r>
        <w:rPr>
          <w:i/>
          <w:color w:val="666666"/>
          <w:sz w:val="18"/>
        </w:rPr>
        <w:t>递进式放量与独立验收门</w:t>
      </w:r>
    </w:p>
    <w:p w14:paraId="624A725C" w14:textId="77777777" w:rsidR="00A94D1D" w:rsidRDefault="00FF3541">
      <w:pPr>
        <w:pStyle w:val="21"/>
      </w:pPr>
      <w:bookmarkStart w:id="100" w:name="_Toc237556860"/>
      <w:r>
        <w:t xml:space="preserve">17.5 </w:t>
      </w:r>
      <w:r>
        <w:t>量化验收指标</w:t>
      </w:r>
      <w:bookmarkEnd w:id="10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528"/>
        <w:gridCol w:w="3240"/>
      </w:tblGrid>
      <w:tr w:rsidR="00A94D1D" w14:paraId="685BB65E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1F2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961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Shadow/Assisted</w:t>
            </w:r>
            <w:r>
              <w:rPr>
                <w:b/>
                <w:color w:val="FFFFFF"/>
                <w:sz w:val="17"/>
              </w:rPr>
              <w:t>门槛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495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持续门槛</w:t>
            </w:r>
          </w:p>
        </w:tc>
      </w:tr>
      <w:tr w:rsidR="00A94D1D" w14:paraId="7EA56185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289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重复真实委托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E6A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28B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A94D1D" w14:paraId="233C05A5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2D3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无法解释的成交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7C2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2C8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A94D1D" w14:paraId="6A2AD3DB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532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盘后持仓数量差异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9CB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；当日闭环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219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A94D1D" w14:paraId="3B336CE2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5A4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过期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未验签计划执行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B72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FB7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A94D1D" w14:paraId="4444A6FA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F3C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重启后自动下单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767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0</w:t>
            </w:r>
            <w:r>
              <w:rPr>
                <w:rFonts w:ascii="Consolas" w:hAnsi="Consolas"/>
                <w:color w:val="000000"/>
                <w:sz w:val="17"/>
              </w:rPr>
              <w:t>；必须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2E5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A94D1D" w14:paraId="2C010CB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9E9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风险门绕过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AB3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7AA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A94D1D" w14:paraId="47A1AB59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FE4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事件上传完整性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B08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≥99.99%</w:t>
            </w:r>
            <w:r>
              <w:rPr>
                <w:color w:val="000000"/>
                <w:sz w:val="17"/>
              </w:rPr>
              <w:t>，其余可重放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169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无永久丢失</w:t>
            </w:r>
          </w:p>
        </w:tc>
      </w:tr>
      <w:tr w:rsidR="00A94D1D" w14:paraId="32B02B76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3EE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计划拉取到落盘</w:t>
            </w:r>
            <w:r>
              <w:rPr>
                <w:rFonts w:ascii="Consolas" w:hAnsi="Consolas"/>
                <w:b/>
                <w:color w:val="000000"/>
                <w:sz w:val="17"/>
              </w:rPr>
              <w:t>P95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58B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局域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专线目标</w:t>
            </w:r>
            <w:r>
              <w:rPr>
                <w:color w:val="000000"/>
                <w:sz w:val="17"/>
              </w:rPr>
              <w:t>&lt;2s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702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持续监控</w:t>
            </w:r>
          </w:p>
        </w:tc>
      </w:tr>
      <w:tr w:rsidR="00A94D1D" w14:paraId="0622DA0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2D8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525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交易日完成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9E7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；未完成升级告警</w:t>
            </w:r>
          </w:p>
        </w:tc>
      </w:tr>
      <w:tr w:rsidR="00A94D1D" w14:paraId="349BE8A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0B2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严重</w:t>
            </w:r>
            <w:r>
              <w:rPr>
                <w:b/>
                <w:color w:val="000000"/>
                <w:sz w:val="17"/>
              </w:rPr>
              <w:t>Incident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702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全部有根因和回归用例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D52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触发自动降级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暂停放量</w:t>
            </w:r>
          </w:p>
        </w:tc>
      </w:tr>
    </w:tbl>
    <w:p w14:paraId="5C3834D7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34FF977" w14:textId="77777777" w:rsidR="00A94D1D" w:rsidRDefault="00FF3541">
      <w:pPr>
        <w:pStyle w:val="1"/>
        <w:pageBreakBefore/>
      </w:pPr>
      <w:bookmarkStart w:id="101" w:name="_Toc237556861"/>
      <w:r>
        <w:lastRenderedPageBreak/>
        <w:t xml:space="preserve">18. </w:t>
      </w:r>
      <w:r>
        <w:t>实施计划、工作包与治理</w:t>
      </w:r>
      <w:bookmarkEnd w:id="101"/>
    </w:p>
    <w:p w14:paraId="5E223082" w14:textId="77777777" w:rsidR="00A94D1D" w:rsidRDefault="00FF3541">
      <w:pPr>
        <w:pStyle w:val="21"/>
      </w:pPr>
      <w:bookmarkStart w:id="102" w:name="_Toc237556862"/>
      <w:r>
        <w:t xml:space="preserve">18.1 </w:t>
      </w:r>
      <w:r>
        <w:t>总体阶段</w:t>
      </w:r>
      <w:bookmarkEnd w:id="10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656"/>
        <w:gridCol w:w="3528"/>
        <w:gridCol w:w="2088"/>
      </w:tblGrid>
      <w:tr w:rsidR="00A94D1D" w14:paraId="24A0CBA9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C2D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B2B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工期建议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6B8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主要产出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F6D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退出门槛</w:t>
            </w:r>
          </w:p>
        </w:tc>
      </w:tr>
      <w:tr w:rsidR="00A94D1D" w14:paraId="4985358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CA4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P-1 </w:t>
            </w:r>
            <w:r>
              <w:rPr>
                <w:rFonts w:ascii="Consolas" w:hAnsi="Consolas"/>
                <w:b/>
                <w:color w:val="000000"/>
                <w:sz w:val="15"/>
              </w:rPr>
              <w:t>合规</w:t>
            </w:r>
            <w:r>
              <w:rPr>
                <w:rFonts w:ascii="Consolas" w:hAnsi="Consolas"/>
                <w:b/>
                <w:color w:val="000000"/>
                <w:sz w:val="15"/>
              </w:rPr>
              <w:t>/</w:t>
            </w:r>
            <w:r>
              <w:rPr>
                <w:rFonts w:ascii="Consolas" w:hAnsi="Consolas"/>
                <w:b/>
                <w:color w:val="000000"/>
                <w:sz w:val="15"/>
              </w:rPr>
              <w:t>券商确认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660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2–5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F38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报告状态、权限矩阵、交易规则、联系人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CCE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全部书面证据</w:t>
            </w:r>
          </w:p>
        </w:tc>
      </w:tr>
      <w:tr w:rsidR="00A94D1D" w14:paraId="1D2A093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541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P0 QMT</w:t>
            </w:r>
            <w:r>
              <w:rPr>
                <w:b/>
                <w:color w:val="000000"/>
                <w:sz w:val="15"/>
              </w:rPr>
              <w:t>只读与极小单</w:t>
            </w:r>
            <w:r>
              <w:rPr>
                <w:b/>
                <w:color w:val="000000"/>
                <w:sz w:val="15"/>
              </w:rPr>
              <w:t>PoC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93E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3–7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E7F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回调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查询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撤单验证、现场报告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F43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断线、回调、查询语义明确</w:t>
            </w:r>
          </w:p>
        </w:tc>
      </w:tr>
      <w:tr w:rsidR="00A94D1D" w14:paraId="7ED9DCB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935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 xml:space="preserve">P1 </w:t>
            </w:r>
            <w:r>
              <w:rPr>
                <w:b/>
                <w:color w:val="000000"/>
                <w:sz w:val="15"/>
              </w:rPr>
              <w:t>协议与</w:t>
            </w:r>
            <w:r>
              <w:rPr>
                <w:b/>
                <w:color w:val="000000"/>
                <w:sz w:val="15"/>
              </w:rPr>
              <w:t>Mock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57D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984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OpenAPI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JSON Schema</w:t>
            </w:r>
            <w:r>
              <w:rPr>
                <w:color w:val="000000"/>
                <w:sz w:val="15"/>
              </w:rPr>
              <w:t>、签名库、</w:t>
            </w:r>
            <w:r>
              <w:rPr>
                <w:color w:val="000000"/>
                <w:sz w:val="15"/>
              </w:rPr>
              <w:t>Mock Broker/Market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EF0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双边契约测试通过</w:t>
            </w:r>
          </w:p>
        </w:tc>
      </w:tr>
      <w:tr w:rsidR="00A94D1D" w14:paraId="6E76111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BF7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P2 Windows</w:t>
            </w:r>
            <w:r>
              <w:rPr>
                <w:b/>
                <w:color w:val="000000"/>
                <w:sz w:val="15"/>
              </w:rPr>
              <w:t>交易核心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ABD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3E9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Journal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、订单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对账状态机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D44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重启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断网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重复回调通过</w:t>
            </w:r>
          </w:p>
        </w:tc>
      </w:tr>
      <w:tr w:rsidR="00A94D1D" w14:paraId="4EF86CC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9E0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P3 </w:t>
            </w:r>
            <w:r>
              <w:rPr>
                <w:rFonts w:ascii="Consolas" w:hAnsi="Consolas"/>
                <w:b/>
                <w:color w:val="000000"/>
                <w:sz w:val="15"/>
              </w:rPr>
              <w:t>量化服务接口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CB8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1–2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FBB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Plan</w:t>
            </w:r>
            <w:r>
              <w:rPr>
                <w:color w:val="000000"/>
                <w:sz w:val="15"/>
              </w:rPr>
              <w:t>、事件、中央投影、命令、监控页面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6BE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0</w:t>
            </w:r>
            <w:r>
              <w:rPr>
                <w:color w:val="000000"/>
                <w:sz w:val="15"/>
              </w:rPr>
              <w:t>票</w:t>
            </w:r>
            <w:r>
              <w:rPr>
                <w:color w:val="000000"/>
                <w:sz w:val="15"/>
              </w:rPr>
              <w:t>/partial/</w:t>
            </w:r>
            <w:r>
              <w:rPr>
                <w:color w:val="000000"/>
                <w:sz w:val="15"/>
              </w:rPr>
              <w:t>过期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幂等通过</w:t>
            </w:r>
          </w:p>
        </w:tc>
      </w:tr>
      <w:tr w:rsidR="00A94D1D" w14:paraId="184189CB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160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P4 Replay</w:t>
            </w:r>
            <w:r>
              <w:rPr>
                <w:b/>
                <w:color w:val="000000"/>
                <w:sz w:val="15"/>
              </w:rPr>
              <w:t>与故障注入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1CA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142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故障矩阵和证据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DB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关键故障均安全降级</w:t>
            </w:r>
          </w:p>
        </w:tc>
      </w:tr>
      <w:tr w:rsidR="00A94D1D" w14:paraId="6EAC0F9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FEE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P5 Shadow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825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≥20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13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真实计划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行情与假订单日报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C0E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无严重协议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恢复缺陷</w:t>
            </w:r>
          </w:p>
        </w:tc>
      </w:tr>
      <w:tr w:rsidR="00A94D1D" w14:paraId="6416962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247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P6 Assisted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D8F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5–10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B57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人工确认提交和逐日对账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C81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无重复意图、对账清晰</w:t>
            </w:r>
          </w:p>
        </w:tc>
      </w:tr>
      <w:tr w:rsidR="00A94D1D" w14:paraId="209D9F9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762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P7 Exit-only→LIVE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155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分级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E21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独立卖出验收、小资金闭环、放量记录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F98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每级独立复盘和批准</w:t>
            </w:r>
          </w:p>
        </w:tc>
      </w:tr>
    </w:tbl>
    <w:p w14:paraId="59FFE92D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9A13937" w14:textId="77777777" w:rsidR="00A94D1D" w:rsidRDefault="00FF3541">
      <w:pPr>
        <w:pStyle w:val="21"/>
      </w:pPr>
      <w:bookmarkStart w:id="103" w:name="_Toc237556863"/>
      <w:r>
        <w:t xml:space="preserve">18.2 </w:t>
      </w:r>
      <w:r>
        <w:t>量化服务工作包</w:t>
      </w:r>
      <w:bookmarkEnd w:id="10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A94D1D" w14:paraId="7B48FC66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D2F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1B5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52C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A94D1D" w14:paraId="35B4D77A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E04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A3C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迁移与只增不改的数据模型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455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迁移可重复；不影响现有业务表</w:t>
            </w:r>
          </w:p>
        </w:tc>
      </w:tr>
      <w:tr w:rsidR="00A94D1D" w14:paraId="4A90B5B2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433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F51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从正式</w:t>
            </w:r>
            <w:r>
              <w:rPr>
                <w:color w:val="000000"/>
                <w:sz w:val="17"/>
              </w:rPr>
              <w:t>14:31 run</w:t>
            </w:r>
            <w:r>
              <w:rPr>
                <w:color w:val="000000"/>
                <w:sz w:val="17"/>
              </w:rPr>
              <w:t>幂等生成</w:t>
            </w:r>
            <w:r>
              <w:rPr>
                <w:color w:val="000000"/>
                <w:sz w:val="17"/>
              </w:rPr>
              <w:t>TradePlan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584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票生成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partial</w:t>
            </w:r>
            <w:r>
              <w:rPr>
                <w:color w:val="000000"/>
                <w:sz w:val="17"/>
              </w:rPr>
              <w:t>不能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可复算</w:t>
            </w:r>
          </w:p>
        </w:tc>
      </w:tr>
      <w:tr w:rsidR="00A94D1D" w14:paraId="7807D272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4AF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2B9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节点鉴权、</w:t>
            </w:r>
            <w:r>
              <w:rPr>
                <w:color w:val="000000"/>
                <w:sz w:val="17"/>
              </w:rPr>
              <w:t>Nonce</w:t>
            </w:r>
            <w:r>
              <w:rPr>
                <w:color w:val="000000"/>
                <w:sz w:val="17"/>
              </w:rPr>
              <w:t>、幂等和响应签名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F52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重放、篡改、时钟偏差、轮换测试通过</w:t>
            </w:r>
          </w:p>
        </w:tc>
      </w:tr>
      <w:tr w:rsidR="00A94D1D" w14:paraId="0601565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48F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E93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计划、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、事件、快照、心跳、命令、账本、对账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3AD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OpenAPI</w:t>
            </w:r>
            <w:r>
              <w:rPr>
                <w:color w:val="000000"/>
                <w:sz w:val="17"/>
              </w:rPr>
              <w:t>与双边契约测试锁定</w:t>
            </w:r>
            <w:r>
              <w:rPr>
                <w:color w:val="000000"/>
                <w:sz w:val="17"/>
              </w:rPr>
              <w:t>v1.0</w:t>
            </w:r>
          </w:p>
        </w:tc>
      </w:tr>
      <w:tr w:rsidR="00A94D1D" w14:paraId="181D662D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2F7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776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持仓业务视图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613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重复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乱序事件得到相同最终状态</w:t>
            </w:r>
          </w:p>
        </w:tc>
      </w:tr>
      <w:tr w:rsidR="00A94D1D" w14:paraId="41608DE4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89D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C1F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监控、告警和控制页面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1DE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计划、节点、订单、持仓差异、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Incident</w:t>
            </w:r>
            <w:r>
              <w:rPr>
                <w:color w:val="000000"/>
                <w:sz w:val="17"/>
              </w:rPr>
              <w:t>可见</w:t>
            </w:r>
          </w:p>
        </w:tc>
      </w:tr>
      <w:tr w:rsidR="00A94D1D" w14:paraId="7FEA4A6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4A6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44C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运维、审计、密钥轮换和数据保留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888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非开发人员可执行证据导出和禁用节点</w:t>
            </w:r>
          </w:p>
        </w:tc>
      </w:tr>
    </w:tbl>
    <w:p w14:paraId="5A357908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0710E7B" w14:textId="77777777" w:rsidR="00A94D1D" w:rsidRDefault="00FF3541">
      <w:pPr>
        <w:pStyle w:val="21"/>
      </w:pPr>
      <w:bookmarkStart w:id="104" w:name="_Toc237556864"/>
      <w:r>
        <w:lastRenderedPageBreak/>
        <w:t xml:space="preserve">18.3 </w:t>
      </w:r>
      <w:r>
        <w:t>自动交易系统工作包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A94D1D" w14:paraId="2A79995D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781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404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BECD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A94D1D" w14:paraId="48AD9F2D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44E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FE2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独立仓库、配置</w:t>
            </w:r>
            <w:r>
              <w:rPr>
                <w:color w:val="000000"/>
                <w:sz w:val="17"/>
              </w:rPr>
              <w:t>Schema</w:t>
            </w:r>
            <w:r>
              <w:rPr>
                <w:color w:val="000000"/>
                <w:sz w:val="17"/>
              </w:rPr>
              <w:t>、打包、版本信息和单实例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180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可离线安装；配置失败即退出</w:t>
            </w:r>
          </w:p>
        </w:tc>
      </w:tr>
      <w:tr w:rsidR="00A94D1D" w14:paraId="35EB9FE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5FC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6A3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Broker/Market</w:t>
            </w:r>
            <w:r>
              <w:rPr>
                <w:color w:val="000000"/>
                <w:sz w:val="17"/>
              </w:rPr>
              <w:t>抽象、</w:t>
            </w:r>
            <w:r>
              <w:rPr>
                <w:color w:val="000000"/>
                <w:sz w:val="17"/>
              </w:rPr>
              <w:t>Mock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Replay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适配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D0E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相同状态机可切换三种</w:t>
            </w:r>
            <w:r>
              <w:rPr>
                <w:color w:val="000000"/>
                <w:sz w:val="17"/>
              </w:rPr>
              <w:t>Gateway</w:t>
            </w:r>
          </w:p>
        </w:tc>
      </w:tr>
      <w:tr w:rsidR="00A94D1D" w14:paraId="46E3FCEE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627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719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、订单、买入、卖出状态机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233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状态单调；提交不明先查询；无重复单</w:t>
            </w:r>
          </w:p>
        </w:tc>
      </w:tr>
      <w:tr w:rsidR="00A94D1D" w14:paraId="1935B5F0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168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C0E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 + Outbox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874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断电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重启后恢复未确认订单和未上传事件</w:t>
            </w:r>
          </w:p>
        </w:tc>
      </w:tr>
      <w:tr w:rsidR="00A94D1D" w14:paraId="6D555756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6C3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498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Hard Safety</w:t>
            </w:r>
            <w:r>
              <w:rPr>
                <w:color w:val="000000"/>
                <w:sz w:val="17"/>
              </w:rPr>
              <w:t>与本地控制台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7C9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最高优先；危险动作二次确认</w:t>
            </w:r>
          </w:p>
        </w:tc>
      </w:tr>
      <w:tr w:rsidR="00A94D1D" w14:paraId="2B14E677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7E1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4DE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启动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盘中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盘后对账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ACC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成交自动阻断新增买入</w:t>
            </w:r>
          </w:p>
        </w:tc>
      </w:tr>
      <w:tr w:rsidR="00A94D1D" w14:paraId="140619CB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3D3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83F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签名协议和同步</w:t>
            </w:r>
            <w:r>
              <w:rPr>
                <w:color w:val="000000"/>
                <w:sz w:val="17"/>
              </w:rPr>
              <w:t>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161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离线缓存；恢复补传；计划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命令响应验签</w:t>
            </w:r>
          </w:p>
        </w:tc>
      </w:tr>
      <w:tr w:rsidR="00A94D1D" w14:paraId="56B18725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456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AT-08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82C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READ_ONLY/PAPER/SHADOW/ASSISTED/LIVE</w:t>
            </w:r>
            <w:r>
              <w:rPr>
                <w:rFonts w:ascii="Consolas" w:hAnsi="Consolas"/>
                <w:color w:val="000000"/>
                <w:sz w:val="17"/>
              </w:rPr>
              <w:t>模式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5B9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同一核心代码，仅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和提交门不同</w:t>
            </w:r>
          </w:p>
        </w:tc>
      </w:tr>
      <w:tr w:rsidR="00A94D1D" w14:paraId="33929C5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87B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AT-09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035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安装、诊断、故障包和现场</w:t>
            </w:r>
            <w:r>
              <w:rPr>
                <w:color w:val="000000"/>
                <w:sz w:val="17"/>
              </w:rPr>
              <w:t>Runbook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554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值守可执行暂停、对账和证据导出</w:t>
            </w:r>
          </w:p>
        </w:tc>
      </w:tr>
    </w:tbl>
    <w:p w14:paraId="1A84ADDE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F0EE594" w14:textId="77777777" w:rsidR="00A94D1D" w:rsidRDefault="00FF3541">
      <w:pPr>
        <w:pStyle w:val="21"/>
      </w:pPr>
      <w:bookmarkStart w:id="105" w:name="_Toc237556865"/>
      <w:r>
        <w:t>18.4 Windows</w:t>
      </w:r>
      <w:r>
        <w:t>操作台工作包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4464"/>
        <w:gridCol w:w="3672"/>
      </w:tblGrid>
      <w:tr w:rsidR="00A94D1D" w14:paraId="755CFF72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46F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4B3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工作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B87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完成定义</w:t>
            </w:r>
          </w:p>
        </w:tc>
      </w:tr>
      <w:tr w:rsidR="00A94D1D" w14:paraId="42A7D29B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B95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15D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Vue/TS</w:t>
            </w:r>
            <w:r>
              <w:rPr>
                <w:color w:val="000000"/>
                <w:sz w:val="16"/>
              </w:rPr>
              <w:t>前端骨架、路由和视觉规范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29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随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发布；仅</w:t>
            </w:r>
            <w:r>
              <w:rPr>
                <w:color w:val="000000"/>
                <w:sz w:val="16"/>
              </w:rPr>
              <w:t>127.0.0.1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LIVE/</w:t>
            </w:r>
            <w:r>
              <w:rPr>
                <w:color w:val="000000"/>
                <w:sz w:val="16"/>
              </w:rPr>
              <w:t>模式标识固定可见</w:t>
            </w:r>
          </w:p>
        </w:tc>
      </w:tr>
      <w:tr w:rsidR="00A94D1D" w14:paraId="53B5E5F4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53A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3B9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总览、计划、委托成交、持仓资产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9E0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现场核心事实、更新时间和不可知状态可解释</w:t>
            </w:r>
          </w:p>
        </w:tc>
      </w:tr>
      <w:tr w:rsidR="00A94D1D" w14:paraId="59460F4A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AE1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UI-003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6F4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买卖状态、风控控制、告警事件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045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策略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风险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告警可解释；</w:t>
            </w:r>
            <w:r>
              <w:rPr>
                <w:color w:val="000000"/>
                <w:sz w:val="16"/>
              </w:rPr>
              <w:t>Emergency Halt</w:t>
            </w:r>
            <w:r>
              <w:rPr>
                <w:color w:val="000000"/>
                <w:sz w:val="16"/>
              </w:rPr>
              <w:t>全局可见</w:t>
            </w:r>
          </w:p>
        </w:tc>
      </w:tr>
      <w:tr w:rsidR="00A94D1D" w14:paraId="382C282B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5EA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UI-004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0AA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对账中心和系统诊断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4DB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支持全量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单项对账、差异证据和故障包导出</w:t>
            </w:r>
          </w:p>
        </w:tc>
      </w:tr>
      <w:tr w:rsidR="00A94D1D" w14:paraId="07CA4624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DD6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UI-005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1A5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本地控制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、最终回执和审计链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D4C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命令先持久化再应用；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接受与最终生效分离</w:t>
            </w:r>
          </w:p>
        </w:tc>
      </w:tr>
      <w:tr w:rsidR="00A94D1D" w14:paraId="3CF1E90E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971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UI-006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0AA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危险操作二次确认和权限保护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724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撤单、接管、</w:t>
            </w:r>
            <w:r>
              <w:rPr>
                <w:rFonts w:ascii="Consolas" w:hAnsi="Consolas"/>
                <w:color w:val="000000"/>
                <w:sz w:val="16"/>
              </w:rPr>
              <w:t>SELL_ONLY</w:t>
            </w:r>
            <w:r>
              <w:rPr>
                <w:rFonts w:ascii="Consolas" w:hAnsi="Consolas"/>
                <w:color w:val="000000"/>
                <w:sz w:val="16"/>
              </w:rPr>
              <w:t>、</w:t>
            </w:r>
            <w:r>
              <w:rPr>
                <w:rFonts w:ascii="Consolas" w:hAnsi="Consolas"/>
                <w:color w:val="000000"/>
                <w:sz w:val="16"/>
              </w:rPr>
              <w:t>HALT/</w:t>
            </w:r>
            <w:r>
              <w:rPr>
                <w:rFonts w:ascii="Consolas" w:hAnsi="Consolas"/>
                <w:color w:val="000000"/>
                <w:sz w:val="16"/>
              </w:rPr>
              <w:t>恢复显示影响范围并留审计</w:t>
            </w:r>
          </w:p>
        </w:tc>
      </w:tr>
      <w:tr w:rsidR="00A94D1D" w14:paraId="2934940B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A11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UI-007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E0F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中心断网和页面故障降级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459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断网仍可本地操作；</w:t>
            </w:r>
            <w:r>
              <w:rPr>
                <w:rFonts w:ascii="Consolas" w:hAnsi="Consolas"/>
                <w:color w:val="000000"/>
                <w:sz w:val="16"/>
              </w:rPr>
              <w:t>UI</w:t>
            </w:r>
            <w:r>
              <w:rPr>
                <w:rFonts w:ascii="Consolas" w:hAnsi="Consolas"/>
                <w:color w:val="000000"/>
                <w:sz w:val="16"/>
              </w:rPr>
              <w:t>崩溃不影响交易核心</w:t>
            </w:r>
          </w:p>
        </w:tc>
      </w:tr>
    </w:tbl>
    <w:p w14:paraId="61203513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BA0F3E5" w14:textId="77777777" w:rsidR="00A94D1D" w:rsidRDefault="00FF3541">
      <w:pPr>
        <w:pStyle w:val="21"/>
      </w:pPr>
      <w:bookmarkStart w:id="106" w:name="_Toc237556866"/>
      <w:r>
        <w:t xml:space="preserve">18.5 </w:t>
      </w:r>
      <w:r>
        <w:t>持续推进与记录机制</w:t>
      </w:r>
      <w:bookmarkEnd w:id="106"/>
    </w:p>
    <w:p w14:paraId="58B9516F" w14:textId="77777777" w:rsidR="00A94D1D" w:rsidRDefault="00FF3541">
      <w:r>
        <w:rPr>
          <w:color w:val="000000"/>
        </w:rPr>
        <w:t>项目根目录《开发计划与推进记录</w:t>
      </w:r>
      <w:r>
        <w:rPr>
          <w:color w:val="000000"/>
        </w:rPr>
        <w:t>.md</w:t>
      </w:r>
      <w:r>
        <w:rPr>
          <w:color w:val="000000"/>
        </w:rPr>
        <w:t>》是后续唯一主计划和持续记录入口。总设计规定</w:t>
      </w:r>
      <w:r>
        <w:rPr>
          <w:color w:val="000000"/>
        </w:rPr>
        <w:t>“</w:t>
      </w:r>
      <w:r>
        <w:rPr>
          <w:color w:val="000000"/>
        </w:rPr>
        <w:t>怎么建</w:t>
      </w:r>
      <w:r>
        <w:rPr>
          <w:color w:val="000000"/>
        </w:rPr>
        <w:t>”</w:t>
      </w:r>
      <w:r>
        <w:rPr>
          <w:color w:val="000000"/>
        </w:rPr>
        <w:t>，开发台账记录</w:t>
      </w:r>
      <w:r>
        <w:rPr>
          <w:color w:val="000000"/>
        </w:rPr>
        <w:t>“</w:t>
      </w:r>
      <w:r>
        <w:rPr>
          <w:color w:val="000000"/>
        </w:rPr>
        <w:t>做到哪里、用什么证据证明</w:t>
      </w:r>
      <w:r>
        <w:rPr>
          <w:color w:val="000000"/>
        </w:rPr>
        <w:t>”</w:t>
      </w:r>
      <w:r>
        <w:rPr>
          <w:color w:val="000000"/>
        </w:rPr>
        <w:t>。每次工作完成后必须同步更新工作项状态、验证结果、证据路径、风险</w:t>
      </w:r>
      <w:r>
        <w:rPr>
          <w:color w:val="000000"/>
        </w:rPr>
        <w:t>/</w:t>
      </w:r>
      <w:r>
        <w:rPr>
          <w:color w:val="000000"/>
        </w:rPr>
        <w:t>阻塞、推进日志；涉及架构、安全或协议语义变化时补充</w:t>
      </w:r>
      <w:r>
        <w:rPr>
          <w:color w:val="000000"/>
        </w:rPr>
        <w:t>ADR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096"/>
        <w:gridCol w:w="4320"/>
      </w:tblGrid>
      <w:tr w:rsidR="00A94D1D" w14:paraId="6E4DA9B7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06D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状态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0EB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6D8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进入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退出规则</w:t>
            </w:r>
          </w:p>
        </w:tc>
      </w:tr>
      <w:tr w:rsidR="00A94D1D" w14:paraId="58162B7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B61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TODO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27E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已规划但未满足前置条件或未排期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0A6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依赖关闭后转</w:t>
            </w:r>
            <w:r>
              <w:rPr>
                <w:rFonts w:ascii="Consolas" w:hAnsi="Consolas"/>
                <w:color w:val="000000"/>
                <w:sz w:val="16"/>
              </w:rPr>
              <w:t>READY</w:t>
            </w:r>
          </w:p>
        </w:tc>
      </w:tr>
      <w:tr w:rsidR="00A94D1D" w14:paraId="34883CF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5FB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READY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159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可立即实施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5CC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实际开工转</w:t>
            </w:r>
            <w:r>
              <w:rPr>
                <w:rFonts w:ascii="Consolas" w:hAnsi="Consolas"/>
                <w:color w:val="000000"/>
                <w:sz w:val="16"/>
              </w:rPr>
              <w:t>IN_PROGRESS</w:t>
            </w:r>
          </w:p>
        </w:tc>
      </w:tr>
      <w:tr w:rsidR="00A94D1D" w14:paraId="5538BEB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28B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IN_PROGRESS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F62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开发或验证中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069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实现完成转</w:t>
            </w:r>
            <w:r>
              <w:rPr>
                <w:rFonts w:ascii="Consolas" w:hAnsi="Consolas"/>
                <w:color w:val="000000"/>
                <w:sz w:val="16"/>
              </w:rPr>
              <w:t>VERIFYING</w:t>
            </w:r>
            <w:r>
              <w:rPr>
                <w:rFonts w:ascii="Consolas" w:hAnsi="Consolas"/>
                <w:color w:val="000000"/>
                <w:sz w:val="16"/>
              </w:rPr>
              <w:t>；受阻转</w:t>
            </w:r>
            <w:r>
              <w:rPr>
                <w:rFonts w:ascii="Consolas" w:hAnsi="Consolas"/>
                <w:color w:val="000000"/>
                <w:sz w:val="16"/>
              </w:rPr>
              <w:t>BLOCKED</w:t>
            </w:r>
          </w:p>
        </w:tc>
      </w:tr>
      <w:tr w:rsidR="00A94D1D" w14:paraId="2A691063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7A3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VERIFYING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A21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正在测试、评审或现场验收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2DF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完成标准和证据全部满足才转</w:t>
            </w:r>
            <w:r>
              <w:rPr>
                <w:rFonts w:ascii="Consolas" w:hAnsi="Consolas"/>
                <w:color w:val="000000"/>
                <w:sz w:val="16"/>
              </w:rPr>
              <w:t>DONE</w:t>
            </w:r>
          </w:p>
        </w:tc>
      </w:tr>
      <w:tr w:rsidR="00A94D1D" w14:paraId="3D0B379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78C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DONE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9FA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工作完成且证据登记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19E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发现回归需重新打开并记录原因</w:t>
            </w:r>
          </w:p>
        </w:tc>
      </w:tr>
      <w:tr w:rsidR="00A94D1D" w14:paraId="5547BC8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733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BLOCKED/DROPPED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FD8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外部阻塞或经决策退出范围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54D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必须记录阻塞条件或批准的范围变更</w:t>
            </w:r>
          </w:p>
        </w:tc>
      </w:tr>
    </w:tbl>
    <w:p w14:paraId="3C1893FC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5F20E94" w14:textId="77777777" w:rsidR="00A94D1D" w:rsidRDefault="00FF3541">
      <w:pPr>
        <w:pStyle w:val="a0"/>
      </w:pPr>
      <w:r>
        <w:t>首批建议启动</w:t>
      </w:r>
      <w:r>
        <w:t>GOV-001</w:t>
      </w:r>
      <w:r>
        <w:t>（</w:t>
      </w:r>
      <w:r>
        <w:t>QMT</w:t>
      </w:r>
      <w:r>
        <w:t>环境清单）、</w:t>
      </w:r>
      <w:r>
        <w:t>ATS-001</w:t>
      </w:r>
      <w:r>
        <w:t>（项目骨架）和</w:t>
      </w:r>
      <w:r>
        <w:t>CON-001</w:t>
      </w:r>
      <w:r>
        <w:t>（</w:t>
      </w:r>
      <w:r>
        <w:t>TradePlan v1.0</w:t>
      </w:r>
      <w:r>
        <w:t>），项目骨架</w:t>
      </w:r>
      <w:r>
        <w:t>/</w:t>
      </w:r>
      <w:r>
        <w:t>协议可与现场环境准备并行。</w:t>
      </w:r>
    </w:p>
    <w:p w14:paraId="02260A0D" w14:textId="77777777" w:rsidR="00A94D1D" w:rsidRDefault="00FF3541">
      <w:pPr>
        <w:pStyle w:val="a0"/>
      </w:pPr>
      <w:r>
        <w:t>真实报单</w:t>
      </w:r>
      <w:r>
        <w:t>PoC</w:t>
      </w:r>
      <w:r>
        <w:t>必须等待券商权限、账户、合规和人工监护确认；未关闭的开工红线标记</w:t>
      </w:r>
      <w:r>
        <w:t>BLOCKED</w:t>
      </w:r>
      <w:r>
        <w:t>，不能用默认假设越过。</w:t>
      </w:r>
    </w:p>
    <w:p w14:paraId="085C56BD" w14:textId="77777777" w:rsidR="00A94D1D" w:rsidRDefault="00FF3541">
      <w:pPr>
        <w:pStyle w:val="a0"/>
      </w:pPr>
      <w:r>
        <w:t>完整</w:t>
      </w:r>
      <w:r>
        <w:t>P-1</w:t>
      </w:r>
      <w:r>
        <w:t>至</w:t>
      </w:r>
      <w:r>
        <w:t>P10</w:t>
      </w:r>
      <w:r>
        <w:t>、约</w:t>
      </w:r>
      <w:r>
        <w:t>100</w:t>
      </w:r>
      <w:r>
        <w:t>个工作项、风险登记和证据索引以开发台账为准；本章保留阶段门和关键工作包，避免总设计变成每日任务清单。</w:t>
      </w:r>
    </w:p>
    <w:p w14:paraId="5978451C" w14:textId="77777777" w:rsidR="00A94D1D" w:rsidRDefault="00FF3541">
      <w:pPr>
        <w:pStyle w:val="21"/>
      </w:pPr>
      <w:bookmarkStart w:id="107" w:name="_Toc237556867"/>
      <w:r>
        <w:t>18.6 Definition of Done</w:t>
      </w:r>
      <w:bookmarkEnd w:id="107"/>
    </w:p>
    <w:p w14:paraId="760039B2" w14:textId="77777777" w:rsidR="00A94D1D" w:rsidRDefault="00FF3541">
      <w:pPr>
        <w:pStyle w:val="a0"/>
      </w:pPr>
      <w:r>
        <w:t>两个项目可独立安装、启动、升级和回滚；不存在跨仓库</w:t>
      </w:r>
      <w:r>
        <w:t>Python</w:t>
      </w:r>
      <w:r>
        <w:t>导入、共享文件或数据库直连。</w:t>
      </w:r>
    </w:p>
    <w:p w14:paraId="01B26039" w14:textId="77777777" w:rsidR="00A94D1D" w:rsidRDefault="00FF3541">
      <w:pPr>
        <w:pStyle w:val="a0"/>
      </w:pPr>
      <w:r>
        <w:t>TradePlan</w:t>
      </w:r>
      <w:r>
        <w:t>、事件、快照和命令均有</w:t>
      </w:r>
      <w:r>
        <w:t>schema_version</w:t>
      </w:r>
      <w:r>
        <w:t>、示例、错误码、幂等键、签名测试和兼容策略。</w:t>
      </w:r>
    </w:p>
    <w:p w14:paraId="3322163E" w14:textId="77777777" w:rsidR="00A94D1D" w:rsidRDefault="00FF3541">
      <w:pPr>
        <w:pStyle w:val="a0"/>
      </w:pPr>
      <w:r>
        <w:t>所有真实委托可从</w:t>
      </w:r>
      <w:r>
        <w:t>source_run</w:t>
      </w:r>
      <w:r>
        <w:t>完整追踪到</w:t>
      </w:r>
      <w:r>
        <w:t>broker_trade_id</w:t>
      </w:r>
      <w:r>
        <w:t>；反向也能定位计划、策略版本和风险证据。</w:t>
      </w:r>
    </w:p>
    <w:p w14:paraId="3DBC1075" w14:textId="77777777" w:rsidR="00A94D1D" w:rsidRDefault="00FF3541">
      <w:pPr>
        <w:pStyle w:val="a0"/>
      </w:pPr>
      <w:r>
        <w:t>启动、断线、重启、提交超时、回调重复</w:t>
      </w:r>
      <w:r>
        <w:t>/</w:t>
      </w:r>
      <w:r>
        <w:t>乱序、查询不明、持久化失败和时钟漂移都有自动安全降级。</w:t>
      </w:r>
    </w:p>
    <w:p w14:paraId="72D0315E" w14:textId="77777777" w:rsidR="00A94D1D" w:rsidRDefault="00FF3541">
      <w:pPr>
        <w:pStyle w:val="a0"/>
      </w:pPr>
      <w:r>
        <w:t>本地</w:t>
      </w:r>
      <w:r>
        <w:t>Emergency Halt</w:t>
      </w:r>
      <w:r>
        <w:t>不可远程解除；未知委托</w:t>
      </w:r>
      <w:r>
        <w:t>/</w:t>
      </w:r>
      <w:r>
        <w:t>成交</w:t>
      </w:r>
      <w:r>
        <w:t>/</w:t>
      </w:r>
      <w:r>
        <w:t>持仓差异时不得继续新增买入。</w:t>
      </w:r>
    </w:p>
    <w:p w14:paraId="3802CD53" w14:textId="77777777" w:rsidR="00A94D1D" w:rsidRDefault="00FF3541">
      <w:pPr>
        <w:pStyle w:val="a0"/>
      </w:pPr>
      <w:r>
        <w:t>Windows</w:t>
      </w:r>
      <w:r>
        <w:t>本地操作台在中心断网时仍可查看现场状态并执行急停、接管和对账；页面故障不影响交易核心。</w:t>
      </w:r>
    </w:p>
    <w:p w14:paraId="5E8BAB76" w14:textId="77777777" w:rsidR="00A94D1D" w:rsidRDefault="00FF3541">
      <w:pPr>
        <w:pStyle w:val="a0"/>
      </w:pPr>
      <w:r>
        <w:t>Shadow</w:t>
      </w:r>
      <w:r>
        <w:t>、</w:t>
      </w:r>
      <w:r>
        <w:t>Assisted</w:t>
      </w:r>
      <w:r>
        <w:t>和</w:t>
      </w:r>
      <w:r>
        <w:t>Exit-only</w:t>
      </w:r>
      <w:r>
        <w:t>达到门槛后，才具备小资金全自动准入资格。</w:t>
      </w:r>
    </w:p>
    <w:p w14:paraId="2F3DC48E" w14:textId="77777777" w:rsidR="00A94D1D" w:rsidRDefault="00FF3541">
      <w:pPr>
        <w:pStyle w:val="1"/>
      </w:pPr>
      <w:bookmarkStart w:id="108" w:name="_Toc237556868"/>
      <w:r>
        <w:lastRenderedPageBreak/>
        <w:t xml:space="preserve">19. </w:t>
      </w:r>
      <w:r>
        <w:t>架构决策、主要风险与待决策项</w:t>
      </w:r>
      <w:bookmarkEnd w:id="108"/>
    </w:p>
    <w:p w14:paraId="6FAA4AA2" w14:textId="77777777" w:rsidR="00A94D1D" w:rsidRDefault="00FF3541">
      <w:pPr>
        <w:pStyle w:val="21"/>
      </w:pPr>
      <w:bookmarkStart w:id="109" w:name="_Toc237556869"/>
      <w:r>
        <w:t xml:space="preserve">19.1 </w:t>
      </w:r>
      <w:r>
        <w:t>已收敛的架构决策</w:t>
      </w:r>
      <w:bookmarkEnd w:id="10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672"/>
        <w:gridCol w:w="4248"/>
      </w:tblGrid>
      <w:tr w:rsidR="00A94D1D" w14:paraId="10F97635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1AE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885A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决定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B15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理由</w:t>
            </w:r>
          </w:p>
        </w:tc>
      </w:tr>
      <w:tr w:rsidR="00A94D1D" w14:paraId="5071F64D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7EA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ADR-001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D89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自动交易系统独立项目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EA9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隔离故障域、权限和发布节奏，防止量化服务误触真实账户</w:t>
            </w:r>
          </w:p>
        </w:tc>
      </w:tr>
      <w:tr w:rsidR="00A94D1D" w14:paraId="1B1C21F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D87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ADR-002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332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签名</w:t>
            </w:r>
            <w:r>
              <w:rPr>
                <w:rFonts w:ascii="Consolas" w:hAnsi="Consolas"/>
                <w:color w:val="000000"/>
                <w:sz w:val="17"/>
              </w:rPr>
              <w:t>HTTPS</w:t>
            </w:r>
            <w:r>
              <w:rPr>
                <w:rFonts w:ascii="Consolas" w:hAnsi="Consolas"/>
                <w:color w:val="000000"/>
                <w:sz w:val="17"/>
              </w:rPr>
              <w:t>交互，不共享数据库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342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低频场景足够；减少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入站面和中心数据库暴露</w:t>
            </w:r>
          </w:p>
        </w:tc>
      </w:tr>
      <w:tr w:rsidR="00A94D1D" w14:paraId="2A18199E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2AD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ADR-003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7A3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不可变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F46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消除</w:t>
            </w:r>
            <w:r>
              <w:rPr>
                <w:color w:val="000000"/>
                <w:sz w:val="17"/>
              </w:rPr>
              <w:t>14:35</w:t>
            </w:r>
            <w:r>
              <w:rPr>
                <w:color w:val="000000"/>
                <w:sz w:val="17"/>
              </w:rPr>
              <w:t>附近候选变化导致重复单和目标漂移</w:t>
            </w:r>
          </w:p>
        </w:tc>
      </w:tr>
      <w:tr w:rsidR="00A94D1D" w14:paraId="6B8779E5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821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ADR-004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6EF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券商事实优先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E60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资产、持仓、委托和成交不能被本地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中心缓存覆盖</w:t>
            </w:r>
          </w:p>
        </w:tc>
      </w:tr>
      <w:tr w:rsidR="00A94D1D" w14:paraId="1EB8C00C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359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ADR-005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7F6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节点单一状态所有者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9B8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降低并发和状态竞争，回调、同步、控制都事件化</w:t>
            </w:r>
          </w:p>
        </w:tc>
      </w:tr>
      <w:tr w:rsidR="00A94D1D" w14:paraId="5E64E046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47C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ADR-006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78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接口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默认</w:t>
            </w:r>
            <w:r>
              <w:rPr>
                <w:color w:val="000000"/>
                <w:sz w:val="17"/>
              </w:rPr>
              <w:t>SQLite/WAL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824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保留可替换性，同时使</w:t>
            </w:r>
            <w:r>
              <w:rPr>
                <w:rFonts w:ascii="Consolas" w:hAnsi="Consolas"/>
                <w:color w:val="000000"/>
                <w:sz w:val="17"/>
              </w:rPr>
              <w:t>V1</w:t>
            </w:r>
            <w:r>
              <w:rPr>
                <w:rFonts w:ascii="Consolas" w:hAnsi="Consolas"/>
                <w:color w:val="000000"/>
                <w:sz w:val="17"/>
              </w:rPr>
              <w:t>故障面最小</w:t>
            </w:r>
          </w:p>
        </w:tc>
      </w:tr>
      <w:tr w:rsidR="00A94D1D" w14:paraId="45420DCF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B38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ADR-007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EA3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启动默认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B48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避免重启即重复执行或越过人工</w:t>
            </w:r>
            <w:r>
              <w:rPr>
                <w:color w:val="000000"/>
                <w:sz w:val="17"/>
              </w:rPr>
              <w:t>Override</w:t>
            </w:r>
          </w:p>
        </w:tc>
      </w:tr>
      <w:tr w:rsidR="00A94D1D" w14:paraId="27A9BAE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A09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ADR-008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3A8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先</w:t>
            </w:r>
            <w:r>
              <w:rPr>
                <w:color w:val="000000"/>
                <w:sz w:val="17"/>
              </w:rPr>
              <w:t>Exit-only</w:t>
            </w:r>
            <w:r>
              <w:rPr>
                <w:color w:val="000000"/>
                <w:sz w:val="17"/>
              </w:rPr>
              <w:t>后全自动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764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卖出闭环在可卖数量、异常层面更集中，适合作为实盘第一阶段</w:t>
            </w:r>
          </w:p>
        </w:tc>
      </w:tr>
      <w:tr w:rsidR="00A94D1D" w14:paraId="7F735DDD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5D1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ADR-009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995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唯一长期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会话</w:t>
            </w:r>
            <w:r>
              <w:rPr>
                <w:color w:val="000000"/>
                <w:sz w:val="17"/>
              </w:rPr>
              <w:t xml:space="preserve"> + Runtime</w:t>
            </w:r>
            <w:r>
              <w:rPr>
                <w:color w:val="000000"/>
                <w:sz w:val="17"/>
              </w:rPr>
              <w:t>内调度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669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避免多个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临时任务争用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、回调和订单状态；系统任务只负责拉起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守护</w:t>
            </w:r>
          </w:p>
        </w:tc>
      </w:tr>
      <w:tr w:rsidR="00A94D1D" w14:paraId="78D564D9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D66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ADR-010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15A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建设独立本地操作台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27D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中心断网仍可现场处置；仅</w:t>
            </w:r>
            <w:r>
              <w:rPr>
                <w:color w:val="000000"/>
                <w:sz w:val="17"/>
              </w:rPr>
              <w:t>127.0.0.1</w:t>
            </w:r>
            <w:r>
              <w:rPr>
                <w:color w:val="000000"/>
                <w:sz w:val="17"/>
              </w:rPr>
              <w:t>；页面不直连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>SQLite</w:t>
            </w:r>
          </w:p>
        </w:tc>
      </w:tr>
      <w:tr w:rsidR="00A94D1D" w14:paraId="0699E42F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D6A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ADR-011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042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首期采用两个模块化单体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3D4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当前规模不引入微服务</w:t>
            </w:r>
            <w:r>
              <w:rPr>
                <w:color w:val="000000"/>
                <w:sz w:val="17"/>
              </w:rPr>
              <w:t>/Kafka/Redis/Kubernetes</w:t>
            </w:r>
            <w:r>
              <w:rPr>
                <w:color w:val="000000"/>
                <w:sz w:val="17"/>
              </w:rPr>
              <w:t>，优先降低实盘故障面</w:t>
            </w:r>
          </w:p>
        </w:tc>
      </w:tr>
    </w:tbl>
    <w:p w14:paraId="58D3828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542D892" w14:textId="77777777" w:rsidR="00A94D1D" w:rsidRDefault="00FF3541">
      <w:pPr>
        <w:pStyle w:val="21"/>
      </w:pPr>
      <w:bookmarkStart w:id="110" w:name="_Toc237556870"/>
      <w:r>
        <w:t xml:space="preserve">19.2 </w:t>
      </w:r>
      <w:r>
        <w:t>主要技术风险与控制</w:t>
      </w:r>
      <w:bookmarkEnd w:id="1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2232"/>
        <w:gridCol w:w="4752"/>
      </w:tblGrid>
      <w:tr w:rsidR="00A94D1D" w14:paraId="5C343F90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31F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34F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A5D9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主要控制</w:t>
            </w:r>
          </w:p>
        </w:tc>
      </w:tr>
      <w:tr w:rsidR="00A94D1D" w14:paraId="3EE7F9DB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527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QMT</w:t>
            </w:r>
            <w:r>
              <w:rPr>
                <w:rFonts w:ascii="Consolas" w:hAnsi="Consolas"/>
                <w:b/>
                <w:color w:val="000000"/>
                <w:sz w:val="16"/>
              </w:rPr>
              <w:t>权限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版本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会话行为不确定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649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无法稳定连接、回调或报撤单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BC8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P-1</w:t>
            </w:r>
            <w:r>
              <w:rPr>
                <w:color w:val="000000"/>
                <w:sz w:val="16"/>
              </w:rPr>
              <w:t>书面确认</w:t>
            </w:r>
            <w:r>
              <w:rPr>
                <w:color w:val="000000"/>
                <w:sz w:val="16"/>
              </w:rPr>
              <w:t xml:space="preserve"> + P0</w:t>
            </w:r>
            <w:r>
              <w:rPr>
                <w:color w:val="000000"/>
                <w:sz w:val="16"/>
              </w:rPr>
              <w:t>现场</w:t>
            </w:r>
            <w:r>
              <w:rPr>
                <w:color w:val="000000"/>
                <w:sz w:val="16"/>
              </w:rPr>
              <w:t xml:space="preserve">PoC + </w:t>
            </w:r>
            <w:r>
              <w:rPr>
                <w:color w:val="000000"/>
                <w:sz w:val="16"/>
              </w:rPr>
              <w:t>固定版本</w:t>
            </w:r>
          </w:p>
        </w:tc>
      </w:tr>
      <w:tr w:rsidR="00A94D1D" w14:paraId="1E6190D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198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query_*</w:t>
            </w:r>
            <w:r>
              <w:rPr>
                <w:b/>
                <w:color w:val="000000"/>
                <w:sz w:val="16"/>
              </w:rPr>
              <w:t>的</w:t>
            </w:r>
            <w:r>
              <w:rPr>
                <w:b/>
                <w:color w:val="000000"/>
                <w:sz w:val="16"/>
              </w:rPr>
              <w:t>None/</w:t>
            </w:r>
            <w:r>
              <w:rPr>
                <w:b/>
                <w:color w:val="000000"/>
                <w:sz w:val="16"/>
              </w:rPr>
              <w:t>空结果歧义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B8A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误判空仓、无成交或无活动单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E93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账户状态交叉验证、退避重试、不确定即暂停</w:t>
            </w:r>
          </w:p>
        </w:tc>
      </w:tr>
      <w:tr w:rsidR="00A94D1D" w14:paraId="418A1E9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41E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异步提交结果不明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09E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重复委托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14A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Intent</w:t>
            </w:r>
            <w:r>
              <w:rPr>
                <w:color w:val="000000"/>
                <w:sz w:val="16"/>
              </w:rPr>
              <w:t>先持久化、</w:t>
            </w: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、查询后重试、活动订单唯一</w:t>
            </w:r>
          </w:p>
        </w:tc>
      </w:tr>
      <w:tr w:rsidR="00A94D1D" w14:paraId="3D768069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713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回调重复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乱序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丢失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E7F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错误状态和持仓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470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内存队列、单调状态机、主动查询与</w:t>
            </w:r>
            <w:r>
              <w:rPr>
                <w:color w:val="000000"/>
                <w:sz w:val="16"/>
              </w:rPr>
              <w:t>Reconcile</w:t>
            </w:r>
          </w:p>
        </w:tc>
      </w:tr>
      <w:tr w:rsidR="00A94D1D" w14:paraId="4595A6B9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091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中心断网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CC7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事件同步中断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B68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冻结计划离线执行、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补传、不加载新计划</w:t>
            </w:r>
          </w:p>
        </w:tc>
      </w:tr>
      <w:tr w:rsidR="00A94D1D" w14:paraId="7B3067D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D1D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LocalJournal</w:t>
            </w:r>
            <w:r>
              <w:rPr>
                <w:b/>
                <w:color w:val="000000"/>
                <w:sz w:val="16"/>
              </w:rPr>
              <w:t>或磁盘故障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D54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无法恢复订单链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237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单</w:t>
            </w: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、健康监控、禁止新增风险、安全降级、券商重建</w:t>
            </w:r>
          </w:p>
        </w:tc>
      </w:tr>
      <w:tr w:rsidR="00A94D1D" w14:paraId="2D32BA8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D55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计划源数据</w:t>
            </w:r>
            <w:r>
              <w:rPr>
                <w:b/>
                <w:color w:val="000000"/>
                <w:sz w:val="16"/>
              </w:rPr>
              <w:t>partial/</w:t>
            </w:r>
            <w:r>
              <w:rPr>
                <w:b/>
                <w:color w:val="000000"/>
                <w:sz w:val="16"/>
              </w:rPr>
              <w:t>迟到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E30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错误自动买入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C33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live_eligible</w:t>
            </w:r>
            <w:r>
              <w:rPr>
                <w:color w:val="000000"/>
                <w:sz w:val="16"/>
              </w:rPr>
              <w:t>资格门、显式安全计划、截止时间</w:t>
            </w:r>
          </w:p>
        </w:tc>
      </w:tr>
      <w:tr w:rsidR="00A94D1D" w14:paraId="65B48E9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5A3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人工交易与自动交易混用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621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账本差异、重复动作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482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专用账户；否则识别</w:t>
            </w:r>
            <w:r>
              <w:rPr>
                <w:rFonts w:ascii="Consolas" w:hAnsi="Consolas"/>
                <w:color w:val="000000"/>
                <w:sz w:val="16"/>
              </w:rPr>
              <w:t>EXTERNAL_MANUAL_ORDER</w:t>
            </w:r>
            <w:r>
              <w:rPr>
                <w:rFonts w:ascii="Consolas" w:hAnsi="Consolas"/>
                <w:color w:val="000000"/>
                <w:sz w:val="16"/>
              </w:rPr>
              <w:t>并强制对账</w:t>
            </w:r>
          </w:p>
        </w:tc>
      </w:tr>
      <w:tr w:rsidR="00A94D1D" w14:paraId="5C4B979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D8B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尾盘流动性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规则变化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0EF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滑点和撤单受限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164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价格保护、参与率、收尾窗口、当日券商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交易所规则复核</w:t>
            </w:r>
          </w:p>
        </w:tc>
      </w:tr>
    </w:tbl>
    <w:p w14:paraId="5B041D61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7E7E6AF" w14:textId="77777777" w:rsidR="00A94D1D" w:rsidRDefault="00FF3541">
      <w:pPr>
        <w:pStyle w:val="21"/>
      </w:pPr>
      <w:bookmarkStart w:id="111" w:name="_Toc237556871"/>
      <w:r>
        <w:t xml:space="preserve">19.3 </w:t>
      </w:r>
      <w:r>
        <w:t>开工前必须关闭的业务决策</w:t>
      </w:r>
      <w:bookmarkEnd w:id="1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3816"/>
        <w:gridCol w:w="1080"/>
      </w:tblGrid>
      <w:tr w:rsidR="00A94D1D" w14:paraId="6D456241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964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E47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决策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96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建议默认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847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 w:rsidR="00A94D1D" w14:paraId="749562DF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4B1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D01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14A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新项目实际目录与仓库地址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5B6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E:\workspace\auto-trading-system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621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A94D1D" w14:paraId="6EDDD52E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06B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D02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5E2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版本、账号、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和函数交易权限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65B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先做</w:t>
            </w:r>
            <w:r>
              <w:rPr>
                <w:color w:val="000000"/>
                <w:sz w:val="16"/>
              </w:rPr>
              <w:t>READ_ONLY PoC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FB9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A94D1D" w14:paraId="7D2EB809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3E6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D03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80B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程序化交易报告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确认状态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B66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未确认前禁止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7EC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A94D1D" w14:paraId="7246BE6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3B5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D04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2FA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首期账户是否专用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335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强烈建议专用账户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7F9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A94D1D" w14:paraId="5702F98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F50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D05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846E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P0</w:t>
            </w:r>
            <w:r>
              <w:rPr>
                <w:rFonts w:ascii="Consolas" w:hAnsi="Consolas"/>
                <w:color w:val="000000"/>
                <w:sz w:val="16"/>
              </w:rPr>
              <w:t>是否允许</w:t>
            </w:r>
            <w:r>
              <w:rPr>
                <w:rFonts w:ascii="Consolas" w:hAnsi="Consolas"/>
                <w:color w:val="000000"/>
                <w:sz w:val="16"/>
              </w:rPr>
              <w:t>100</w:t>
            </w:r>
            <w:r>
              <w:rPr>
                <w:rFonts w:ascii="Consolas" w:hAnsi="Consolas"/>
                <w:color w:val="000000"/>
                <w:sz w:val="16"/>
              </w:rPr>
              <w:t>股受控委托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5D3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券商确认</w:t>
            </w:r>
            <w:r>
              <w:rPr>
                <w:color w:val="000000"/>
                <w:sz w:val="16"/>
              </w:rPr>
              <w:t>+</w:t>
            </w:r>
            <w:r>
              <w:rPr>
                <w:color w:val="000000"/>
                <w:sz w:val="16"/>
              </w:rPr>
              <w:t>人工监护下进行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8DA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A94D1D" w14:paraId="47C0714E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91F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D06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EEA2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T1_EXIT_V1</w:t>
            </w:r>
            <w:r>
              <w:rPr>
                <w:rFonts w:ascii="Consolas" w:hAnsi="Consolas"/>
                <w:color w:val="000000"/>
                <w:sz w:val="16"/>
              </w:rPr>
              <w:t>正式参数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849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先历史</w:t>
            </w:r>
            <w:r>
              <w:rPr>
                <w:color w:val="000000"/>
                <w:sz w:val="16"/>
              </w:rPr>
              <w:t>Replay + Shadow</w:t>
            </w:r>
            <w:r>
              <w:rPr>
                <w:color w:val="000000"/>
                <w:sz w:val="16"/>
              </w:rPr>
              <w:t>，不直接采用固定止损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354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A94D1D" w14:paraId="354A88E8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A41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D07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D4C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首期总仓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单股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标的数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9D6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30% / 5% / 3</w:t>
            </w:r>
            <w:r>
              <w:rPr>
                <w:color w:val="000000"/>
                <w:sz w:val="16"/>
              </w:rPr>
              <w:t>只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3A5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A94D1D" w14:paraId="5AB23F6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E994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D08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763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域名、证书和网络路径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A5D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节点出站</w:t>
            </w:r>
            <w:r>
              <w:rPr>
                <w:color w:val="000000"/>
                <w:sz w:val="16"/>
              </w:rPr>
              <w:t>TLS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API</w:t>
            </w:r>
            <w:r>
              <w:rPr>
                <w:color w:val="000000"/>
                <w:sz w:val="16"/>
              </w:rPr>
              <w:t>不开放</w:t>
            </w:r>
            <w:r>
              <w:rPr>
                <w:color w:val="000000"/>
                <w:sz w:val="16"/>
              </w:rPr>
              <w:t>MySQL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34F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  <w:tr w:rsidR="00A94D1D" w14:paraId="11148FB8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D081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D09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962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值守、审批和应急责任人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B70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每个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  <w:r>
              <w:rPr>
                <w:rFonts w:ascii="Consolas" w:hAnsi="Consolas"/>
                <w:color w:val="000000"/>
                <w:sz w:val="16"/>
              </w:rPr>
              <w:t>交易日有人值守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7C5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待确认</w:t>
            </w:r>
          </w:p>
        </w:tc>
      </w:tr>
    </w:tbl>
    <w:p w14:paraId="5CDA4575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003A1A8C" w14:textId="77777777">
        <w:tc>
          <w:tcPr>
            <w:tcW w:w="9360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A77B83" w14:textId="77777777" w:rsidR="00A94D1D" w:rsidRDefault="00FF3541">
            <w:pPr>
              <w:spacing w:before="40" w:after="40"/>
            </w:pPr>
            <w:r>
              <w:rPr>
                <w:b/>
                <w:color w:val="C00000"/>
                <w:sz w:val="21"/>
              </w:rPr>
              <w:t>上线红线</w:t>
            </w:r>
            <w:r>
              <w:rPr>
                <w:b/>
                <w:color w:val="C000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合规报告状态、券商程序化交易权限和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不是可绕过条件。本方案是技术实施规范，不构成法律、合规或投资意见。</w:t>
            </w:r>
          </w:p>
        </w:tc>
      </w:tr>
    </w:tbl>
    <w:p w14:paraId="50192B0D" w14:textId="77777777" w:rsidR="00A94D1D" w:rsidRDefault="00A94D1D">
      <w:pPr>
        <w:spacing w:after="20"/>
      </w:pPr>
    </w:p>
    <w:p w14:paraId="7095626B" w14:textId="77777777" w:rsidR="00A94D1D" w:rsidRDefault="00FF3541">
      <w:pPr>
        <w:pStyle w:val="1"/>
        <w:pageBreakBefore/>
      </w:pPr>
      <w:bookmarkStart w:id="112" w:name="_Toc237556872"/>
      <w:r>
        <w:lastRenderedPageBreak/>
        <w:t>附录</w:t>
      </w:r>
      <w:r>
        <w:t xml:space="preserve">A. </w:t>
      </w:r>
      <w:r>
        <w:t>关键状态机速查</w:t>
      </w:r>
      <w:bookmarkEnd w:id="112"/>
    </w:p>
    <w:p w14:paraId="2DEDA326" w14:textId="77777777" w:rsidR="00A94D1D" w:rsidRDefault="00FF3541">
      <w:pPr>
        <w:pStyle w:val="21"/>
      </w:pPr>
      <w:bookmarkStart w:id="113" w:name="_Toc237556873"/>
      <w:r>
        <w:t>A.1 Plan</w:t>
      </w:r>
      <w:r>
        <w:t>状态</w:t>
      </w:r>
      <w:bookmarkEnd w:id="11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4F4207AF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8C173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CALCULATING → DRAFT → READY → ACKED → RUNNING → COMPLETED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├→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└→ EXPIRED</w:t>
            </w:r>
          </w:p>
        </w:tc>
      </w:tr>
    </w:tbl>
    <w:p w14:paraId="332D932D" w14:textId="77777777" w:rsidR="00A94D1D" w:rsidRDefault="00A94D1D">
      <w:pPr>
        <w:spacing w:after="20"/>
      </w:pPr>
    </w:p>
    <w:p w14:paraId="7673ED93" w14:textId="77777777" w:rsidR="00A94D1D" w:rsidRDefault="00FF3541">
      <w:pPr>
        <w:pStyle w:val="21"/>
      </w:pPr>
      <w:bookmarkStart w:id="114" w:name="_Toc237556874"/>
      <w:r>
        <w:t>A.2 Runtime</w:t>
      </w:r>
      <w:r>
        <w:t>状态</w:t>
      </w:r>
      <w:bookmarkEnd w:id="11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147B255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E2480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BOOTING → CONNECTING → RECONCILING → READY_PAUSED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AUTO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                  ├→ SELL_ONLY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└→ HALT</w:t>
            </w:r>
          </w:p>
        </w:tc>
      </w:tr>
    </w:tbl>
    <w:p w14:paraId="5353F7C2" w14:textId="77777777" w:rsidR="00A94D1D" w:rsidRDefault="00A94D1D">
      <w:pPr>
        <w:spacing w:after="20"/>
      </w:pPr>
    </w:p>
    <w:p w14:paraId="5754AB10" w14:textId="77777777" w:rsidR="00A94D1D" w:rsidRDefault="00FF3541">
      <w:pPr>
        <w:pStyle w:val="21"/>
      </w:pPr>
      <w:bookmarkStart w:id="115" w:name="_Toc237556875"/>
      <w:r>
        <w:t>A.3 Order</w:t>
      </w:r>
      <w:r>
        <w:t>状态</w:t>
      </w:r>
      <w:bookmarkEnd w:id="11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5B02670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359A1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 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06367253" w14:textId="77777777" w:rsidR="00A94D1D" w:rsidRDefault="00A94D1D">
      <w:pPr>
        <w:spacing w:after="20"/>
      </w:pPr>
    </w:p>
    <w:p w14:paraId="71CC8F46" w14:textId="77777777" w:rsidR="00A94D1D" w:rsidRDefault="00FF3541">
      <w:pPr>
        <w:pStyle w:val="21"/>
      </w:pPr>
      <w:bookmarkStart w:id="116" w:name="_Toc237556876"/>
      <w:r>
        <w:t>A.4 Exit</w:t>
      </w:r>
      <w:r>
        <w:t>状态</w:t>
      </w:r>
      <w:bookmarkEnd w:id="11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7E2BB6E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16850" w14:textId="77777777" w:rsidR="00A94D1D" w:rsidRDefault="00FF3541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WAIT_OPEN → FULL_POSITION → PROFIT_ARMED / HALF_POSITION → FULL_SELL_PENDING → EXITED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└→ UNSELLABLE / ERROR_HOLD</w:t>
            </w:r>
          </w:p>
        </w:tc>
      </w:tr>
    </w:tbl>
    <w:p w14:paraId="6E13AC34" w14:textId="77777777" w:rsidR="00A94D1D" w:rsidRDefault="00A94D1D">
      <w:pPr>
        <w:spacing w:after="20"/>
      </w:pPr>
    </w:p>
    <w:p w14:paraId="03C23869" w14:textId="77777777" w:rsidR="00A94D1D" w:rsidRDefault="00FF3541">
      <w:pPr>
        <w:pStyle w:val="1"/>
      </w:pPr>
      <w:bookmarkStart w:id="117" w:name="_Toc237556877"/>
      <w:r>
        <w:t>附录</w:t>
      </w:r>
      <w:r>
        <w:t xml:space="preserve">B. </w:t>
      </w:r>
      <w:r>
        <w:t>推荐初始配置（仅工程保护值）</w:t>
      </w:r>
      <w:bookmarkEnd w:id="11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2952"/>
        <w:gridCol w:w="2592"/>
        <w:gridCol w:w="2088"/>
      </w:tblGrid>
      <w:tr w:rsidR="00A94D1D" w14:paraId="071303EF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CED0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配置域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E40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6137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初值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原则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6D2B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正式归属</w:t>
            </w:r>
          </w:p>
        </w:tc>
      </w:tr>
      <w:tr w:rsidR="00A94D1D" w14:paraId="32C78E1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9E4B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A57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max_positions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E11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（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B3F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A94D1D" w14:paraId="3C882E2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5BF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77A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target_exposure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387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30%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D01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</w:p>
        </w:tc>
      </w:tr>
      <w:tr w:rsidR="00A94D1D" w14:paraId="4DCF7EA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C84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7A2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hard_max_exposure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D18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60%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E35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A94D1D" w14:paraId="312AA48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FA9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839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cash_reserve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61C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至少</w:t>
            </w:r>
            <w:r>
              <w:rPr>
                <w:color w:val="000000"/>
                <w:sz w:val="16"/>
              </w:rPr>
              <w:t>5%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5AF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 + Windows</w:t>
            </w:r>
            <w:r>
              <w:rPr>
                <w:color w:val="000000"/>
                <w:sz w:val="16"/>
              </w:rPr>
              <w:t>校验</w:t>
            </w:r>
          </w:p>
        </w:tc>
      </w:tr>
      <w:tr w:rsidR="00A94D1D" w14:paraId="51E70D5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C7B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DC6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entry_start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06E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14:35:00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A6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A94D1D" w14:paraId="0BFBCA6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E86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962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stop_new_orders_at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F40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3C1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A94D1D" w14:paraId="337CA1C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4E2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FB7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active_order_per_symbol_side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FBF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3C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A94D1D" w14:paraId="5F59957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27B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317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max_active_orders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16A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A56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较小值</w:t>
            </w:r>
          </w:p>
        </w:tc>
      </w:tr>
      <w:tr w:rsidR="00A94D1D" w14:paraId="32BF6D3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0A4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Market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69A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max_tick_age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35A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示例</w:t>
            </w:r>
            <w:r>
              <w:rPr>
                <w:color w:val="000000"/>
                <w:sz w:val="16"/>
              </w:rPr>
              <w:t>1.5</w:t>
            </w:r>
            <w:r>
              <w:rPr>
                <w:color w:val="000000"/>
                <w:sz w:val="16"/>
              </w:rPr>
              <w:t>秒，现场调优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44A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A94D1D" w14:paraId="2E00A18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D4B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Risk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421C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max_deviation_bps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F1E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示例</w:t>
            </w:r>
            <w:r>
              <w:rPr>
                <w:color w:val="000000"/>
                <w:sz w:val="16"/>
              </w:rPr>
              <w:t>120bps</w:t>
            </w:r>
            <w:r>
              <w:rPr>
                <w:color w:val="000000"/>
                <w:sz w:val="16"/>
              </w:rPr>
              <w:t>，策略化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156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Execution Policy</w:t>
            </w:r>
          </w:p>
        </w:tc>
      </w:tr>
      <w:tr w:rsidR="00A94D1D" w14:paraId="1F3F914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BB5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F54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position_interval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AED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E52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A94D1D" w14:paraId="77C652C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827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FCB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asset_interval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6D6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99D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A94D1D" w14:paraId="70B0922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633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Control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AEE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restart_mode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0580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C5B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</w:p>
        </w:tc>
      </w:tr>
    </w:tbl>
    <w:p w14:paraId="40E40DD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7F35D41" w14:textId="77777777" w:rsidR="00A94D1D" w:rsidRDefault="00FF3541">
      <w:pPr>
        <w:pStyle w:val="1"/>
      </w:pPr>
      <w:bookmarkStart w:id="118" w:name="_Toc237556878"/>
      <w:r>
        <w:t>附录</w:t>
      </w:r>
      <w:r>
        <w:t xml:space="preserve">C. </w:t>
      </w:r>
      <w:r>
        <w:t>设计依据与变更摘要</w:t>
      </w:r>
      <w:bookmarkEnd w:id="11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A94D1D" w14:paraId="3588997A" w14:textId="77777777">
        <w:trPr>
          <w:tblHeader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34E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FEF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本方案采用内容</w:t>
            </w:r>
          </w:p>
        </w:tc>
      </w:tr>
      <w:tr w:rsidR="00A94D1D" w14:paraId="709597C0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B80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《尾盘量化自动交易系统架构设计方案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F00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总体平台架构、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概念、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能力、执行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风控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放量路线</w:t>
            </w:r>
          </w:p>
        </w:tc>
      </w:tr>
      <w:tr w:rsidR="00A94D1D" w14:paraId="0F94C4D8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99D6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《尾盘量化自动交易系统落地实施与交互协议</w:t>
            </w:r>
            <w:r>
              <w:rPr>
                <w:b/>
                <w:color w:val="000000"/>
                <w:sz w:val="17"/>
              </w:rPr>
              <w:t>_v1.1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6E9A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双项目边界、</w:t>
            </w:r>
            <w:r>
              <w:rPr>
                <w:rFonts w:ascii="Consolas" w:hAnsi="Consolas"/>
                <w:color w:val="000000"/>
                <w:sz w:val="17"/>
              </w:rPr>
              <w:t>HTTPS/HMAC</w:t>
            </w:r>
            <w:r>
              <w:rPr>
                <w:rFonts w:ascii="Consolas" w:hAnsi="Consolas"/>
                <w:color w:val="000000"/>
                <w:sz w:val="17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、字段、幂等、命令、状态机、部署、测试和上线门槛</w:t>
            </w:r>
          </w:p>
        </w:tc>
      </w:tr>
      <w:tr w:rsidR="00A94D1D" w14:paraId="4E9852C8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3D1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ai-stock-assistant</w:t>
            </w:r>
            <w:r>
              <w:rPr>
                <w:b/>
                <w:color w:val="000000"/>
                <w:sz w:val="17"/>
              </w:rPr>
              <w:t>当前工程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F5D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FastAPI + MySQL + </w:t>
            </w:r>
            <w:r>
              <w:rPr>
                <w:color w:val="000000"/>
                <w:sz w:val="17"/>
              </w:rPr>
              <w:t>独立</w:t>
            </w:r>
            <w:r>
              <w:rPr>
                <w:color w:val="000000"/>
                <w:sz w:val="17"/>
              </w:rPr>
              <w:t>APScheduler worker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正式尾盘精选和版本审计现状</w:t>
            </w:r>
          </w:p>
        </w:tc>
      </w:tr>
      <w:tr w:rsidR="00A94D1D" w14:paraId="0BAA00FA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B17A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QMT/XtQuant</w:t>
            </w:r>
            <w:r>
              <w:rPr>
                <w:b/>
                <w:color w:val="000000"/>
                <w:sz w:val="17"/>
              </w:rPr>
              <w:t>官方知识库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619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XtTrader/XtData</w:t>
            </w:r>
            <w:r>
              <w:rPr>
                <w:color w:val="000000"/>
                <w:sz w:val="17"/>
              </w:rPr>
              <w:t>接口、返回语义、状态常量、回调、主动重连、版本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权限与行情约束</w:t>
            </w:r>
          </w:p>
        </w:tc>
      </w:tr>
      <w:tr w:rsidR="00A94D1D" w14:paraId="01414863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3AD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</w:t>
            </w:r>
            <w:r>
              <w:rPr>
                <w:b/>
                <w:color w:val="000000"/>
                <w:sz w:val="17"/>
              </w:rPr>
              <w:t>QMT_XtQuant</w:t>
            </w:r>
            <w:r>
              <w:rPr>
                <w:b/>
                <w:color w:val="000000"/>
                <w:sz w:val="17"/>
              </w:rPr>
              <w:t>项目接口提取与实现约束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BAB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将官方接口转换为本项目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、状态机、对账、调度、部署和</w:t>
            </w: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要求</w:t>
            </w:r>
          </w:p>
        </w:tc>
      </w:tr>
      <w:tr w:rsidR="00A94D1D" w14:paraId="3166BB27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ABE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《开发计划与推进记录</w:t>
            </w:r>
            <w:r>
              <w:rPr>
                <w:b/>
                <w:color w:val="000000"/>
                <w:sz w:val="17"/>
              </w:rPr>
              <w:t>_v1.2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574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P-1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>P10</w:t>
            </w:r>
            <w:r>
              <w:rPr>
                <w:color w:val="000000"/>
                <w:sz w:val="17"/>
              </w:rPr>
              <w:t>路线、实际技术栈、约</w:t>
            </w:r>
            <w:r>
              <w:rPr>
                <w:color w:val="000000"/>
                <w:sz w:val="17"/>
              </w:rPr>
              <w:t>100</w:t>
            </w:r>
            <w:r>
              <w:rPr>
                <w:color w:val="000000"/>
                <w:sz w:val="17"/>
              </w:rPr>
              <w:t>个工作项、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操作台、验收证据、风险和持续日志机制</w:t>
            </w:r>
          </w:p>
        </w:tc>
      </w:tr>
      <w:tr w:rsidR="00A94D1D" w14:paraId="6783CE90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980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本次专业收敛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AAE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单一状态所有者；</w:t>
            </w:r>
            <w:r>
              <w:rPr>
                <w:color w:val="000000"/>
                <w:sz w:val="17"/>
              </w:rPr>
              <w:t>Sync Worker</w:t>
            </w:r>
            <w:r>
              <w:rPr>
                <w:color w:val="000000"/>
                <w:sz w:val="17"/>
              </w:rPr>
              <w:t>不直接访问</w:t>
            </w:r>
            <w:r>
              <w:rPr>
                <w:color w:val="000000"/>
                <w:sz w:val="17"/>
              </w:rPr>
              <w:t>Journal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可替换；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不入恢复库；安全计划与明确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资格门</w:t>
            </w:r>
          </w:p>
        </w:tc>
      </w:tr>
    </w:tbl>
    <w:p w14:paraId="4698584F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D809B0D" w14:textId="77777777" w:rsidR="00A94D1D" w:rsidRDefault="00FF3541">
      <w:pPr>
        <w:pStyle w:val="21"/>
      </w:pPr>
      <w:bookmarkStart w:id="119" w:name="_Toc237556879"/>
      <w:r>
        <w:t xml:space="preserve">C.1 </w:t>
      </w:r>
      <w:r>
        <w:t>文档版本记录</w:t>
      </w:r>
      <w:bookmarkEnd w:id="11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6336"/>
      </w:tblGrid>
      <w:tr w:rsidR="00A94D1D" w14:paraId="5755FEF1" w14:textId="77777777">
        <w:trPr>
          <w:tblHeader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1F1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4EE8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F1C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摘要</w:t>
            </w:r>
          </w:p>
        </w:tc>
      </w:tr>
      <w:tr w:rsidR="00A94D1D" w14:paraId="76D19F9A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499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lastRenderedPageBreak/>
              <w:t>V1.0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81E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来源文档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009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总体架构、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、自动买入</w:t>
            </w:r>
            <w:r>
              <w:rPr>
                <w:color w:val="000000"/>
                <w:sz w:val="17"/>
              </w:rPr>
              <w:t>/T+1</w:t>
            </w:r>
            <w:r>
              <w:rPr>
                <w:color w:val="000000"/>
                <w:sz w:val="17"/>
              </w:rPr>
              <w:t>卖出、控制面和阶段路线</w:t>
            </w:r>
          </w:p>
        </w:tc>
      </w:tr>
      <w:tr w:rsidR="00A94D1D" w14:paraId="58390101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CA7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V1.1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D47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2026-08-11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5FE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双项目物理边界；补齐签名协议、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、状态机、数据表、部署、测试和放量门槛</w:t>
            </w:r>
          </w:p>
        </w:tc>
      </w:tr>
      <w:tr w:rsidR="00A94D1D" w14:paraId="342C9491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718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628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2026-08-12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371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合并来源方案并结合现有量化服务代码；形成统一技术架构、详细交互和研发实施基线</w:t>
            </w:r>
          </w:p>
        </w:tc>
      </w:tr>
      <w:tr w:rsidR="00A94D1D" w14:paraId="665AECD5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4F2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41CA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2026-08-13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CC2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纳入</w:t>
            </w:r>
            <w:r>
              <w:rPr>
                <w:color w:val="000000"/>
                <w:sz w:val="17"/>
              </w:rPr>
              <w:t>QMT/XtQuant</w:t>
            </w:r>
            <w:r>
              <w:rPr>
                <w:color w:val="000000"/>
                <w:sz w:val="17"/>
              </w:rPr>
              <w:t>官方接口语义、状态映射、主动重连、</w:t>
            </w:r>
            <w:r>
              <w:rPr>
                <w:color w:val="000000"/>
                <w:sz w:val="17"/>
              </w:rPr>
              <w:t>None</w:t>
            </w:r>
            <w:r>
              <w:rPr>
                <w:color w:val="000000"/>
                <w:sz w:val="17"/>
              </w:rPr>
              <w:t>安全规则、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调度分工、账单回传和现场</w:t>
            </w: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清单</w:t>
            </w:r>
          </w:p>
        </w:tc>
      </w:tr>
      <w:tr w:rsidR="00A94D1D" w14:paraId="5FDCBCD8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855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V2.2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2BE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2026-08-13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19D5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7"/>
              </w:rPr>
              <w:t>整合全部识别内容；明确实际技术路线、模块化单体边界、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本地操作台、</w:t>
            </w:r>
            <w:r>
              <w:rPr>
                <w:color w:val="000000"/>
                <w:sz w:val="17"/>
              </w:rPr>
              <w:t>UI</w:t>
            </w:r>
            <w:r>
              <w:rPr>
                <w:color w:val="000000"/>
                <w:sz w:val="17"/>
              </w:rPr>
              <w:t>工作包及持续开发记录机制</w:t>
            </w:r>
          </w:p>
        </w:tc>
      </w:tr>
    </w:tbl>
    <w:p w14:paraId="32459AB6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34D15B4" w14:textId="77777777" w:rsidR="00A94D1D" w:rsidRDefault="00FF3541">
      <w:pPr>
        <w:pStyle w:val="1"/>
        <w:pageBreakBefore/>
      </w:pPr>
      <w:bookmarkStart w:id="120" w:name="_Toc237556880"/>
      <w:r>
        <w:lastRenderedPageBreak/>
        <w:t>附录</w:t>
      </w:r>
      <w:r>
        <w:t>D. QMT/XtQuant</w:t>
      </w:r>
      <w:r>
        <w:t>开发速查</w:t>
      </w:r>
      <w:bookmarkEnd w:id="120"/>
    </w:p>
    <w:p w14:paraId="2F466F36" w14:textId="77777777" w:rsidR="00A94D1D" w:rsidRDefault="00FF3541">
      <w:pPr>
        <w:pStyle w:val="21"/>
      </w:pPr>
      <w:bookmarkStart w:id="121" w:name="_Toc237556881"/>
      <w:r>
        <w:t xml:space="preserve">D.1 </w:t>
      </w:r>
      <w:r>
        <w:t>关键对象字段映射</w:t>
      </w:r>
      <w:bookmarkEnd w:id="12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5400"/>
        <w:gridCol w:w="2232"/>
      </w:tblGrid>
      <w:tr w:rsidR="00A94D1D" w14:paraId="02649239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35C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对象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A785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首期读取字段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9B2C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内部用途</w:t>
            </w:r>
          </w:p>
        </w:tc>
      </w:tr>
      <w:tr w:rsidR="00A94D1D" w14:paraId="6B06CE4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40C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XtOrder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7D0D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account_id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order_sysid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order_type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price_type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order_status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status_msg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strategy_name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order_remark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1EC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委托状态机、活动单、撤单、恢复、滑点和追踪映射</w:t>
            </w:r>
          </w:p>
        </w:tc>
      </w:tr>
      <w:tr w:rsidR="00A94D1D" w14:paraId="638A218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2C2C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XtTrade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89D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account_id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traded_amount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order_sysid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order_remark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190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成交事实、幂等去重、订单归因和盘后对账</w:t>
            </w:r>
          </w:p>
        </w:tc>
      </w:tr>
      <w:tr w:rsidR="00A94D1D" w14:paraId="632B2E8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CE72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XtPosition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D12B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can_use_volume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frozen_volume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on_road_volume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yesterday_volume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avg_price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2BB8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持仓事实、</w:t>
            </w:r>
            <w:r>
              <w:rPr>
                <w:rFonts w:ascii="Consolas" w:hAnsi="Consolas"/>
                <w:color w:val="000000"/>
                <w:sz w:val="15"/>
              </w:rPr>
              <w:t>T+1</w:t>
            </w:r>
            <w:r>
              <w:rPr>
                <w:rFonts w:ascii="Consolas" w:hAnsi="Consolas"/>
                <w:color w:val="000000"/>
                <w:sz w:val="15"/>
              </w:rPr>
              <w:t>可卖门、冻结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在途解释和成本参考</w:t>
            </w:r>
          </w:p>
        </w:tc>
      </w:tr>
      <w:tr w:rsidR="00A94D1D" w14:paraId="27B3742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AE1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XtAsset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436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cash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frozen_cash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market_value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total_asset</w:t>
            </w:r>
            <w:r>
              <w:rPr>
                <w:color w:val="000000"/>
                <w:sz w:val="15"/>
              </w:rPr>
              <w:t>；可用时含</w:t>
            </w:r>
            <w:r>
              <w:rPr>
                <w:color w:val="000000"/>
                <w:sz w:val="15"/>
              </w:rPr>
              <w:t>fetch_balance/current_balance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DC4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资金事实、现金安全垫、组合限额和资产快照</w:t>
            </w:r>
          </w:p>
        </w:tc>
      </w:tr>
      <w:tr w:rsidR="00A94D1D" w14:paraId="1F8D2D8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D183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Tick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642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lastPrice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open/high/low/lastClose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amount/volume/pvolume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stockStatus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askPrice/bidPrice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askVol/bidVol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transactionNum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3D0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行情新鲜度、价格保护、盘口、容量、成交额和事件证据</w:t>
            </w:r>
          </w:p>
        </w:tc>
      </w:tr>
    </w:tbl>
    <w:p w14:paraId="06193A2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0D8283C" w14:textId="77777777" w:rsidR="00A94D1D" w:rsidRDefault="00FF3541">
      <w:pPr>
        <w:pStyle w:val="21"/>
      </w:pPr>
      <w:bookmarkStart w:id="122" w:name="_Toc237556882"/>
      <w:r>
        <w:t xml:space="preserve">D.2 </w:t>
      </w:r>
      <w:r>
        <w:t>回调到内部事件</w:t>
      </w:r>
      <w:bookmarkEnd w:id="1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168"/>
      </w:tblGrid>
      <w:tr w:rsidR="00A94D1D" w14:paraId="75341A30" w14:textId="77777777">
        <w:trPr>
          <w:tblHeader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3F44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回调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F9C1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内部事件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4A16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最小动作</w:t>
            </w:r>
          </w:p>
        </w:tc>
      </w:tr>
      <w:tr w:rsidR="00A94D1D" w14:paraId="624CCDC1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885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on_order_stock_async_response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4B66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BROKER_SUBMIT_RESPONSE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6C6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关联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order_id</w:t>
            </w:r>
            <w:r>
              <w:rPr>
                <w:color w:val="000000"/>
                <w:sz w:val="16"/>
              </w:rPr>
              <w:t>；不把响应当成交</w:t>
            </w:r>
          </w:p>
        </w:tc>
      </w:tr>
      <w:tr w:rsidR="00A94D1D" w14:paraId="22CF58EA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635E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on_stock_order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E977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BROKER_ORDER_UPDATE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255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复制状态、累计成交量、合同号和</w:t>
            </w:r>
            <w:r>
              <w:rPr>
                <w:color w:val="000000"/>
                <w:sz w:val="16"/>
              </w:rPr>
              <w:t>status_msg</w:t>
            </w:r>
            <w:r>
              <w:rPr>
                <w:color w:val="000000"/>
                <w:sz w:val="16"/>
              </w:rPr>
              <w:t>后入队</w:t>
            </w:r>
          </w:p>
        </w:tc>
      </w:tr>
      <w:tr w:rsidR="00A94D1D" w14:paraId="6A7AEC0C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BD3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on_stock_trade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716D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3923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按</w:t>
            </w:r>
            <w:r>
              <w:rPr>
                <w:color w:val="000000"/>
                <w:sz w:val="16"/>
              </w:rPr>
              <w:t>traded_id</w:t>
            </w:r>
            <w:r>
              <w:rPr>
                <w:color w:val="000000"/>
                <w:sz w:val="16"/>
              </w:rPr>
              <w:t>构造不可变成交事实并入队</w:t>
            </w:r>
          </w:p>
        </w:tc>
      </w:tr>
      <w:tr w:rsidR="00A94D1D" w14:paraId="50594937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7DC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on_order_error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E09C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BROKER_ORDER_ERROR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85AF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保留</w:t>
            </w:r>
            <w:r>
              <w:rPr>
                <w:color w:val="000000"/>
                <w:sz w:val="16"/>
              </w:rPr>
              <w:t>error_id/error_msg/remark</w:t>
            </w:r>
            <w:r>
              <w:rPr>
                <w:color w:val="000000"/>
                <w:sz w:val="16"/>
              </w:rPr>
              <w:t>；交由状态机判定</w:t>
            </w:r>
          </w:p>
        </w:tc>
      </w:tr>
      <w:tr w:rsidR="00A94D1D" w14:paraId="7CE48C4A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9721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on_cancel_error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47FC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BROKER_CANCEL_ERROR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481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6"/>
              </w:rPr>
              <w:t>保留</w:t>
            </w:r>
            <w:r>
              <w:rPr>
                <w:color w:val="000000"/>
                <w:sz w:val="16"/>
              </w:rPr>
              <w:t>order_id/order_sysid</w:t>
            </w:r>
            <w:r>
              <w:rPr>
                <w:color w:val="000000"/>
                <w:sz w:val="16"/>
              </w:rPr>
              <w:t>和错误；异步查询当前委托</w:t>
            </w:r>
          </w:p>
        </w:tc>
      </w:tr>
      <w:tr w:rsidR="00A94D1D" w14:paraId="0462EC5F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E419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on_account_status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7E9B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BROKER_ACCOUNT_STATUS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CCE3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非</w:t>
            </w:r>
            <w:r>
              <w:rPr>
                <w:rFonts w:ascii="Consolas" w:hAnsi="Consolas"/>
                <w:color w:val="000000"/>
                <w:sz w:val="16"/>
              </w:rPr>
              <w:t>OK</w:t>
            </w:r>
            <w:r>
              <w:rPr>
                <w:rFonts w:ascii="Consolas" w:hAnsi="Consolas"/>
                <w:color w:val="000000"/>
                <w:sz w:val="16"/>
              </w:rPr>
              <w:t>立即停止新增风险；由决策循环应用模式</w:t>
            </w:r>
          </w:p>
        </w:tc>
      </w:tr>
      <w:tr w:rsidR="00A94D1D" w14:paraId="77BB8FBE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AC10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on_disconnected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BA75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BROKER_DISCONNECTED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C969" w14:textId="77777777" w:rsidR="00A94D1D" w:rsidRDefault="00FF3541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只入队；重连、查询和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均由非回调线程执行</w:t>
            </w:r>
          </w:p>
        </w:tc>
      </w:tr>
    </w:tbl>
    <w:p w14:paraId="71866614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C07096C" w14:textId="77777777" w:rsidR="00A94D1D" w:rsidRDefault="00FF3541">
      <w:pPr>
        <w:pStyle w:val="21"/>
      </w:pPr>
      <w:bookmarkStart w:id="123" w:name="_Toc237556883"/>
      <w:r>
        <w:lastRenderedPageBreak/>
        <w:t xml:space="preserve">D.3 </w:t>
      </w:r>
      <w:r>
        <w:t>官方页面索引与适用说明</w:t>
      </w:r>
      <w:bookmarkEnd w:id="1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4608"/>
        <w:gridCol w:w="2736"/>
      </w:tblGrid>
      <w:tr w:rsidR="00A94D1D" w14:paraId="50E077F1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4D5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官方页面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41DE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地址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BDE3" w14:textId="77777777" w:rsidR="00A94D1D" w:rsidRDefault="00FF354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本项目用途</w:t>
            </w:r>
          </w:p>
        </w:tc>
      </w:tr>
      <w:tr w:rsidR="00A94D1D" w14:paraId="1006B0B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478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快速开始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938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https://dict.thinktrader.net/nativeApi/start_now.html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968E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Python/QMT</w:t>
            </w:r>
            <w:r>
              <w:rPr>
                <w:color w:val="000000"/>
                <w:sz w:val="15"/>
              </w:rPr>
              <w:t>准备、</w:t>
            </w:r>
            <w:r>
              <w:rPr>
                <w:color w:val="000000"/>
                <w:sz w:val="15"/>
              </w:rPr>
              <w:t>MiniQMT</w:t>
            </w:r>
            <w:r>
              <w:rPr>
                <w:color w:val="000000"/>
                <w:sz w:val="15"/>
              </w:rPr>
              <w:t>启动和最小调用流程</w:t>
            </w:r>
          </w:p>
        </w:tc>
      </w:tr>
      <w:tr w:rsidR="00A94D1D" w14:paraId="3723A7E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EC65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XtData</w:t>
            </w:r>
            <w:r>
              <w:rPr>
                <w:b/>
                <w:color w:val="000000"/>
                <w:sz w:val="15"/>
              </w:rPr>
              <w:t>行情模块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BF32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https://dict.thinktrader.net/nativeApi/xtdata.html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DF9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订阅、快照、历史行情和</w:t>
            </w:r>
            <w:r>
              <w:rPr>
                <w:color w:val="000000"/>
                <w:sz w:val="15"/>
              </w:rPr>
              <w:t>Tick</w:t>
            </w:r>
            <w:r>
              <w:rPr>
                <w:color w:val="000000"/>
                <w:sz w:val="15"/>
              </w:rPr>
              <w:t>字段</w:t>
            </w:r>
          </w:p>
        </w:tc>
      </w:tr>
      <w:tr w:rsidR="00A94D1D" w14:paraId="34715B4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F84D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XtTrader</w:t>
            </w:r>
            <w:r>
              <w:rPr>
                <w:b/>
                <w:color w:val="000000"/>
                <w:sz w:val="15"/>
              </w:rPr>
              <w:t>交易模块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8D9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https://dict.thinktrader.net/nativeApi/xttrader.html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ED96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连接、账户订阅、报撤单、查询、回调和数据对象</w:t>
            </w:r>
          </w:p>
        </w:tc>
      </w:tr>
      <w:tr w:rsidR="00A94D1D" w14:paraId="23A1042B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66B7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完整实例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75F7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https://dict.thinktrader.net/nativeApi/code_examples.html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4564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调用组合参考；生产实现仍按本方案线程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安全规则封装</w:t>
            </w:r>
          </w:p>
        </w:tc>
      </w:tr>
      <w:tr w:rsidR="00A94D1D" w14:paraId="025749C1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9C64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常见问题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A011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https://dict.thinktrader.net/nativeApi/question_function.html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69D8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权限、目录、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、回调和查询边界</w:t>
            </w:r>
          </w:p>
        </w:tc>
      </w:tr>
      <w:tr w:rsidR="00A94D1D" w14:paraId="2B092A2F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331F" w14:textId="77777777" w:rsidR="00A94D1D" w:rsidRDefault="00FF3541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版本下载与变更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2D70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https://dict.thinktrader.net/nativeApi/download_xtquant.html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1839" w14:textId="77777777" w:rsidR="00A94D1D" w:rsidRDefault="00FF3541">
            <w:pPr>
              <w:spacing w:after="0" w:line="259" w:lineRule="auto"/>
            </w:pPr>
            <w:r>
              <w:rPr>
                <w:color w:val="000000"/>
                <w:sz w:val="15"/>
              </w:rPr>
              <w:t>已知缺陷、支持</w:t>
            </w:r>
            <w:r>
              <w:rPr>
                <w:color w:val="000000"/>
                <w:sz w:val="15"/>
              </w:rPr>
              <w:t>Python</w:t>
            </w:r>
            <w:r>
              <w:rPr>
                <w:color w:val="000000"/>
                <w:sz w:val="15"/>
              </w:rPr>
              <w:t>版本和生产版本冻结依据</w:t>
            </w:r>
          </w:p>
        </w:tc>
      </w:tr>
    </w:tbl>
    <w:p w14:paraId="19A420FF" w14:textId="77777777" w:rsidR="00A94D1D" w:rsidRDefault="00FF3541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3B4D2F3D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929AE5" w14:textId="77777777" w:rsidR="00A94D1D" w:rsidRDefault="00FF3541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适用边界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本附录提取于</w:t>
            </w:r>
            <w:r>
              <w:rPr>
                <w:color w:val="000000"/>
                <w:sz w:val="21"/>
              </w:rPr>
              <w:t>2026-08-13</w:t>
            </w:r>
            <w:r>
              <w:rPr>
                <w:color w:val="000000"/>
                <w:sz w:val="21"/>
              </w:rPr>
              <w:t>，只是开发速查，不替代实际券商随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交付的</w:t>
            </w:r>
            <w:r>
              <w:rPr>
                <w:color w:val="000000"/>
                <w:sz w:val="21"/>
              </w:rPr>
              <w:t>SDK</w:t>
            </w:r>
            <w:r>
              <w:rPr>
                <w:color w:val="000000"/>
                <w:sz w:val="21"/>
              </w:rPr>
              <w:t>、版本说明、账户权限和交易规则。凡官网、公版</w:t>
            </w:r>
            <w:r>
              <w:rPr>
                <w:color w:val="000000"/>
                <w:sz w:val="21"/>
              </w:rPr>
              <w:t>XtQuant</w:t>
            </w:r>
            <w:r>
              <w:rPr>
                <w:color w:val="000000"/>
                <w:sz w:val="21"/>
              </w:rPr>
              <w:t>与券商版表现不同，以实际生产组合的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证据和冻结兼容矩阵为准。</w:t>
            </w:r>
          </w:p>
        </w:tc>
      </w:tr>
    </w:tbl>
    <w:p w14:paraId="1B1A0E28" w14:textId="77777777" w:rsidR="00A94D1D" w:rsidRDefault="00A94D1D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4D1D" w14:paraId="2C652E08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DC396" w14:textId="77777777" w:rsidR="00A94D1D" w:rsidRDefault="00FF3541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最终判断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正式开发应从</w:t>
            </w:r>
            <w:r>
              <w:rPr>
                <w:color w:val="000000"/>
                <w:sz w:val="21"/>
              </w:rPr>
              <w:t>P-1/P0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P1</w:t>
            </w:r>
            <w:r>
              <w:rPr>
                <w:color w:val="000000"/>
                <w:sz w:val="21"/>
              </w:rPr>
              <w:t>开始：先冻结双项目边界、</w:t>
            </w:r>
            <w:r>
              <w:rPr>
                <w:color w:val="000000"/>
                <w:sz w:val="21"/>
              </w:rPr>
              <w:t>TradePlan v1.0</w:t>
            </w:r>
            <w:r>
              <w:rPr>
                <w:color w:val="000000"/>
                <w:sz w:val="21"/>
              </w:rPr>
              <w:t>、事件信封、命令优先级、</w:t>
            </w:r>
            <w:r>
              <w:rPr>
                <w:color w:val="000000"/>
                <w:sz w:val="21"/>
              </w:rPr>
              <w:t>Hard Safety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现场语义，再实现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和具体</w:t>
            </w:r>
            <w:r>
              <w:rPr>
                <w:color w:val="000000"/>
                <w:sz w:val="21"/>
              </w:rPr>
              <w:t>Entry/Exit</w:t>
            </w:r>
            <w:r>
              <w:rPr>
                <w:color w:val="000000"/>
                <w:sz w:val="21"/>
              </w:rPr>
              <w:t>策略。任何资金放大均以真实滑点、容量、异常率和对账稳定性为前提。</w:t>
            </w:r>
          </w:p>
        </w:tc>
      </w:tr>
    </w:tbl>
    <w:p w14:paraId="40A3A8E5" w14:textId="77777777" w:rsidR="00A94D1D" w:rsidRDefault="00A94D1D">
      <w:pPr>
        <w:spacing w:after="20"/>
      </w:pPr>
    </w:p>
    <w:sectPr w:rsidR="00A94D1D" w:rsidSect="00034616">
      <w:headerReference w:type="default" r:id="rId15"/>
      <w:footerReference w:type="default" r:id="rId16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5B52" w14:textId="77777777" w:rsidR="00FF3541" w:rsidRDefault="00FF3541">
      <w:pPr>
        <w:spacing w:after="0" w:line="240" w:lineRule="auto"/>
      </w:pPr>
      <w:r>
        <w:separator/>
      </w:r>
    </w:p>
  </w:endnote>
  <w:endnote w:type="continuationSeparator" w:id="0">
    <w:p w14:paraId="62342587" w14:textId="77777777" w:rsidR="00FF3541" w:rsidRDefault="00FF3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6144" w14:textId="77777777" w:rsidR="00A94D1D" w:rsidRDefault="00FF3541">
    <w:pPr>
      <w:pStyle w:val="a7"/>
      <w:jc w:val="center"/>
    </w:pPr>
    <w:r>
      <w:rPr>
        <w:color w:val="666666"/>
        <w:sz w:val="17"/>
      </w:rPr>
      <w:t>内部实施基线</w:t>
    </w:r>
    <w:r>
      <w:rPr>
        <w:color w:val="666666"/>
        <w:sz w:val="17"/>
      </w:rPr>
      <w:t xml:space="preserve">  |  </w:t>
    </w: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  <w:r>
      <w:rPr>
        <w:color w:val="666666"/>
        <w:sz w:val="17"/>
      </w:rPr>
      <w:t xml:space="preserve"> / </w:t>
    </w:r>
    <w:r>
      <w:rPr>
        <w:color w:val="666666"/>
        <w:sz w:val="17"/>
      </w:rPr>
      <w:t>共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E0E85" w14:textId="77777777" w:rsidR="00FF3541" w:rsidRDefault="00FF3541">
      <w:pPr>
        <w:spacing w:after="0" w:line="240" w:lineRule="auto"/>
      </w:pPr>
      <w:r>
        <w:separator/>
      </w:r>
    </w:p>
  </w:footnote>
  <w:footnote w:type="continuationSeparator" w:id="0">
    <w:p w14:paraId="4CDC064C" w14:textId="77777777" w:rsidR="00FF3541" w:rsidRDefault="00FF3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A94D1D" w14:paraId="4E9B71F2" w14:textId="77777777"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4248D22C" w14:textId="77777777" w:rsidR="00A94D1D" w:rsidRDefault="00FF3541">
          <w:pPr>
            <w:spacing w:after="0" w:line="259" w:lineRule="auto"/>
          </w:pPr>
          <w:r>
            <w:rPr>
              <w:b/>
              <w:color w:val="666666"/>
              <w:sz w:val="16"/>
            </w:rPr>
            <w:t>尾盘量化自动交易系统</w:t>
          </w:r>
        </w:p>
      </w:tc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7EB3B108" w14:textId="77777777" w:rsidR="00A94D1D" w:rsidRDefault="00FF3541">
          <w:pPr>
            <w:spacing w:after="0" w:line="259" w:lineRule="auto"/>
            <w:jc w:val="right"/>
          </w:pPr>
          <w:r>
            <w:rPr>
              <w:color w:val="666666"/>
              <w:sz w:val="16"/>
            </w:rPr>
            <w:t>整体实现与详细设计方案</w:t>
          </w:r>
          <w:r>
            <w:rPr>
              <w:color w:val="666666"/>
              <w:sz w:val="16"/>
            </w:rPr>
            <w:t xml:space="preserve">  |  V2.2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033940">
    <w:abstractNumId w:val="8"/>
  </w:num>
  <w:num w:numId="2" w16cid:durableId="1509176049">
    <w:abstractNumId w:val="6"/>
  </w:num>
  <w:num w:numId="3" w16cid:durableId="1168906576">
    <w:abstractNumId w:val="5"/>
  </w:num>
  <w:num w:numId="4" w16cid:durableId="135490265">
    <w:abstractNumId w:val="4"/>
  </w:num>
  <w:num w:numId="5" w16cid:durableId="1165823882">
    <w:abstractNumId w:val="7"/>
  </w:num>
  <w:num w:numId="6" w16cid:durableId="352846163">
    <w:abstractNumId w:val="3"/>
  </w:num>
  <w:num w:numId="7" w16cid:durableId="542330985">
    <w:abstractNumId w:val="2"/>
  </w:num>
  <w:num w:numId="8" w16cid:durableId="109974321">
    <w:abstractNumId w:val="1"/>
  </w:num>
  <w:num w:numId="9" w16cid:durableId="141631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4D1D"/>
    <w:rsid w:val="00AA1D8D"/>
    <w:rsid w:val="00B47730"/>
    <w:rsid w:val="00CB0664"/>
    <w:rsid w:val="00E97F79"/>
    <w:rsid w:val="00EC23D8"/>
    <w:rsid w:val="00FC693F"/>
    <w:rsid w:val="00FF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33A818"/>
  <w14:defaultImageDpi w14:val="300"/>
  <w15:docId w15:val="{6E6835AE-53EC-4BAF-8887-470AC615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17365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69" w:lineRule="auto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69" w:lineRule="auto"/>
      <w:ind w:left="72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97F79"/>
  </w:style>
  <w:style w:type="paragraph" w:styleId="TOC2">
    <w:name w:val="toc 2"/>
    <w:basedOn w:val="a1"/>
    <w:next w:val="a1"/>
    <w:autoRedefine/>
    <w:uiPriority w:val="39"/>
    <w:unhideWhenUsed/>
    <w:rsid w:val="00E97F7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97F79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E97F7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E97F7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E97F7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E97F7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E97F7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E97F7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E97F7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97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20425</Words>
  <Characters>36972</Characters>
  <Application>Microsoft Office Word</Application>
  <DocSecurity>0</DocSecurity>
  <Lines>2464</Lines>
  <Paragraphs>2733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尾盘量化自动交易系统整体实现与详细设计方案</dc:title>
  <dc:subject>技术架构、量化服务交互、Windows交易节点详细设计、风控、对账、测试与上线</dc:subject>
  <dc:creator>Codex（基于项目资料综合整理）</dc:creator>
  <cp:keywords>QMT, XtQuant, TradePlan, 自动交易, 风控, 对账, Outbox, SQLite WAL</cp:keywords>
  <dc:description>整合两份来源设计、现有量化服务工程、QMT/XtQuant官方提取、开发计划V1.1和Windows本地操作台详细设计</dc:description>
  <cp:lastModifiedBy>Thinkpad</cp:lastModifiedBy>
  <cp:revision>2</cp:revision>
  <dcterms:created xsi:type="dcterms:W3CDTF">2013-12-23T23:15:00Z</dcterms:created>
  <dcterms:modified xsi:type="dcterms:W3CDTF">2026-08-13T15:37:00Z</dcterms:modified>
  <cp:category/>
</cp:coreProperties>
</file>