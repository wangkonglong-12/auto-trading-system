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65B5" w14:textId="77777777" w:rsidR="00C86BB3" w:rsidRDefault="00C86BB3">
      <w:pPr>
        <w:spacing w:after="160"/>
      </w:pPr>
    </w:p>
    <w:p w14:paraId="7328CF01" w14:textId="77777777" w:rsidR="00C86BB3" w:rsidRDefault="00C86BB3">
      <w:pPr>
        <w:spacing w:after="160"/>
      </w:pPr>
    </w:p>
    <w:p w14:paraId="7F9A5C09" w14:textId="77777777" w:rsidR="00C86BB3" w:rsidRDefault="00C86BB3">
      <w:pPr>
        <w:spacing w:after="160"/>
      </w:pPr>
    </w:p>
    <w:p w14:paraId="5FC9BD14" w14:textId="77777777" w:rsidR="00C86BB3" w:rsidRDefault="00C86BB3">
      <w:pPr>
        <w:spacing w:after="160"/>
      </w:pPr>
    </w:p>
    <w:p w14:paraId="59679330" w14:textId="77777777" w:rsidR="00C86BB3" w:rsidRDefault="002A559C">
      <w:pPr>
        <w:spacing w:after="520"/>
        <w:jc w:val="center"/>
      </w:pPr>
      <w:r>
        <w:rPr>
          <w:b/>
          <w:color w:val="2E74B5"/>
          <w:sz w:val="24"/>
        </w:rPr>
        <w:t>技术实施规范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接口契约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安全与上线基线</w:t>
      </w:r>
    </w:p>
    <w:p w14:paraId="758679FE" w14:textId="77777777" w:rsidR="00C86BB3" w:rsidRDefault="002A559C">
      <w:pPr>
        <w:jc w:val="center"/>
      </w:pPr>
      <w:r>
        <w:rPr>
          <w:b/>
          <w:color w:val="17365D"/>
          <w:sz w:val="58"/>
        </w:rPr>
        <w:t>尾盘量化自动交易系统</w:t>
      </w:r>
    </w:p>
    <w:p w14:paraId="4302F225" w14:textId="77777777" w:rsidR="00C86BB3" w:rsidRDefault="002A559C">
      <w:pPr>
        <w:spacing w:after="280"/>
        <w:jc w:val="center"/>
      </w:pPr>
      <w:r>
        <w:rPr>
          <w:b/>
          <w:color w:val="17365D"/>
          <w:sz w:val="50"/>
        </w:rPr>
        <w:t>整体实现与详细设计方案</w:t>
      </w:r>
    </w:p>
    <w:p w14:paraId="63104C6E" w14:textId="77777777" w:rsidR="00C86BB3" w:rsidRDefault="002A559C">
      <w:pPr>
        <w:spacing w:after="640"/>
        <w:jc w:val="center"/>
      </w:pPr>
      <w:r>
        <w:rPr>
          <w:i/>
          <w:color w:val="666666"/>
          <w:sz w:val="26"/>
        </w:rPr>
        <w:t>量化服务（</w:t>
      </w:r>
      <w:r>
        <w:rPr>
          <w:i/>
          <w:color w:val="666666"/>
          <w:sz w:val="26"/>
        </w:rPr>
        <w:t>ai-stock-assistant</w:t>
      </w:r>
      <w:r>
        <w:rPr>
          <w:i/>
          <w:color w:val="666666"/>
          <w:sz w:val="26"/>
        </w:rPr>
        <w:t>）与独立</w:t>
      </w:r>
      <w:r>
        <w:rPr>
          <w:i/>
          <w:color w:val="666666"/>
          <w:sz w:val="26"/>
        </w:rPr>
        <w:t>Windows</w:t>
      </w:r>
      <w:r>
        <w:rPr>
          <w:i/>
          <w:color w:val="666666"/>
          <w:sz w:val="26"/>
        </w:rPr>
        <w:t>交易节点的工程实施蓝图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C86BB3" w14:paraId="3E73204E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13B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文档项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3C8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C86BB3" w14:paraId="2299BCD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1F7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文档版本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C48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V2.0</w:t>
            </w:r>
          </w:p>
        </w:tc>
      </w:tr>
      <w:tr w:rsidR="00C86BB3" w14:paraId="7ECE80F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69A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日期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4A6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2026-08-12</w:t>
            </w:r>
          </w:p>
        </w:tc>
      </w:tr>
      <w:tr w:rsidR="00C86BB3" w14:paraId="5E71CB9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C0B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70C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研发实施基线；待开工前业务决策项关闭后冻结</w:t>
            </w:r>
          </w:p>
        </w:tc>
      </w:tr>
      <w:tr w:rsidR="00C86BB3" w14:paraId="10EE14E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6FA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适用项目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D63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E:\workspace\ai-stock-assistant  +  E:\workspace\auto-trading-system</w:t>
            </w:r>
          </w:p>
        </w:tc>
      </w:tr>
      <w:tr w:rsidR="00C86BB3" w14:paraId="66F4436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FE1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适用对象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C0B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产品负责人、量化服务开发、交易节点开发、测试、运维、风控与合规</w:t>
            </w:r>
          </w:p>
        </w:tc>
      </w:tr>
      <w:tr w:rsidR="00C86BB3" w14:paraId="51218BC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B9D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设计来源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2FA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《架构设计方案</w:t>
            </w:r>
            <w:r>
              <w:rPr>
                <w:color w:val="000000"/>
                <w:sz w:val="18"/>
              </w:rPr>
              <w:t>_v1.0</w:t>
            </w:r>
            <w:r>
              <w:rPr>
                <w:color w:val="000000"/>
                <w:sz w:val="18"/>
              </w:rPr>
              <w:t>》与《落地实施与交互协议</w:t>
            </w:r>
            <w:r>
              <w:rPr>
                <w:color w:val="000000"/>
                <w:sz w:val="18"/>
              </w:rPr>
              <w:t>_v1.1</w:t>
            </w:r>
            <w:r>
              <w:rPr>
                <w:color w:val="000000"/>
                <w:sz w:val="18"/>
              </w:rPr>
              <w:t>》，并结合现有量化服务代码现状收敛</w:t>
            </w:r>
          </w:p>
        </w:tc>
      </w:tr>
    </w:tbl>
    <w:p w14:paraId="0EFD46F7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57EF5E66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981F24" w14:textId="77777777" w:rsidR="00C86BB3" w:rsidRDefault="002A559C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核心决定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自动交易系统是独立项目、独立进程和独立部署单元。量化服务负责产生并冻结计划、中央投影与治理；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节点负责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连接、现场状态、执行、硬风控和恢复。两边只通过版本化、签名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t>协议交互。</w:t>
            </w:r>
          </w:p>
        </w:tc>
      </w:tr>
    </w:tbl>
    <w:p w14:paraId="15056359" w14:textId="77777777" w:rsidR="00C86BB3" w:rsidRDefault="00C86BB3">
      <w:pPr>
        <w:spacing w:after="20"/>
      </w:pPr>
    </w:p>
    <w:p w14:paraId="0AC0FD37" w14:textId="77777777" w:rsidR="00C86BB3" w:rsidRDefault="002A559C">
      <w:pPr>
        <w:spacing w:before="280"/>
        <w:jc w:val="center"/>
      </w:pPr>
      <w:r>
        <w:rPr>
          <w:i/>
          <w:color w:val="666666"/>
          <w:sz w:val="18"/>
        </w:rPr>
        <w:t>内部实施基线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非投资建议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实盘前必须完成券商、合规和现场</w:t>
      </w:r>
      <w:r>
        <w:rPr>
          <w:i/>
          <w:color w:val="666666"/>
          <w:sz w:val="18"/>
        </w:rPr>
        <w:t>PoC</w:t>
      </w:r>
    </w:p>
    <w:p w14:paraId="28BEDD15" w14:textId="77777777" w:rsidR="00C86BB3" w:rsidRDefault="002A559C">
      <w:pPr>
        <w:pStyle w:val="1"/>
        <w:pageBreakBefore/>
      </w:pPr>
      <w:bookmarkStart w:id="0" w:name="_Toc237426677"/>
      <w:r>
        <w:lastRenderedPageBreak/>
        <w:t>文档控制与阅读指引</w:t>
      </w:r>
      <w:bookmarkEnd w:id="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C86BB3" w14:paraId="3A70DEFC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27A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读者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EDE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建议重点阅读</w:t>
            </w:r>
          </w:p>
        </w:tc>
      </w:tr>
      <w:tr w:rsidR="00C86BB3" w14:paraId="4694B31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2D2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负责人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架构评审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450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1–4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16–18</w:t>
            </w:r>
            <w:r>
              <w:rPr>
                <w:color w:val="000000"/>
                <w:sz w:val="18"/>
              </w:rPr>
              <w:t>章：边界、决策、风险与实施门</w:t>
            </w:r>
          </w:p>
        </w:tc>
      </w:tr>
      <w:tr w:rsidR="00C86BB3" w14:paraId="13D86C7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D85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量化服务开发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4AE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5–7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13</w:t>
            </w:r>
            <w:r>
              <w:rPr>
                <w:color w:val="000000"/>
                <w:sz w:val="18"/>
              </w:rPr>
              <w:t>章：</w:t>
            </w:r>
            <w:r>
              <w:rPr>
                <w:color w:val="000000"/>
                <w:sz w:val="18"/>
              </w:rPr>
              <w:t>TradePlan</w:t>
            </w:r>
            <w:r>
              <w:rPr>
                <w:color w:val="000000"/>
                <w:sz w:val="18"/>
              </w:rPr>
              <w:t>、协议、中央服务增量改造</w:t>
            </w:r>
          </w:p>
        </w:tc>
      </w:tr>
      <w:tr w:rsidR="00C86BB3" w14:paraId="453C13C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1F0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Windows</w:t>
            </w:r>
            <w:r>
              <w:rPr>
                <w:b/>
                <w:color w:val="000000"/>
                <w:sz w:val="18"/>
              </w:rPr>
              <w:t>节点开发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A35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8–12</w:t>
            </w:r>
            <w:r>
              <w:rPr>
                <w:color w:val="000000"/>
                <w:sz w:val="18"/>
              </w:rPr>
              <w:t>章：</w:t>
            </w:r>
            <w:r>
              <w:rPr>
                <w:color w:val="000000"/>
                <w:sz w:val="18"/>
              </w:rPr>
              <w:t>Runtime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Gateway</w:t>
            </w:r>
            <w:r>
              <w:rPr>
                <w:color w:val="000000"/>
                <w:sz w:val="18"/>
              </w:rPr>
              <w:t>、订单、风控、持久化与对账</w:t>
            </w:r>
          </w:p>
        </w:tc>
      </w:tr>
      <w:tr w:rsidR="00C86BB3" w14:paraId="610672A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AAB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测试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运维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0E8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14–17</w:t>
            </w:r>
            <w:r>
              <w:rPr>
                <w:color w:val="000000"/>
                <w:sz w:val="18"/>
              </w:rPr>
              <w:t>章：安全、部署、测试矩阵、</w:t>
            </w:r>
            <w:r>
              <w:rPr>
                <w:color w:val="000000"/>
                <w:sz w:val="18"/>
              </w:rPr>
              <w:t>Runbook</w:t>
            </w:r>
            <w:r>
              <w:rPr>
                <w:color w:val="000000"/>
                <w:sz w:val="18"/>
              </w:rPr>
              <w:t>和验收指标</w:t>
            </w:r>
          </w:p>
        </w:tc>
      </w:tr>
    </w:tbl>
    <w:p w14:paraId="4F688FC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960F12D" w14:textId="77777777" w:rsidR="00C86BB3" w:rsidRDefault="002A559C">
      <w:r>
        <w:rPr>
          <w:color w:val="000000"/>
        </w:rPr>
        <w:t>本方案以</w:t>
      </w:r>
      <w:r>
        <w:rPr>
          <w:color w:val="000000"/>
        </w:rPr>
        <w:t>v1.1</w:t>
      </w:r>
      <w:r>
        <w:rPr>
          <w:color w:val="000000"/>
        </w:rPr>
        <w:t>的双项目边界、签名协议和上线门槛作为当前实施基线；</w:t>
      </w:r>
      <w:r>
        <w:rPr>
          <w:color w:val="000000"/>
        </w:rPr>
        <w:t>v1.0</w:t>
      </w:r>
      <w:r>
        <w:rPr>
          <w:color w:val="000000"/>
        </w:rPr>
        <w:t>中的总体架构、策略分层、执行窗口和扩展路线继续有效。若本方案与两份来源文档存在实现层面的细化差异，以本方案的</w:t>
      </w:r>
      <w:r>
        <w:rPr>
          <w:color w:val="000000"/>
        </w:rPr>
        <w:t>“</w:t>
      </w:r>
      <w:r>
        <w:rPr>
          <w:color w:val="000000"/>
        </w:rPr>
        <w:t>明确决策</w:t>
      </w:r>
      <w:r>
        <w:rPr>
          <w:color w:val="000000"/>
        </w:rPr>
        <w:t>”</w:t>
      </w:r>
      <w:r>
        <w:rPr>
          <w:color w:val="000000"/>
        </w:rPr>
        <w:t>和后续批准的</w:t>
      </w:r>
      <w:r>
        <w:rPr>
          <w:color w:val="000000"/>
        </w:rPr>
        <w:t>ADR</w:t>
      </w:r>
      <w:r>
        <w:rPr>
          <w:color w:val="000000"/>
        </w:rPr>
        <w:t>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0BBA86EC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13F6A" w14:textId="77777777" w:rsidR="00C86BB3" w:rsidRDefault="002A559C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本次专业收敛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在原方案基础上进一步明确：同步组件不直接打开本地数据库；交易节点采用单一状态所有者；本地持久化通过</w:t>
            </w:r>
            <w:r>
              <w:rPr>
                <w:color w:val="000000"/>
                <w:sz w:val="21"/>
              </w:rPr>
              <w:t>LocalJournal</w:t>
            </w:r>
            <w:r>
              <w:rPr>
                <w:color w:val="000000"/>
                <w:sz w:val="21"/>
              </w:rPr>
              <w:t>接口可替换；完整</w:t>
            </w:r>
            <w:r>
              <w:rPr>
                <w:color w:val="000000"/>
                <w:sz w:val="21"/>
              </w:rPr>
              <w:t>Tick</w:t>
            </w:r>
            <w:r>
              <w:rPr>
                <w:color w:val="000000"/>
                <w:sz w:val="21"/>
              </w:rPr>
              <w:t>不进入恢复数据库；计划发布采用显式可执行性门；所有重启默认安全暂停。</w:t>
            </w:r>
          </w:p>
        </w:tc>
      </w:tr>
    </w:tbl>
    <w:p w14:paraId="0DD6D52B" w14:textId="77777777" w:rsidR="00C86BB3" w:rsidRDefault="00C86BB3">
      <w:pPr>
        <w:spacing w:after="20"/>
      </w:pPr>
    </w:p>
    <w:p w14:paraId="05BC8667" w14:textId="77777777" w:rsidR="00C86BB3" w:rsidRDefault="002A559C">
      <w:pPr>
        <w:pStyle w:val="1"/>
        <w:pageBreakBefore/>
      </w:pPr>
      <w:bookmarkStart w:id="1" w:name="_Toc237426678"/>
      <w:r>
        <w:lastRenderedPageBreak/>
        <w:t>目录</w:t>
      </w:r>
      <w:bookmarkEnd w:id="1"/>
    </w:p>
    <w:p w14:paraId="0656AE9C" w14:textId="0BB4C6ED" w:rsidR="00A9662C" w:rsidRDefault="002A559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>TOC \o "1-3" \h \z \u</w:instrText>
      </w:r>
      <w:r>
        <w:rPr>
          <w:color w:val="000000"/>
          <w:sz w:val="21"/>
        </w:rPr>
        <w:fldChar w:fldCharType="separate"/>
      </w:r>
      <w:hyperlink w:anchor="_Toc237426677" w:history="1">
        <w:r w:rsidR="00A9662C" w:rsidRPr="00624BCB">
          <w:rPr>
            <w:rStyle w:val="aff9"/>
            <w:noProof/>
          </w:rPr>
          <w:t>文档控制与阅读指引</w:t>
        </w:r>
        <w:r w:rsidR="00A9662C">
          <w:rPr>
            <w:rFonts w:hint="eastAsia"/>
            <w:noProof/>
            <w:webHidden/>
          </w:rPr>
          <w:tab/>
        </w:r>
        <w:r w:rsidR="00A9662C">
          <w:rPr>
            <w:rFonts w:hint="eastAsia"/>
            <w:noProof/>
            <w:webHidden/>
          </w:rPr>
          <w:fldChar w:fldCharType="begin"/>
        </w:r>
        <w:r w:rsidR="00A9662C">
          <w:rPr>
            <w:rFonts w:hint="eastAsia"/>
            <w:noProof/>
            <w:webHidden/>
          </w:rPr>
          <w:instrText xml:space="preserve"> </w:instrText>
        </w:r>
        <w:r w:rsidR="00A9662C">
          <w:rPr>
            <w:noProof/>
            <w:webHidden/>
          </w:rPr>
          <w:instrText>PAGEREF _Toc237426677 \h</w:instrText>
        </w:r>
        <w:r w:rsidR="00A9662C">
          <w:rPr>
            <w:rFonts w:hint="eastAsia"/>
            <w:noProof/>
            <w:webHidden/>
          </w:rPr>
          <w:instrText xml:space="preserve"> </w:instrText>
        </w:r>
        <w:r w:rsidR="00A9662C">
          <w:rPr>
            <w:rFonts w:hint="eastAsia"/>
            <w:noProof/>
            <w:webHidden/>
          </w:rPr>
        </w:r>
        <w:r w:rsidR="00A9662C">
          <w:rPr>
            <w:rFonts w:hint="eastAsia"/>
            <w:noProof/>
            <w:webHidden/>
          </w:rPr>
          <w:fldChar w:fldCharType="separate"/>
        </w:r>
        <w:r w:rsidR="00A9662C">
          <w:rPr>
            <w:noProof/>
            <w:webHidden/>
          </w:rPr>
          <w:t>2</w:t>
        </w:r>
        <w:r w:rsidR="00A9662C">
          <w:rPr>
            <w:rFonts w:hint="eastAsia"/>
            <w:noProof/>
            <w:webHidden/>
          </w:rPr>
          <w:fldChar w:fldCharType="end"/>
        </w:r>
      </w:hyperlink>
    </w:p>
    <w:p w14:paraId="46755C0E" w14:textId="06303B98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78" w:history="1">
        <w:r w:rsidRPr="00624BCB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96692" w14:textId="3754E62F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79" w:history="1">
        <w:r w:rsidRPr="00624BCB">
          <w:rPr>
            <w:rStyle w:val="aff9"/>
            <w:noProof/>
          </w:rPr>
          <w:t xml:space="preserve">1. </w:t>
        </w:r>
        <w:r w:rsidRPr="00624BCB">
          <w:rPr>
            <w:rStyle w:val="aff9"/>
            <w:noProof/>
          </w:rPr>
          <w:t>执行摘要与建设结论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C0AE94" w14:textId="1AFDF79E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0" w:history="1">
        <w:r w:rsidRPr="00624BCB">
          <w:rPr>
            <w:rStyle w:val="aff9"/>
            <w:noProof/>
          </w:rPr>
          <w:t xml:space="preserve">1.1 </w:t>
        </w:r>
        <w:r w:rsidRPr="00624BCB">
          <w:rPr>
            <w:rStyle w:val="aff9"/>
            <w:noProof/>
          </w:rPr>
          <w:t>统一架构判断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63ECD" w14:textId="5B2746DA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1" w:history="1">
        <w:r w:rsidRPr="00624BCB">
          <w:rPr>
            <w:rStyle w:val="aff9"/>
            <w:noProof/>
          </w:rPr>
          <w:t xml:space="preserve">1.2 </w:t>
        </w:r>
        <w:r w:rsidRPr="00624BCB">
          <w:rPr>
            <w:rStyle w:val="aff9"/>
            <w:noProof/>
          </w:rPr>
          <w:t>首期成功标准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432E9" w14:textId="077A6AB4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2" w:history="1">
        <w:r w:rsidRPr="00624BCB">
          <w:rPr>
            <w:rStyle w:val="aff9"/>
            <w:noProof/>
          </w:rPr>
          <w:t xml:space="preserve">2. </w:t>
        </w:r>
        <w:r w:rsidRPr="00624BCB">
          <w:rPr>
            <w:rStyle w:val="aff9"/>
            <w:noProof/>
          </w:rPr>
          <w:t>建设目标、范围与非目标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1F8D2" w14:textId="31568E22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3" w:history="1">
        <w:r w:rsidRPr="00624BCB">
          <w:rPr>
            <w:rStyle w:val="aff9"/>
            <w:noProof/>
          </w:rPr>
          <w:t xml:space="preserve">2.1 </w:t>
        </w:r>
        <w:r w:rsidRPr="00624BCB">
          <w:rPr>
            <w:rStyle w:val="aff9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A38AF3" w14:textId="2D65331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4" w:history="1">
        <w:r w:rsidRPr="00624BCB">
          <w:rPr>
            <w:rStyle w:val="aff9"/>
            <w:noProof/>
          </w:rPr>
          <w:t xml:space="preserve">2.2 </w:t>
        </w:r>
        <w:r w:rsidRPr="00624BCB">
          <w:rPr>
            <w:rStyle w:val="aff9"/>
            <w:noProof/>
          </w:rPr>
          <w:t>首期范围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64D05" w14:textId="4E6AB7D6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5" w:history="1">
        <w:r w:rsidRPr="00624BCB">
          <w:rPr>
            <w:rStyle w:val="aff9"/>
            <w:noProof/>
          </w:rPr>
          <w:t xml:space="preserve">2.3 </w:t>
        </w:r>
        <w:r w:rsidRPr="00624BCB">
          <w:rPr>
            <w:rStyle w:val="aff9"/>
            <w:noProof/>
          </w:rPr>
          <w:t>明确非目标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569E5" w14:textId="0C1B12B2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6" w:history="1">
        <w:r w:rsidRPr="00624BCB">
          <w:rPr>
            <w:rStyle w:val="aff9"/>
            <w:noProof/>
          </w:rPr>
          <w:t xml:space="preserve">3. </w:t>
        </w:r>
        <w:r w:rsidRPr="00624BCB">
          <w:rPr>
            <w:rStyle w:val="aff9"/>
            <w:noProof/>
          </w:rPr>
          <w:t>现有系统现状与增量建设边界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C4F0E" w14:textId="3EFF982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7" w:history="1">
        <w:r w:rsidRPr="00624BCB">
          <w:rPr>
            <w:rStyle w:val="aff9"/>
            <w:noProof/>
          </w:rPr>
          <w:t xml:space="preserve">3.1 </w:t>
        </w:r>
        <w:r w:rsidRPr="00624BCB">
          <w:rPr>
            <w:rStyle w:val="aff9"/>
            <w:noProof/>
          </w:rPr>
          <w:t>量化服务现状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1B642" w14:textId="5430E166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8" w:history="1">
        <w:r w:rsidRPr="00624BCB">
          <w:rPr>
            <w:rStyle w:val="aff9"/>
            <w:noProof/>
          </w:rPr>
          <w:t xml:space="preserve">3.2 </w:t>
        </w:r>
        <w:r w:rsidRPr="00624BCB">
          <w:rPr>
            <w:rStyle w:val="aff9"/>
            <w:noProof/>
          </w:rPr>
          <w:t>两个项目的物理边界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9EAA7" w14:textId="33D104C2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89" w:history="1">
        <w:r w:rsidRPr="00624BCB">
          <w:rPr>
            <w:rStyle w:val="aff9"/>
            <w:noProof/>
          </w:rPr>
          <w:t xml:space="preserve">4. </w:t>
        </w:r>
        <w:r w:rsidRPr="00624BCB">
          <w:rPr>
            <w:rStyle w:val="aff9"/>
            <w:noProof/>
          </w:rPr>
          <w:t>总体技术架构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ABD8FD" w14:textId="2A8076B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0" w:history="1">
        <w:r w:rsidRPr="00624BCB">
          <w:rPr>
            <w:rStyle w:val="aff9"/>
            <w:noProof/>
          </w:rPr>
          <w:t xml:space="preserve">4.1 </w:t>
        </w:r>
        <w:r w:rsidRPr="00624BCB">
          <w:rPr>
            <w:rStyle w:val="aff9"/>
            <w:noProof/>
          </w:rPr>
          <w:t>逻辑分层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05753" w14:textId="3E25B03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1" w:history="1">
        <w:r w:rsidRPr="00624BCB">
          <w:rPr>
            <w:rStyle w:val="aff9"/>
            <w:noProof/>
          </w:rPr>
          <w:t xml:space="preserve">4.2 </w:t>
        </w:r>
        <w:r w:rsidRPr="00624BCB">
          <w:rPr>
            <w:rStyle w:val="aff9"/>
            <w:noProof/>
          </w:rPr>
          <w:t>事实源矩阵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2D6E8" w14:textId="722B48B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2" w:history="1">
        <w:r w:rsidRPr="00624BCB">
          <w:rPr>
            <w:rStyle w:val="aff9"/>
            <w:noProof/>
          </w:rPr>
          <w:t xml:space="preserve">4.3 </w:t>
        </w:r>
        <w:r w:rsidRPr="00624BCB">
          <w:rPr>
            <w:rStyle w:val="aff9"/>
            <w:noProof/>
          </w:rPr>
          <w:t>部署与信任边界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B4E42" w14:textId="5081F8EE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3" w:history="1">
        <w:r w:rsidRPr="00624BCB">
          <w:rPr>
            <w:rStyle w:val="aff9"/>
            <w:noProof/>
          </w:rPr>
          <w:t xml:space="preserve">4.4 </w:t>
        </w:r>
        <w:r w:rsidRPr="00624BCB">
          <w:rPr>
            <w:rStyle w:val="aff9"/>
            <w:noProof/>
          </w:rPr>
          <w:t>推荐组件与技术选型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861ADC" w14:textId="63D297D2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4" w:history="1">
        <w:r w:rsidRPr="00624BCB">
          <w:rPr>
            <w:rStyle w:val="aff9"/>
            <w:noProof/>
          </w:rPr>
          <w:t xml:space="preserve">5. </w:t>
        </w:r>
        <w:r w:rsidRPr="00624BCB">
          <w:rPr>
            <w:rStyle w:val="aff9"/>
            <w:noProof/>
          </w:rPr>
          <w:t>核心业务流程设计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13E70" w14:textId="11D1D52A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5" w:history="1">
        <w:r w:rsidRPr="00624BCB">
          <w:rPr>
            <w:rStyle w:val="aff9"/>
            <w:noProof/>
          </w:rPr>
          <w:t>5.1 D0</w:t>
        </w:r>
        <w:r w:rsidRPr="00624BCB">
          <w:rPr>
            <w:rStyle w:val="aff9"/>
            <w:noProof/>
          </w:rPr>
          <w:t>尾盘买入时序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54AB1" w14:textId="14601102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6" w:history="1">
        <w:r w:rsidRPr="00624BCB">
          <w:rPr>
            <w:rStyle w:val="aff9"/>
            <w:noProof/>
          </w:rPr>
          <w:t>5.2 D+1</w:t>
        </w:r>
        <w:r w:rsidRPr="00624BCB">
          <w:rPr>
            <w:rStyle w:val="aff9"/>
            <w:noProof/>
          </w:rPr>
          <w:t>卖出流程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F59D1" w14:textId="798E212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7" w:history="1">
        <w:r w:rsidRPr="00624BCB">
          <w:rPr>
            <w:rStyle w:val="aff9"/>
            <w:noProof/>
          </w:rPr>
          <w:t xml:space="preserve">5.3 </w:t>
        </w:r>
        <w:r w:rsidRPr="00624BCB">
          <w:rPr>
            <w:rStyle w:val="aff9"/>
            <w:noProof/>
          </w:rPr>
          <w:t>启动、重启与恢复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587E2" w14:textId="12D13DBB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8" w:history="1">
        <w:r w:rsidRPr="00624BCB">
          <w:rPr>
            <w:rStyle w:val="aff9"/>
            <w:noProof/>
          </w:rPr>
          <w:t xml:space="preserve">6. </w:t>
        </w:r>
        <w:r w:rsidRPr="00624BCB">
          <w:rPr>
            <w:rStyle w:val="aff9"/>
            <w:noProof/>
          </w:rPr>
          <w:t>量化服务交互总体设计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EAC497" w14:textId="4978B341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699" w:history="1">
        <w:r w:rsidRPr="00624BCB">
          <w:rPr>
            <w:rStyle w:val="aff9"/>
            <w:noProof/>
          </w:rPr>
          <w:t xml:space="preserve">6.1 </w:t>
        </w:r>
        <w:r w:rsidRPr="00624BCB">
          <w:rPr>
            <w:rStyle w:val="aff9"/>
            <w:noProof/>
          </w:rPr>
          <w:t>交互原则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4A661" w14:textId="25218E47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0" w:history="1">
        <w:r w:rsidRPr="00624BCB">
          <w:rPr>
            <w:rStyle w:val="aff9"/>
            <w:noProof/>
          </w:rPr>
          <w:t xml:space="preserve">6.2 </w:t>
        </w:r>
        <w:r w:rsidRPr="00624BCB">
          <w:rPr>
            <w:rStyle w:val="aff9"/>
            <w:noProof/>
          </w:rPr>
          <w:t>基础协议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FA2B2" w14:textId="4DE8A558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1" w:history="1">
        <w:r w:rsidRPr="00624BCB">
          <w:rPr>
            <w:rStyle w:val="aff9"/>
            <w:noProof/>
          </w:rPr>
          <w:t xml:space="preserve">6.3 </w:t>
        </w:r>
        <w:r w:rsidRPr="00624BCB">
          <w:rPr>
            <w:rStyle w:val="aff9"/>
            <w:noProof/>
          </w:rPr>
          <w:t>节点鉴权、签名与防重放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136C4" w14:textId="586C14A3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2" w:history="1">
        <w:r w:rsidRPr="00624BCB">
          <w:rPr>
            <w:rStyle w:val="aff9"/>
            <w:noProof/>
          </w:rPr>
          <w:t>7. API</w:t>
        </w:r>
        <w:r w:rsidRPr="00624BCB">
          <w:rPr>
            <w:rStyle w:val="aff9"/>
            <w:noProof/>
          </w:rPr>
          <w:t>与数据契约详细设计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DEEE92" w14:textId="282A371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3" w:history="1">
        <w:r w:rsidRPr="00624BCB">
          <w:rPr>
            <w:rStyle w:val="aff9"/>
            <w:noProof/>
          </w:rPr>
          <w:t>7.1 API</w:t>
        </w:r>
        <w:r w:rsidRPr="00624BCB">
          <w:rPr>
            <w:rStyle w:val="aff9"/>
            <w:noProof/>
          </w:rPr>
          <w:t>清单与频率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732A22" w14:textId="6F17B25B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4" w:history="1">
        <w:r w:rsidRPr="00624BCB">
          <w:rPr>
            <w:rStyle w:val="aff9"/>
            <w:noProof/>
          </w:rPr>
          <w:t>7.2 GET /plans/current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4450D" w14:textId="6BF56C5D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5" w:history="1">
        <w:r w:rsidRPr="00624BCB">
          <w:rPr>
            <w:rStyle w:val="aff9"/>
            <w:noProof/>
          </w:rPr>
          <w:t>7.3 TradePlan v1.0</w:t>
        </w:r>
        <w:r w:rsidRPr="00624BCB">
          <w:rPr>
            <w:rStyle w:val="aff9"/>
            <w:noProof/>
          </w:rPr>
          <w:t>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9D060" w14:textId="790EFB3E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6" w:history="1">
        <w:r w:rsidRPr="00624BCB">
          <w:rPr>
            <w:rStyle w:val="aff9"/>
            <w:noProof/>
          </w:rPr>
          <w:t xml:space="preserve">7.4 </w:t>
        </w:r>
        <w:r w:rsidRPr="00624BCB">
          <w:rPr>
            <w:rStyle w:val="aff9"/>
            <w:noProof/>
          </w:rPr>
          <w:t>计划生成资格与安全计划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3BC5C0" w14:textId="23B1367D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7" w:history="1">
        <w:r w:rsidRPr="00624BCB">
          <w:rPr>
            <w:rStyle w:val="aff9"/>
            <w:noProof/>
          </w:rPr>
          <w:t>7.5 POST /plans/{plan_id}/ack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1E062F" w14:textId="45BB48F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8" w:history="1">
        <w:r w:rsidRPr="00624BCB">
          <w:rPr>
            <w:rStyle w:val="aff9"/>
            <w:noProof/>
          </w:rPr>
          <w:t xml:space="preserve">7.6 </w:t>
        </w:r>
        <w:r w:rsidRPr="00624BCB">
          <w:rPr>
            <w:rStyle w:val="aff9"/>
            <w:noProof/>
          </w:rPr>
          <w:t>事件封套、批量回执与幂等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FEBBA" w14:textId="1016126F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09" w:history="1">
        <w:r w:rsidRPr="00624BCB">
          <w:rPr>
            <w:rStyle w:val="aff9"/>
            <w:noProof/>
          </w:rPr>
          <w:t xml:space="preserve">7.7 </w:t>
        </w:r>
        <w:r w:rsidRPr="00624BCB">
          <w:rPr>
            <w:rStyle w:val="aff9"/>
            <w:noProof/>
          </w:rPr>
          <w:t>控制命令与优先级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31051" w14:textId="2AB9258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0" w:history="1">
        <w:r w:rsidRPr="00624BCB">
          <w:rPr>
            <w:rStyle w:val="aff9"/>
            <w:noProof/>
          </w:rPr>
          <w:t xml:space="preserve">7.8 </w:t>
        </w:r>
        <w:r w:rsidRPr="00624BCB">
          <w:rPr>
            <w:rStyle w:val="aff9"/>
            <w:noProof/>
          </w:rPr>
          <w:t>错误信封、状态码与重试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5D3C9" w14:textId="22983E92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1" w:history="1">
        <w:r w:rsidRPr="00624BCB">
          <w:rPr>
            <w:rStyle w:val="aff9"/>
            <w:noProof/>
          </w:rPr>
          <w:t xml:space="preserve">7.9 </w:t>
        </w:r>
        <w:r w:rsidRPr="00624BCB">
          <w:rPr>
            <w:rStyle w:val="aff9"/>
            <w:noProof/>
          </w:rPr>
          <w:t>版本兼容规则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A9020" w14:textId="6B361D44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2" w:history="1">
        <w:r w:rsidRPr="00624BCB">
          <w:rPr>
            <w:rStyle w:val="aff9"/>
            <w:noProof/>
          </w:rPr>
          <w:t>8. Windows</w:t>
        </w:r>
        <w:r w:rsidRPr="00624BCB">
          <w:rPr>
            <w:rStyle w:val="aff9"/>
            <w:noProof/>
          </w:rPr>
          <w:t>交易节点详细技术设计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7E7C1" w14:textId="2800A6B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3" w:history="1">
        <w:r w:rsidRPr="00624BCB">
          <w:rPr>
            <w:rStyle w:val="aff9"/>
            <w:noProof/>
          </w:rPr>
          <w:t xml:space="preserve">8.1 </w:t>
        </w:r>
        <w:r w:rsidRPr="00624BCB">
          <w:rPr>
            <w:rStyle w:val="aff9"/>
            <w:noProof/>
          </w:rPr>
          <w:t>推荐项目目录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29F92" w14:textId="04BD73D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4" w:history="1">
        <w:r w:rsidRPr="00624BCB">
          <w:rPr>
            <w:rStyle w:val="aff9"/>
            <w:noProof/>
          </w:rPr>
          <w:t xml:space="preserve">8.2 </w:t>
        </w:r>
        <w:r w:rsidRPr="00624BCB">
          <w:rPr>
            <w:rStyle w:val="aff9"/>
            <w:noProof/>
          </w:rPr>
          <w:t>进程与组件边界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07051" w14:textId="757610B2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5" w:history="1">
        <w:r w:rsidRPr="00624BCB">
          <w:rPr>
            <w:rStyle w:val="aff9"/>
            <w:noProof/>
          </w:rPr>
          <w:t xml:space="preserve">8.3 </w:t>
        </w:r>
        <w:r w:rsidRPr="00624BCB">
          <w:rPr>
            <w:rStyle w:val="aff9"/>
            <w:noProof/>
          </w:rPr>
          <w:t>热路径与并发模型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21A9D2" w14:textId="2E772FD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6" w:history="1">
        <w:r w:rsidRPr="00624BCB">
          <w:rPr>
            <w:rStyle w:val="aff9"/>
            <w:noProof/>
          </w:rPr>
          <w:t>8.4 Runtime</w:t>
        </w:r>
        <w:r w:rsidRPr="00624BCB">
          <w:rPr>
            <w:rStyle w:val="aff9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7CA153" w14:textId="3D13F0BD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7" w:history="1">
        <w:r w:rsidRPr="00624BCB">
          <w:rPr>
            <w:rStyle w:val="aff9"/>
            <w:noProof/>
          </w:rPr>
          <w:t>9. Broker Gateway</w:t>
        </w:r>
        <w:r w:rsidRPr="00624BCB">
          <w:rPr>
            <w:rStyle w:val="aff9"/>
            <w:noProof/>
          </w:rPr>
          <w:t>与</w:t>
        </w:r>
        <w:r w:rsidRPr="00624BCB">
          <w:rPr>
            <w:rStyle w:val="aff9"/>
            <w:noProof/>
          </w:rPr>
          <w:t>Market Gateway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5C44B" w14:textId="538B3FA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8" w:history="1">
        <w:r w:rsidRPr="00624BCB">
          <w:rPr>
            <w:rStyle w:val="aff9"/>
            <w:noProof/>
          </w:rPr>
          <w:t>9.1 Broker Gateway</w:t>
        </w:r>
        <w:r w:rsidRPr="00624BCB">
          <w:rPr>
            <w:rStyle w:val="aff9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86B9B" w14:textId="59006DC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19" w:history="1">
        <w:r w:rsidRPr="00624BCB">
          <w:rPr>
            <w:rStyle w:val="aff9"/>
            <w:noProof/>
          </w:rPr>
          <w:t>9.2 Broker Gateway</w:t>
        </w:r>
        <w:r w:rsidRPr="00624BCB">
          <w:rPr>
            <w:rStyle w:val="aff9"/>
            <w:noProof/>
          </w:rPr>
          <w:t>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94E49D" w14:textId="46D9F16E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0" w:history="1">
        <w:r w:rsidRPr="00624BCB">
          <w:rPr>
            <w:rStyle w:val="aff9"/>
            <w:noProof/>
          </w:rPr>
          <w:t>9.3 Market Gateway</w:t>
        </w:r>
        <w:r w:rsidRPr="00624BCB">
          <w:rPr>
            <w:rStyle w:val="aff9"/>
            <w:noProof/>
          </w:rPr>
          <w:t>与</w:t>
        </w:r>
        <w:r w:rsidRPr="00624BCB">
          <w:rPr>
            <w:rStyle w:val="aff9"/>
            <w:noProof/>
          </w:rPr>
          <w:t>Tick</w:t>
        </w:r>
        <w:r w:rsidRPr="00624BCB">
          <w:rPr>
            <w:rStyle w:val="aff9"/>
            <w:noProof/>
          </w:rPr>
          <w:t>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132391" w14:textId="2606D4EA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1" w:history="1">
        <w:r w:rsidRPr="00624BCB">
          <w:rPr>
            <w:rStyle w:val="aff9"/>
            <w:noProof/>
          </w:rPr>
          <w:t xml:space="preserve">10. </w:t>
        </w:r>
        <w:r w:rsidRPr="00624BCB">
          <w:rPr>
            <w:rStyle w:val="aff9"/>
            <w:noProof/>
          </w:rPr>
          <w:t>订单、买入执行与</w:t>
        </w:r>
        <w:r w:rsidRPr="00624BCB">
          <w:rPr>
            <w:rStyle w:val="aff9"/>
            <w:noProof/>
          </w:rPr>
          <w:t>T+1</w:t>
        </w:r>
        <w:r w:rsidRPr="00624BCB">
          <w:rPr>
            <w:rStyle w:val="aff9"/>
            <w:noProof/>
          </w:rPr>
          <w:t>卖出详细设计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844EC" w14:textId="2580429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2" w:history="1">
        <w:r w:rsidRPr="00624BCB">
          <w:rPr>
            <w:rStyle w:val="aff9"/>
            <w:noProof/>
          </w:rPr>
          <w:t xml:space="preserve">10.1 </w:t>
        </w:r>
        <w:r w:rsidRPr="00624BCB">
          <w:rPr>
            <w:rStyle w:val="aff9"/>
            <w:noProof/>
          </w:rPr>
          <w:t>订单状态机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8E401" w14:textId="72B5791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3" w:history="1">
        <w:r w:rsidRPr="00624BCB">
          <w:rPr>
            <w:rStyle w:val="aff9"/>
            <w:noProof/>
          </w:rPr>
          <w:t xml:space="preserve">10.2 </w:t>
        </w:r>
        <w:r w:rsidRPr="00624BCB">
          <w:rPr>
            <w:rStyle w:val="aff9"/>
            <w:noProof/>
          </w:rPr>
          <w:t>下单幂等与提交门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9FE523" w14:textId="219F3116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4" w:history="1">
        <w:r w:rsidRPr="00624BCB">
          <w:rPr>
            <w:rStyle w:val="aff9"/>
            <w:noProof/>
          </w:rPr>
          <w:t xml:space="preserve">10.3 </w:t>
        </w:r>
        <w:r w:rsidRPr="00624BCB">
          <w:rPr>
            <w:rStyle w:val="aff9"/>
            <w:noProof/>
          </w:rPr>
          <w:t>目标金额、容量与拆单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64369" w14:textId="4BB0CC3D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5" w:history="1">
        <w:r w:rsidRPr="00624BCB">
          <w:rPr>
            <w:rStyle w:val="aff9"/>
            <w:noProof/>
          </w:rPr>
          <w:t xml:space="preserve">10.4 </w:t>
        </w:r>
        <w:r w:rsidRPr="00624BCB">
          <w:rPr>
            <w:rStyle w:val="aff9"/>
            <w:noProof/>
          </w:rPr>
          <w:t>价格保护与滑点证据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F4E8DE" w14:textId="60D0A526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6" w:history="1">
        <w:r w:rsidRPr="00624BCB">
          <w:rPr>
            <w:rStyle w:val="aff9"/>
            <w:noProof/>
          </w:rPr>
          <w:t>10.5 TAIL_ENTRY_V1</w:t>
        </w:r>
        <w:r w:rsidRPr="00624BCB">
          <w:rPr>
            <w:rStyle w:val="aff9"/>
            <w:noProof/>
          </w:rPr>
          <w:t>阶段策略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63855" w14:textId="5DCFAD7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7" w:history="1">
        <w:r w:rsidRPr="00624BCB">
          <w:rPr>
            <w:rStyle w:val="aff9"/>
            <w:noProof/>
          </w:rPr>
          <w:t>10.6 T1_EXIT_V1</w:t>
        </w:r>
        <w:r w:rsidRPr="00624BCB">
          <w:rPr>
            <w:rStyle w:val="aff9"/>
            <w:noProof/>
          </w:rPr>
          <w:t>规则框架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FBEABF" w14:textId="7F89B4EC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8" w:history="1">
        <w:r w:rsidRPr="00624BCB">
          <w:rPr>
            <w:rStyle w:val="aff9"/>
            <w:noProof/>
          </w:rPr>
          <w:t xml:space="preserve">11. </w:t>
        </w:r>
        <w:r w:rsidRPr="00624BCB">
          <w:rPr>
            <w:rStyle w:val="aff9"/>
            <w:noProof/>
          </w:rPr>
          <w:t>风控、控制面与人工接管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69815E" w14:textId="40E3D043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29" w:history="1">
        <w:r w:rsidRPr="00624BCB">
          <w:rPr>
            <w:rStyle w:val="aff9"/>
            <w:noProof/>
          </w:rPr>
          <w:t xml:space="preserve">11.1 </w:t>
        </w:r>
        <w:r w:rsidRPr="00624BCB">
          <w:rPr>
            <w:rStyle w:val="aff9"/>
            <w:noProof/>
          </w:rPr>
          <w:t>两层风控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4E724" w14:textId="2AE4834F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0" w:history="1">
        <w:r w:rsidRPr="00624BCB">
          <w:rPr>
            <w:rStyle w:val="aff9"/>
            <w:noProof/>
          </w:rPr>
          <w:t xml:space="preserve">11.2 </w:t>
        </w:r>
        <w:r w:rsidRPr="00624BCB">
          <w:rPr>
            <w:rStyle w:val="aff9"/>
            <w:noProof/>
          </w:rPr>
          <w:t>必备风险检查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40A73" w14:textId="38EBB261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1" w:history="1">
        <w:r w:rsidRPr="00624BCB">
          <w:rPr>
            <w:rStyle w:val="aff9"/>
            <w:noProof/>
          </w:rPr>
          <w:t xml:space="preserve">11.3 </w:t>
        </w:r>
        <w:r w:rsidRPr="00624BCB">
          <w:rPr>
            <w:rStyle w:val="aff9"/>
            <w:noProof/>
          </w:rPr>
          <w:t>小资金试点工程保护值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1A45B" w14:textId="055E9341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2" w:history="1">
        <w:r w:rsidRPr="00624BCB">
          <w:rPr>
            <w:rStyle w:val="aff9"/>
            <w:noProof/>
          </w:rPr>
          <w:t xml:space="preserve">11.4 </w:t>
        </w:r>
        <w:r w:rsidRPr="00624BCB">
          <w:rPr>
            <w:rStyle w:val="aff9"/>
            <w:noProof/>
          </w:rPr>
          <w:t>本地接管流程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B3B4F" w14:textId="7C2D8E63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3" w:history="1">
        <w:r w:rsidRPr="00624BCB">
          <w:rPr>
            <w:rStyle w:val="aff9"/>
            <w:noProof/>
          </w:rPr>
          <w:t xml:space="preserve">12. </w:t>
        </w:r>
        <w:r w:rsidRPr="00624BCB">
          <w:rPr>
            <w:rStyle w:val="aff9"/>
            <w:noProof/>
          </w:rPr>
          <w:t>本地持久化、</w:t>
        </w:r>
        <w:r w:rsidRPr="00624BCB">
          <w:rPr>
            <w:rStyle w:val="aff9"/>
            <w:noProof/>
          </w:rPr>
          <w:t>Outbox</w:t>
        </w:r>
        <w:r w:rsidRPr="00624BCB">
          <w:rPr>
            <w:rStyle w:val="aff9"/>
            <w:noProof/>
          </w:rPr>
          <w:t>与故障隔离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F101A" w14:textId="2AF2EF55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4" w:history="1">
        <w:r w:rsidRPr="00624BCB">
          <w:rPr>
            <w:rStyle w:val="aff9"/>
            <w:noProof/>
          </w:rPr>
          <w:t>12.1 LocalJournal</w:t>
        </w:r>
        <w:r w:rsidRPr="00624BCB">
          <w:rPr>
            <w:rStyle w:val="aff9"/>
            <w:noProof/>
          </w:rPr>
          <w:t>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99D72" w14:textId="230E135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5" w:history="1">
        <w:r w:rsidRPr="00624BCB">
          <w:rPr>
            <w:rStyle w:val="aff9"/>
            <w:noProof/>
          </w:rPr>
          <w:t xml:space="preserve">12.2 </w:t>
        </w:r>
        <w:r w:rsidRPr="00624BCB">
          <w:rPr>
            <w:rStyle w:val="aff9"/>
            <w:noProof/>
          </w:rPr>
          <w:t>默认</w:t>
        </w:r>
        <w:r w:rsidRPr="00624BCB">
          <w:rPr>
            <w:rStyle w:val="aff9"/>
            <w:noProof/>
          </w:rPr>
          <w:t>SQLite/WAL</w:t>
        </w:r>
        <w:r w:rsidRPr="00624BCB">
          <w:rPr>
            <w:rStyle w:val="aff9"/>
            <w:noProof/>
          </w:rPr>
          <w:t>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9FCC1" w14:textId="68EB3CC8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6" w:history="1">
        <w:r w:rsidRPr="00624BCB">
          <w:rPr>
            <w:rStyle w:val="aff9"/>
            <w:noProof/>
          </w:rPr>
          <w:t xml:space="preserve">12.3 </w:t>
        </w:r>
        <w:r w:rsidRPr="00624BCB">
          <w:rPr>
            <w:rStyle w:val="aff9"/>
            <w:noProof/>
          </w:rPr>
          <w:t>持久化热路径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921F86" w14:textId="28591776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7" w:history="1">
        <w:r w:rsidRPr="00624BCB">
          <w:rPr>
            <w:rStyle w:val="aff9"/>
            <w:noProof/>
          </w:rPr>
          <w:t xml:space="preserve">12.4 </w:t>
        </w:r>
        <w:r w:rsidRPr="00624BCB">
          <w:rPr>
            <w:rStyle w:val="aff9"/>
            <w:noProof/>
          </w:rPr>
          <w:t>完整</w:t>
        </w:r>
        <w:r w:rsidRPr="00624BCB">
          <w:rPr>
            <w:rStyle w:val="aff9"/>
            <w:noProof/>
          </w:rPr>
          <w:t>Tick</w:t>
        </w:r>
        <w:r w:rsidRPr="00624BCB">
          <w:rPr>
            <w:rStyle w:val="aff9"/>
            <w:noProof/>
          </w:rPr>
          <w:t>存储决策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D0465A" w14:textId="17554B5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8" w:history="1">
        <w:r w:rsidRPr="00624BCB">
          <w:rPr>
            <w:rStyle w:val="aff9"/>
            <w:noProof/>
          </w:rPr>
          <w:t xml:space="preserve">12.5 </w:t>
        </w:r>
        <w:r w:rsidRPr="00624BCB">
          <w:rPr>
            <w:rStyle w:val="aff9"/>
            <w:noProof/>
          </w:rPr>
          <w:t>持久化故障降级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7A91D" w14:textId="10427F6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39" w:history="1">
        <w:r w:rsidRPr="00624BCB">
          <w:rPr>
            <w:rStyle w:val="aff9"/>
            <w:noProof/>
          </w:rPr>
          <w:t xml:space="preserve">12.6 </w:t>
        </w:r>
        <w:r w:rsidRPr="00624BCB">
          <w:rPr>
            <w:rStyle w:val="aff9"/>
            <w:noProof/>
          </w:rPr>
          <w:t>可替代方案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F7CC6" w14:textId="2F941ED5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0" w:history="1">
        <w:r w:rsidRPr="00624BCB">
          <w:rPr>
            <w:rStyle w:val="aff9"/>
            <w:noProof/>
          </w:rPr>
          <w:t xml:space="preserve">13. </w:t>
        </w:r>
        <w:r w:rsidRPr="00624BCB">
          <w:rPr>
            <w:rStyle w:val="aff9"/>
            <w:noProof/>
          </w:rPr>
          <w:t>对账、中央账本与数据模型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29D75" w14:textId="37085504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1" w:history="1">
        <w:r w:rsidRPr="00624BCB">
          <w:rPr>
            <w:rStyle w:val="aff9"/>
            <w:noProof/>
          </w:rPr>
          <w:t xml:space="preserve">13.1 </w:t>
        </w:r>
        <w:r w:rsidRPr="00624BCB">
          <w:rPr>
            <w:rStyle w:val="aff9"/>
            <w:noProof/>
          </w:rPr>
          <w:t>对账流程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F700F" w14:textId="354753B2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2" w:history="1">
        <w:r w:rsidRPr="00624BCB">
          <w:rPr>
            <w:rStyle w:val="aff9"/>
            <w:noProof/>
          </w:rPr>
          <w:t xml:space="preserve">13.2 </w:t>
        </w:r>
        <w:r w:rsidRPr="00624BCB">
          <w:rPr>
            <w:rStyle w:val="aff9"/>
            <w:noProof/>
          </w:rPr>
          <w:t>差异处理规则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8AF87F" w14:textId="3E8A97D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3" w:history="1">
        <w:r w:rsidRPr="00624BCB">
          <w:rPr>
            <w:rStyle w:val="aff9"/>
            <w:noProof/>
          </w:rPr>
          <w:t xml:space="preserve">13.3 </w:t>
        </w:r>
        <w:r w:rsidRPr="00624BCB">
          <w:rPr>
            <w:rStyle w:val="aff9"/>
            <w:noProof/>
          </w:rPr>
          <w:t>中央</w:t>
        </w:r>
        <w:r w:rsidRPr="00624BCB">
          <w:rPr>
            <w:rStyle w:val="aff9"/>
            <w:noProof/>
          </w:rPr>
          <w:t>MySQL</w:t>
        </w:r>
        <w:r w:rsidRPr="00624BCB">
          <w:rPr>
            <w:rStyle w:val="aff9"/>
            <w:noProof/>
          </w:rPr>
          <w:t>建议表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6BDC28" w14:textId="4CEF810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4" w:history="1">
        <w:r w:rsidRPr="00624BCB">
          <w:rPr>
            <w:rStyle w:val="aff9"/>
            <w:noProof/>
          </w:rPr>
          <w:t xml:space="preserve">13.4 </w:t>
        </w:r>
        <w:r w:rsidRPr="00624BCB">
          <w:rPr>
            <w:rStyle w:val="aff9"/>
            <w:noProof/>
          </w:rPr>
          <w:t>端到端追踪链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9B0F7" w14:textId="4FB62F05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5" w:history="1">
        <w:r w:rsidRPr="00624BCB">
          <w:rPr>
            <w:rStyle w:val="aff9"/>
            <w:noProof/>
          </w:rPr>
          <w:t xml:space="preserve">14. </w:t>
        </w:r>
        <w:r w:rsidRPr="00624BCB">
          <w:rPr>
            <w:rStyle w:val="aff9"/>
            <w:noProof/>
          </w:rPr>
          <w:t>量化服务增量改造详细设计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36C3AE" w14:textId="1B903A72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6" w:history="1">
        <w:r w:rsidRPr="00624BCB">
          <w:rPr>
            <w:rStyle w:val="aff9"/>
            <w:noProof/>
          </w:rPr>
          <w:t xml:space="preserve">14.1 </w:t>
        </w:r>
        <w:r w:rsidRPr="00624BCB">
          <w:rPr>
            <w:rStyle w:val="aff9"/>
            <w:noProof/>
          </w:rPr>
          <w:t>建议新增代码位置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FDBCC7" w14:textId="4A327B4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7" w:history="1">
        <w:r w:rsidRPr="00624BCB">
          <w:rPr>
            <w:rStyle w:val="aff9"/>
            <w:noProof/>
          </w:rPr>
          <w:t>14.2 Plan Publisher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024F0" w14:textId="48C1B25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8" w:history="1">
        <w:r w:rsidRPr="00624BCB">
          <w:rPr>
            <w:rStyle w:val="aff9"/>
            <w:noProof/>
          </w:rPr>
          <w:t>14.3 API</w:t>
        </w:r>
        <w:r w:rsidRPr="00624BCB">
          <w:rPr>
            <w:rStyle w:val="aff9"/>
            <w:noProof/>
          </w:rPr>
          <w:t>进程与</w:t>
        </w:r>
        <w:r w:rsidRPr="00624BCB">
          <w:rPr>
            <w:rStyle w:val="aff9"/>
            <w:noProof/>
          </w:rPr>
          <w:t>Scheduler Worker</w:t>
        </w:r>
        <w:r w:rsidRPr="00624BCB">
          <w:rPr>
            <w:rStyle w:val="aff9"/>
            <w:noProof/>
          </w:rPr>
          <w:t>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5F4C2" w14:textId="46D38908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49" w:history="1">
        <w:r w:rsidRPr="00624BCB">
          <w:rPr>
            <w:rStyle w:val="aff9"/>
            <w:noProof/>
          </w:rPr>
          <w:t xml:space="preserve">14.4 </w:t>
        </w:r>
        <w:r w:rsidRPr="00624BCB">
          <w:rPr>
            <w:rStyle w:val="aff9"/>
            <w:noProof/>
          </w:rPr>
          <w:t>中央事件投影与账本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1BB421" w14:textId="0743FBA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0" w:history="1">
        <w:r w:rsidRPr="00624BCB">
          <w:rPr>
            <w:rStyle w:val="aff9"/>
            <w:noProof/>
          </w:rPr>
          <w:t xml:space="preserve">14.5 </w:t>
        </w:r>
        <w:r w:rsidRPr="00624BCB">
          <w:rPr>
            <w:rStyle w:val="aff9"/>
            <w:noProof/>
          </w:rPr>
          <w:t>中央控制与监控页面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A475B" w14:textId="48F2E244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1" w:history="1">
        <w:r w:rsidRPr="00624BCB">
          <w:rPr>
            <w:rStyle w:val="aff9"/>
            <w:noProof/>
          </w:rPr>
          <w:t xml:space="preserve">15. </w:t>
        </w:r>
        <w:r w:rsidRPr="00624BCB">
          <w:rPr>
            <w:rStyle w:val="aff9"/>
            <w:noProof/>
          </w:rPr>
          <w:t>可观测性、告警与日常运行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F04128" w14:textId="14C5EBF2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2" w:history="1">
        <w:r w:rsidRPr="00624BCB">
          <w:rPr>
            <w:rStyle w:val="aff9"/>
            <w:noProof/>
          </w:rPr>
          <w:t xml:space="preserve">15.1 </w:t>
        </w:r>
        <w:r w:rsidRPr="00624BCB">
          <w:rPr>
            <w:rStyle w:val="aff9"/>
            <w:noProof/>
          </w:rPr>
          <w:t>关键指标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005FDD" w14:textId="047100A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3" w:history="1">
        <w:r w:rsidRPr="00624BCB">
          <w:rPr>
            <w:rStyle w:val="aff9"/>
            <w:noProof/>
          </w:rPr>
          <w:t xml:space="preserve">15.2 </w:t>
        </w:r>
        <w:r w:rsidRPr="00624BCB">
          <w:rPr>
            <w:rStyle w:val="aff9"/>
            <w:noProof/>
          </w:rPr>
          <w:t>告警等级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A944D" w14:textId="50319D65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4" w:history="1">
        <w:r w:rsidRPr="00624BCB">
          <w:rPr>
            <w:rStyle w:val="aff9"/>
            <w:noProof/>
          </w:rPr>
          <w:t xml:space="preserve">15.3 </w:t>
        </w:r>
        <w:r w:rsidRPr="00624BCB">
          <w:rPr>
            <w:rStyle w:val="aff9"/>
            <w:noProof/>
          </w:rPr>
          <w:t>每日</w:t>
        </w:r>
        <w:r w:rsidRPr="00624BCB">
          <w:rPr>
            <w:rStyle w:val="aff9"/>
            <w:noProof/>
          </w:rPr>
          <w:t>Runbook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C820D8" w14:textId="59C15F5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5" w:history="1">
        <w:r w:rsidRPr="00624BCB">
          <w:rPr>
            <w:rStyle w:val="aff9"/>
            <w:noProof/>
          </w:rPr>
          <w:t xml:space="preserve">15.4 </w:t>
        </w:r>
        <w:r w:rsidRPr="00624BCB">
          <w:rPr>
            <w:rStyle w:val="aff9"/>
            <w:noProof/>
          </w:rPr>
          <w:t>紧急处置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A0D443" w14:textId="767090D7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6" w:history="1">
        <w:r w:rsidRPr="00624BCB">
          <w:rPr>
            <w:rStyle w:val="aff9"/>
            <w:noProof/>
          </w:rPr>
          <w:t xml:space="preserve">16. </w:t>
        </w:r>
        <w:r w:rsidRPr="00624BCB">
          <w:rPr>
            <w:rStyle w:val="aff9"/>
            <w:noProof/>
          </w:rPr>
          <w:t>安全、部署与发布设计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FBE75B" w14:textId="37032D6A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7" w:history="1">
        <w:r w:rsidRPr="00624BCB">
          <w:rPr>
            <w:rStyle w:val="aff9"/>
            <w:noProof/>
          </w:rPr>
          <w:t xml:space="preserve">16.1 </w:t>
        </w:r>
        <w:r w:rsidRPr="00624BCB">
          <w:rPr>
            <w:rStyle w:val="aff9"/>
            <w:noProof/>
          </w:rPr>
          <w:t>安全基线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75FCF" w14:textId="567FD99D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8" w:history="1">
        <w:r w:rsidRPr="00624BCB">
          <w:rPr>
            <w:rStyle w:val="aff9"/>
            <w:noProof/>
          </w:rPr>
          <w:t>16.2 Windows</w:t>
        </w:r>
        <w:r w:rsidRPr="00624BCB">
          <w:rPr>
            <w:rStyle w:val="aff9"/>
            <w:noProof/>
          </w:rPr>
          <w:t>安装与启动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34232" w14:textId="13697678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59" w:history="1">
        <w:r w:rsidRPr="00624BCB">
          <w:rPr>
            <w:rStyle w:val="aff9"/>
            <w:noProof/>
          </w:rPr>
          <w:t xml:space="preserve">16.3 </w:t>
        </w:r>
        <w:r w:rsidRPr="00624BCB">
          <w:rPr>
            <w:rStyle w:val="aff9"/>
            <w:noProof/>
          </w:rPr>
          <w:t>配置治理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F4244" w14:textId="2B2E4545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0" w:history="1">
        <w:r w:rsidRPr="00624BCB">
          <w:rPr>
            <w:rStyle w:val="aff9"/>
            <w:noProof/>
          </w:rPr>
          <w:t xml:space="preserve">16.4 </w:t>
        </w:r>
        <w:r w:rsidRPr="00624BCB">
          <w:rPr>
            <w:rStyle w:val="aff9"/>
            <w:noProof/>
          </w:rPr>
          <w:t>发布与回滚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E1D31" w14:textId="6D9CC2FD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1" w:history="1">
        <w:r w:rsidRPr="00624BCB">
          <w:rPr>
            <w:rStyle w:val="aff9"/>
            <w:noProof/>
          </w:rPr>
          <w:t xml:space="preserve">17. </w:t>
        </w:r>
        <w:r w:rsidRPr="00624BCB">
          <w:rPr>
            <w:rStyle w:val="aff9"/>
            <w:noProof/>
          </w:rPr>
          <w:t>测试、验收与渐进放量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2CF9F" w14:textId="10A0EC11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2" w:history="1">
        <w:r w:rsidRPr="00624BCB">
          <w:rPr>
            <w:rStyle w:val="aff9"/>
            <w:noProof/>
          </w:rPr>
          <w:t xml:space="preserve">17.1 </w:t>
        </w:r>
        <w:r w:rsidRPr="00624BCB">
          <w:rPr>
            <w:rStyle w:val="aff9"/>
            <w:noProof/>
          </w:rPr>
          <w:t>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13D31C" w14:textId="24C15A48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3" w:history="1">
        <w:r w:rsidRPr="00624BCB">
          <w:rPr>
            <w:rStyle w:val="aff9"/>
            <w:noProof/>
          </w:rPr>
          <w:t xml:space="preserve">17.2 </w:t>
        </w:r>
        <w:r w:rsidRPr="00624BCB">
          <w:rPr>
            <w:rStyle w:val="aff9"/>
            <w:noProof/>
          </w:rPr>
          <w:t>必测故障用例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96DCE6" w14:textId="31494258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4" w:history="1">
        <w:r w:rsidRPr="00624BCB">
          <w:rPr>
            <w:rStyle w:val="aff9"/>
            <w:noProof/>
          </w:rPr>
          <w:t xml:space="preserve">17.3 </w:t>
        </w:r>
        <w:r w:rsidRPr="00624BCB">
          <w:rPr>
            <w:rStyle w:val="aff9"/>
            <w:noProof/>
          </w:rPr>
          <w:t>放量路线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5239F" w14:textId="5389F829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5" w:history="1">
        <w:r w:rsidRPr="00624BCB">
          <w:rPr>
            <w:rStyle w:val="aff9"/>
            <w:noProof/>
          </w:rPr>
          <w:t xml:space="preserve">17.4 </w:t>
        </w:r>
        <w:r w:rsidRPr="00624BCB">
          <w:rPr>
            <w:rStyle w:val="aff9"/>
            <w:noProof/>
          </w:rPr>
          <w:t>量化验收指标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449DB" w14:textId="3ED89457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6" w:history="1">
        <w:r w:rsidRPr="00624BCB">
          <w:rPr>
            <w:rStyle w:val="aff9"/>
            <w:noProof/>
          </w:rPr>
          <w:t xml:space="preserve">18. </w:t>
        </w:r>
        <w:r w:rsidRPr="00624BCB">
          <w:rPr>
            <w:rStyle w:val="aff9"/>
            <w:noProof/>
          </w:rPr>
          <w:t>实施计划、工作包与治理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207CA" w14:textId="7287E91A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7" w:history="1">
        <w:r w:rsidRPr="00624BCB">
          <w:rPr>
            <w:rStyle w:val="aff9"/>
            <w:noProof/>
          </w:rPr>
          <w:t xml:space="preserve">18.1 </w:t>
        </w:r>
        <w:r w:rsidRPr="00624BCB">
          <w:rPr>
            <w:rStyle w:val="aff9"/>
            <w:noProof/>
          </w:rPr>
          <w:t>总体阶段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190D2" w14:textId="0DA2CCD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8" w:history="1">
        <w:r w:rsidRPr="00624BCB">
          <w:rPr>
            <w:rStyle w:val="aff9"/>
            <w:noProof/>
          </w:rPr>
          <w:t xml:space="preserve">18.2 </w:t>
        </w:r>
        <w:r w:rsidRPr="00624BCB">
          <w:rPr>
            <w:rStyle w:val="aff9"/>
            <w:noProof/>
          </w:rPr>
          <w:t>量化服务工作包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EDAA38" w14:textId="17699617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69" w:history="1">
        <w:r w:rsidRPr="00624BCB">
          <w:rPr>
            <w:rStyle w:val="aff9"/>
            <w:noProof/>
          </w:rPr>
          <w:t xml:space="preserve">18.3 </w:t>
        </w:r>
        <w:r w:rsidRPr="00624BCB">
          <w:rPr>
            <w:rStyle w:val="aff9"/>
            <w:noProof/>
          </w:rPr>
          <w:t>自动交易系统工作包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A80FB2" w14:textId="180FB2D1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0" w:history="1">
        <w:r w:rsidRPr="00624BCB">
          <w:rPr>
            <w:rStyle w:val="aff9"/>
            <w:noProof/>
          </w:rPr>
          <w:t>18.4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6EE1F9" w14:textId="4DC55ADF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1" w:history="1">
        <w:r w:rsidRPr="00624BCB">
          <w:rPr>
            <w:rStyle w:val="aff9"/>
            <w:noProof/>
          </w:rPr>
          <w:t xml:space="preserve">19. </w:t>
        </w:r>
        <w:r w:rsidRPr="00624BCB">
          <w:rPr>
            <w:rStyle w:val="aff9"/>
            <w:noProof/>
          </w:rPr>
          <w:t>架构决策、主要风险与待决策项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00426" w14:textId="42B63827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2" w:history="1">
        <w:r w:rsidRPr="00624BCB">
          <w:rPr>
            <w:rStyle w:val="aff9"/>
            <w:noProof/>
          </w:rPr>
          <w:t xml:space="preserve">19.1 </w:t>
        </w:r>
        <w:r w:rsidRPr="00624BCB">
          <w:rPr>
            <w:rStyle w:val="aff9"/>
            <w:noProof/>
          </w:rPr>
          <w:t>已收敛的架构决策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BCE7F" w14:textId="6623F21D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3" w:history="1">
        <w:r w:rsidRPr="00624BCB">
          <w:rPr>
            <w:rStyle w:val="aff9"/>
            <w:noProof/>
          </w:rPr>
          <w:t xml:space="preserve">19.2 </w:t>
        </w:r>
        <w:r w:rsidRPr="00624BCB">
          <w:rPr>
            <w:rStyle w:val="aff9"/>
            <w:noProof/>
          </w:rPr>
          <w:t>主要技术风险与控制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FD8375" w14:textId="4BB711DC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4" w:history="1">
        <w:r w:rsidRPr="00624BCB">
          <w:rPr>
            <w:rStyle w:val="aff9"/>
            <w:noProof/>
          </w:rPr>
          <w:t xml:space="preserve">19.3 </w:t>
        </w:r>
        <w:r w:rsidRPr="00624BCB">
          <w:rPr>
            <w:rStyle w:val="aff9"/>
            <w:noProof/>
          </w:rPr>
          <w:t>开工前必须关闭的业务决策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A8D524" w14:textId="1251E2AD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5" w:history="1">
        <w:r w:rsidRPr="00624BCB">
          <w:rPr>
            <w:rStyle w:val="aff9"/>
            <w:noProof/>
          </w:rPr>
          <w:t>附录</w:t>
        </w:r>
        <w:r w:rsidRPr="00624BCB">
          <w:rPr>
            <w:rStyle w:val="aff9"/>
            <w:noProof/>
          </w:rPr>
          <w:t xml:space="preserve">A. </w:t>
        </w:r>
        <w:r w:rsidRPr="00624BCB">
          <w:rPr>
            <w:rStyle w:val="aff9"/>
            <w:noProof/>
          </w:rPr>
          <w:t>关键状态机速查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5B91F" w14:textId="2ADD131B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6" w:history="1">
        <w:r w:rsidRPr="00624BCB">
          <w:rPr>
            <w:rStyle w:val="aff9"/>
            <w:noProof/>
          </w:rPr>
          <w:t>A.1 Plan</w:t>
        </w:r>
        <w:r w:rsidRPr="00624BCB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BCBA1" w14:textId="7CCAFA85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7" w:history="1">
        <w:r w:rsidRPr="00624BCB">
          <w:rPr>
            <w:rStyle w:val="aff9"/>
            <w:noProof/>
          </w:rPr>
          <w:t>A.2 Runtime</w:t>
        </w:r>
        <w:r w:rsidRPr="00624BCB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FB282" w14:textId="31F7671F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8" w:history="1">
        <w:r w:rsidRPr="00624BCB">
          <w:rPr>
            <w:rStyle w:val="aff9"/>
            <w:noProof/>
          </w:rPr>
          <w:t>A.3 Order</w:t>
        </w:r>
        <w:r w:rsidRPr="00624BCB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008F5" w14:textId="4254B2DA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79" w:history="1">
        <w:r w:rsidRPr="00624BCB">
          <w:rPr>
            <w:rStyle w:val="aff9"/>
            <w:noProof/>
          </w:rPr>
          <w:t>A.4 Exit</w:t>
        </w:r>
        <w:r w:rsidRPr="00624BCB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46FC7" w14:textId="285BA5A1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80" w:history="1">
        <w:r w:rsidRPr="00624BCB">
          <w:rPr>
            <w:rStyle w:val="aff9"/>
            <w:noProof/>
          </w:rPr>
          <w:t>附录</w:t>
        </w:r>
        <w:r w:rsidRPr="00624BCB">
          <w:rPr>
            <w:rStyle w:val="aff9"/>
            <w:noProof/>
          </w:rPr>
          <w:t xml:space="preserve">B. </w:t>
        </w:r>
        <w:r w:rsidRPr="00624BCB">
          <w:rPr>
            <w:rStyle w:val="aff9"/>
            <w:noProof/>
          </w:rPr>
          <w:t>推荐初始配置（仅工程保护值）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0F7C9" w14:textId="673914E5" w:rsidR="00A9662C" w:rsidRDefault="00A9662C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81" w:history="1">
        <w:r w:rsidRPr="00624BCB">
          <w:rPr>
            <w:rStyle w:val="aff9"/>
            <w:noProof/>
          </w:rPr>
          <w:t>附录</w:t>
        </w:r>
        <w:r w:rsidRPr="00624BCB">
          <w:rPr>
            <w:rStyle w:val="aff9"/>
            <w:noProof/>
          </w:rPr>
          <w:t xml:space="preserve">C. </w:t>
        </w:r>
        <w:r w:rsidRPr="00624BCB">
          <w:rPr>
            <w:rStyle w:val="aff9"/>
            <w:noProof/>
          </w:rPr>
          <w:t>设计依据与变更摘要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ED9B3" w14:textId="194F3EC0" w:rsidR="00A9662C" w:rsidRDefault="00A9662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426782" w:history="1">
        <w:r w:rsidRPr="00624BCB">
          <w:rPr>
            <w:rStyle w:val="aff9"/>
            <w:noProof/>
          </w:rPr>
          <w:t xml:space="preserve">C.1 </w:t>
        </w:r>
        <w:r w:rsidRPr="00624BCB">
          <w:rPr>
            <w:rStyle w:val="aff9"/>
            <w:noProof/>
          </w:rPr>
          <w:t>文档版本记录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_Toc237426782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2A304" w14:textId="21526F49" w:rsidR="00C86BB3" w:rsidRDefault="002A559C">
      <w:pPr>
        <w:spacing w:after="0"/>
      </w:pPr>
      <w:r>
        <w:rPr>
          <w:color w:val="000000"/>
          <w:sz w:val="21"/>
        </w:rPr>
        <w:fldChar w:fldCharType="end"/>
      </w:r>
    </w:p>
    <w:p w14:paraId="5CB48893" w14:textId="77777777" w:rsidR="00C86BB3" w:rsidRDefault="002A559C">
      <w:pPr>
        <w:pStyle w:val="1"/>
        <w:pageBreakBefore/>
      </w:pPr>
      <w:bookmarkStart w:id="2" w:name="_Toc237426679"/>
      <w:r>
        <w:lastRenderedPageBreak/>
        <w:t xml:space="preserve">1. </w:t>
      </w:r>
      <w:r>
        <w:t>执行摘要与建设结论</w:t>
      </w:r>
      <w:bookmarkEnd w:id="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2E967DF7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84B1E" w14:textId="77777777" w:rsidR="00C86BB3" w:rsidRDefault="002A559C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结论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总体方向可行，但自动交易的核心不是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下单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，而是把量化意图可靠、可审计地转换为券商成交事实，并在网络异常、部分成交、程序重启、人工干预和策略迭代时保持状态一致。</w:t>
            </w:r>
          </w:p>
        </w:tc>
      </w:tr>
    </w:tbl>
    <w:p w14:paraId="5E6B2BD2" w14:textId="77777777" w:rsidR="00C86BB3" w:rsidRDefault="00C86BB3">
      <w:pPr>
        <w:spacing w:after="20"/>
      </w:pPr>
    </w:p>
    <w:p w14:paraId="507CEEE1" w14:textId="77777777" w:rsidR="00C86BB3" w:rsidRDefault="002A559C">
      <w:r>
        <w:rPr>
          <w:color w:val="000000"/>
        </w:rPr>
        <w:t>本项目建设一套面向中金</w:t>
      </w:r>
      <w:r>
        <w:rPr>
          <w:color w:val="000000"/>
        </w:rPr>
        <w:t>QMT/XtQuant</w:t>
      </w:r>
      <w:r>
        <w:rPr>
          <w:color w:val="000000"/>
        </w:rPr>
        <w:t>外部</w:t>
      </w:r>
      <w:r>
        <w:rPr>
          <w:color w:val="000000"/>
        </w:rPr>
        <w:t>Python</w:t>
      </w:r>
      <w:r>
        <w:rPr>
          <w:color w:val="000000"/>
        </w:rPr>
        <w:t>函数交易的尾盘自动执行平台。首期场景为</w:t>
      </w:r>
      <w:r>
        <w:rPr>
          <w:color w:val="000000"/>
        </w:rPr>
        <w:t>14:31</w:t>
      </w:r>
      <w:r>
        <w:rPr>
          <w:color w:val="000000"/>
        </w:rPr>
        <w:t>正式尾盘精选、</w:t>
      </w:r>
      <w:r>
        <w:rPr>
          <w:color w:val="000000"/>
        </w:rPr>
        <w:t>14:35</w:t>
      </w:r>
      <w:r>
        <w:rPr>
          <w:color w:val="000000"/>
        </w:rPr>
        <w:t>后分批买入、</w:t>
      </w:r>
      <w:r>
        <w:rPr>
          <w:color w:val="000000"/>
        </w:rPr>
        <w:t>T+1</w:t>
      </w:r>
      <w:r>
        <w:rPr>
          <w:color w:val="000000"/>
        </w:rPr>
        <w:t>按版本化</w:t>
      </w:r>
      <w:r>
        <w:rPr>
          <w:color w:val="000000"/>
        </w:rPr>
        <w:t>Exit Policy</w:t>
      </w:r>
      <w:r>
        <w:rPr>
          <w:color w:val="000000"/>
        </w:rPr>
        <w:t>卖出；未来允许扩展其他选股、入场、退出和执行策略，但不改变底层订单、风险、同步、对账和控制面。</w:t>
      </w:r>
    </w:p>
    <w:p w14:paraId="63E5148A" w14:textId="77777777" w:rsidR="00C86BB3" w:rsidRDefault="002A559C">
      <w:pPr>
        <w:pStyle w:val="21"/>
      </w:pPr>
      <w:bookmarkStart w:id="3" w:name="_Toc237426680"/>
      <w:r>
        <w:t xml:space="preserve">1.1 </w:t>
      </w:r>
      <w:r>
        <w:t>统一架构判断</w:t>
      </w:r>
      <w:bookmarkEnd w:id="3"/>
    </w:p>
    <w:p w14:paraId="6651D410" w14:textId="77777777" w:rsidR="00C86BB3" w:rsidRDefault="002A559C">
      <w:pPr>
        <w:pStyle w:val="a0"/>
      </w:pPr>
      <w:r>
        <w:rPr>
          <w:b/>
          <w:color w:val="17365D"/>
        </w:rPr>
        <w:t>双项目隔离。</w:t>
      </w:r>
      <w:r>
        <w:t>量化服务与自动交易节点分别演进、分别部署、分别回滚，不跨仓库导入代码，不共享文件和数据库连接。</w:t>
      </w:r>
    </w:p>
    <w:p w14:paraId="6C415329" w14:textId="77777777" w:rsidR="00C86BB3" w:rsidRDefault="002A559C">
      <w:pPr>
        <w:pStyle w:val="a0"/>
      </w:pPr>
      <w:r>
        <w:rPr>
          <w:b/>
          <w:color w:val="17365D"/>
        </w:rPr>
        <w:t>策略与执行解耦。</w:t>
      </w:r>
      <w:r>
        <w:t>量化服务输出</w:t>
      </w:r>
      <w:r>
        <w:t>TradePlan</w:t>
      </w:r>
      <w:r>
        <w:t>；交易节点只理解标准计划和策略版本，不理解</w:t>
      </w:r>
      <w:r>
        <w:t>“</w:t>
      </w:r>
      <w:r>
        <w:t>为什么选中</w:t>
      </w:r>
      <w:r>
        <w:t>”</w:t>
      </w:r>
      <w:r>
        <w:t>。</w:t>
      </w:r>
    </w:p>
    <w:p w14:paraId="21203492" w14:textId="77777777" w:rsidR="00C86BB3" w:rsidRDefault="002A559C">
      <w:pPr>
        <w:pStyle w:val="a0"/>
      </w:pPr>
      <w:r>
        <w:rPr>
          <w:b/>
          <w:color w:val="17365D"/>
        </w:rPr>
        <w:t>券商事实优先。</w:t>
      </w:r>
      <w:r>
        <w:t>资产、持仓、委托和成交以</w:t>
      </w:r>
      <w:r>
        <w:t>QMT/</w:t>
      </w:r>
      <w:r>
        <w:t>券商为最终事实；本地和中央数据均为可验证投影。</w:t>
      </w:r>
    </w:p>
    <w:p w14:paraId="6B8D956F" w14:textId="77777777" w:rsidR="00C86BB3" w:rsidRDefault="002A559C">
      <w:pPr>
        <w:pStyle w:val="a0"/>
      </w:pPr>
      <w:r>
        <w:rPr>
          <w:b/>
          <w:color w:val="17365D"/>
        </w:rPr>
        <w:t>安全失败。</w:t>
      </w:r>
      <w:r>
        <w:t>任何无法确认的状态停止新增风险，进入</w:t>
      </w:r>
      <w:r>
        <w:t>READY_PAUSED</w:t>
      </w:r>
      <w:r>
        <w:t>、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，而不是猜测继续。</w:t>
      </w:r>
    </w:p>
    <w:p w14:paraId="31AABFB5" w14:textId="77777777" w:rsidR="00C86BB3" w:rsidRDefault="002A559C">
      <w:pPr>
        <w:pStyle w:val="a0"/>
      </w:pPr>
      <w:r>
        <w:rPr>
          <w:b/>
          <w:color w:val="17365D"/>
        </w:rPr>
        <w:t>人工控制优先。</w:t>
      </w:r>
      <w:r>
        <w:t>Windows</w:t>
      </w:r>
      <w:r>
        <w:t>本地</w:t>
      </w:r>
      <w:r>
        <w:t>Emergency Halt</w:t>
      </w:r>
      <w:r>
        <w:t>和人工</w:t>
      </w:r>
      <w:r>
        <w:t>Override</w:t>
      </w:r>
      <w:r>
        <w:t>高于中央远程命令及计划。</w:t>
      </w:r>
    </w:p>
    <w:p w14:paraId="7E894A4F" w14:textId="77777777" w:rsidR="00C86BB3" w:rsidRDefault="002A559C">
      <w:pPr>
        <w:pStyle w:val="a0"/>
      </w:pPr>
      <w:r>
        <w:rPr>
          <w:b/>
          <w:color w:val="17365D"/>
        </w:rPr>
        <w:t>渐进放量。</w:t>
      </w:r>
      <w:r>
        <w:t>READ_ONLY</w:t>
      </w:r>
      <w:r>
        <w:t>、</w:t>
      </w:r>
      <w:r>
        <w:t>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、小资金</w:t>
      </w:r>
      <w:r>
        <w:t>LIVE</w:t>
      </w:r>
      <w:r>
        <w:t>逐级验收。</w:t>
      </w:r>
    </w:p>
    <w:p w14:paraId="73F4A471" w14:textId="77777777" w:rsidR="00C86BB3" w:rsidRDefault="002A559C">
      <w:pPr>
        <w:pStyle w:val="21"/>
      </w:pPr>
      <w:bookmarkStart w:id="4" w:name="_Toc237426681"/>
      <w:r>
        <w:t xml:space="preserve">1.2 </w:t>
      </w:r>
      <w:r>
        <w:t>首期成功标准</w:t>
      </w:r>
      <w:bookmarkEnd w:id="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C86BB3" w14:paraId="5CFC7C68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B0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18E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首期必须达到的结果</w:t>
            </w:r>
          </w:p>
        </w:tc>
      </w:tr>
      <w:tr w:rsidR="00C86BB3" w14:paraId="2BD10D9A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92F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正确性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2C1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重复真实委托为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；未知成交为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；计划、意图、委托、成交可完整追踪</w:t>
            </w:r>
          </w:p>
        </w:tc>
      </w:tr>
      <w:tr w:rsidR="00C86BB3" w14:paraId="77C3B603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9CF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安全性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AFA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未验签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过期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错误账户计划不执行；本地</w:t>
            </w:r>
            <w:r>
              <w:rPr>
                <w:rFonts w:ascii="Consolas" w:hAnsi="Consolas"/>
                <w:color w:val="000000"/>
                <w:sz w:val="18"/>
              </w:rPr>
              <w:t>HALT</w:t>
            </w:r>
            <w:r>
              <w:rPr>
                <w:rFonts w:ascii="Consolas" w:hAnsi="Consolas"/>
                <w:color w:val="000000"/>
                <w:sz w:val="18"/>
              </w:rPr>
              <w:t>不可被远程自动解除</w:t>
            </w:r>
          </w:p>
        </w:tc>
      </w:tr>
      <w:tr w:rsidR="00C86BB3" w14:paraId="5E859C3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7AF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恢复性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228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断网、重启、提交超时、回调乱序后均先查券商并完成</w:t>
            </w:r>
            <w:r>
              <w:rPr>
                <w:color w:val="000000"/>
                <w:sz w:val="18"/>
              </w:rPr>
              <w:t>Reconcile</w:t>
            </w:r>
          </w:p>
        </w:tc>
      </w:tr>
      <w:tr w:rsidR="00C86BB3" w14:paraId="350880B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B78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一致性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B62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15:10</w:t>
            </w:r>
            <w:r>
              <w:rPr>
                <w:color w:val="000000"/>
                <w:sz w:val="18"/>
              </w:rPr>
              <w:t>盘后资产、持仓、委托、成交差异闭环；未闭环不得标记完成</w:t>
            </w:r>
          </w:p>
        </w:tc>
      </w:tr>
      <w:tr w:rsidR="00C86BB3" w14:paraId="646699C3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BD7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可运营性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B2A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操作员能回答连接、计划、订单、风险、同步五类问题并一键降级</w:t>
            </w:r>
          </w:p>
        </w:tc>
      </w:tr>
      <w:tr w:rsidR="00C86BB3" w14:paraId="0CC3E4A7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AE6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可演进性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443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策略、协议、</w:t>
            </w:r>
            <w:r>
              <w:rPr>
                <w:color w:val="000000"/>
                <w:sz w:val="18"/>
              </w:rPr>
              <w:t>LocalJournal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>Broker Gateway</w:t>
            </w:r>
            <w:r>
              <w:rPr>
                <w:color w:val="000000"/>
                <w:sz w:val="18"/>
              </w:rPr>
              <w:t>均可替换且有版本边界</w:t>
            </w:r>
          </w:p>
        </w:tc>
      </w:tr>
    </w:tbl>
    <w:p w14:paraId="5227A452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5D7CCD5" w14:textId="77777777" w:rsidR="00C86BB3" w:rsidRDefault="002A559C">
      <w:pPr>
        <w:pStyle w:val="1"/>
      </w:pPr>
      <w:bookmarkStart w:id="5" w:name="_Toc237426682"/>
      <w:r>
        <w:lastRenderedPageBreak/>
        <w:t xml:space="preserve">2. </w:t>
      </w:r>
      <w:r>
        <w:t>建设目标、范围与非目标</w:t>
      </w:r>
      <w:bookmarkEnd w:id="5"/>
    </w:p>
    <w:p w14:paraId="52D9E88F" w14:textId="77777777" w:rsidR="00C86BB3" w:rsidRDefault="002A559C">
      <w:pPr>
        <w:pStyle w:val="21"/>
      </w:pPr>
      <w:bookmarkStart w:id="6" w:name="_Toc237426683"/>
      <w:r>
        <w:t xml:space="preserve">2.1 </w:t>
      </w:r>
      <w:r>
        <w:t>建设目标</w:t>
      </w:r>
      <w:bookmarkEnd w:id="6"/>
    </w:p>
    <w:p w14:paraId="0CBBA658" w14:textId="77777777" w:rsidR="00C86BB3" w:rsidRDefault="002A559C">
      <w:pPr>
        <w:pStyle w:val="a0"/>
      </w:pPr>
      <w:r>
        <w:t>在</w:t>
      </w:r>
      <w:r>
        <w:t>14:34:50</w:t>
      </w:r>
      <w:r>
        <w:t>前获得当天已冻结、已验签、可审计的</w:t>
      </w:r>
      <w:r>
        <w:t>TradePlan</w:t>
      </w:r>
      <w:r>
        <w:t>，并于</w:t>
      </w:r>
      <w:r>
        <w:t>14:35:00</w:t>
      </w:r>
      <w:r>
        <w:t>后按本地预检结果执行。</w:t>
      </w:r>
    </w:p>
    <w:p w14:paraId="15E94321" w14:textId="77777777" w:rsidR="00C86BB3" w:rsidRDefault="002A559C">
      <w:pPr>
        <w:pStyle w:val="a0"/>
      </w:pPr>
      <w:r>
        <w:t>在最多</w:t>
      </w:r>
      <w:r>
        <w:t>15</w:t>
      </w:r>
      <w:r>
        <w:t>只股票的规模下，以事件驱动方式管理</w:t>
      </w:r>
      <w:r>
        <w:t>Tick</w:t>
      </w:r>
      <w:r>
        <w:t>、订单、部分成交、撤单重报、买入和</w:t>
      </w:r>
      <w:r>
        <w:t>T+1</w:t>
      </w:r>
      <w:r>
        <w:t>卖出。</w:t>
      </w:r>
    </w:p>
    <w:p w14:paraId="30C11591" w14:textId="77777777" w:rsidR="00C86BB3" w:rsidRDefault="002A559C">
      <w:pPr>
        <w:pStyle w:val="a0"/>
      </w:pPr>
      <w:r>
        <w:t>中央服务短暂不可用时，已冻结计划仍可按本地规则执行；事件通过</w:t>
      </w:r>
      <w:r>
        <w:t>Outbox</w:t>
      </w:r>
      <w:r>
        <w:t>最终补传。</w:t>
      </w:r>
    </w:p>
    <w:p w14:paraId="7A652793" w14:textId="77777777" w:rsidR="00C86BB3" w:rsidRDefault="002A559C">
      <w:pPr>
        <w:pStyle w:val="a0"/>
      </w:pPr>
      <w:r>
        <w:t>提供两层风控、本地控制面、启动与盘后对账、可观测性、证据导出和逐级放量机制。</w:t>
      </w:r>
    </w:p>
    <w:p w14:paraId="15AC32AF" w14:textId="77777777" w:rsidR="00C86BB3" w:rsidRDefault="002A559C">
      <w:pPr>
        <w:pStyle w:val="a0"/>
      </w:pPr>
      <w:r>
        <w:t>资金从约</w:t>
      </w:r>
      <w:r>
        <w:t>10</w:t>
      </w:r>
      <w:r>
        <w:t>万元扩展至</w:t>
      </w:r>
      <w:r>
        <w:t>500</w:t>
      </w:r>
      <w:r>
        <w:t>万元时，优先通过容量、参与率、拆单和冲击成本模型升级，而不是替换底层架构。</w:t>
      </w:r>
    </w:p>
    <w:p w14:paraId="0A2115DB" w14:textId="77777777" w:rsidR="00C86BB3" w:rsidRDefault="002A559C">
      <w:pPr>
        <w:pStyle w:val="21"/>
      </w:pPr>
      <w:bookmarkStart w:id="7" w:name="_Toc237426684"/>
      <w:r>
        <w:t xml:space="preserve">2.2 </w:t>
      </w:r>
      <w:r>
        <w:t>首期范围</w:t>
      </w:r>
      <w:bookmarkEnd w:id="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3888"/>
        <w:gridCol w:w="3960"/>
      </w:tblGrid>
      <w:tr w:rsidR="00C86BB3" w14:paraId="6BB0E568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217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A0D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包含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D39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暂不包含</w:t>
            </w:r>
          </w:p>
        </w:tc>
      </w:tr>
      <w:tr w:rsidR="00C86BB3" w14:paraId="2593927D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A98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市场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账户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D63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A</w:t>
            </w:r>
            <w:r>
              <w:rPr>
                <w:rFonts w:ascii="Consolas" w:hAnsi="Consolas"/>
                <w:color w:val="000000"/>
                <w:sz w:val="17"/>
              </w:rPr>
              <w:t>股普通股票；单一真实证券账户；最多</w:t>
            </w:r>
            <w:r>
              <w:rPr>
                <w:rFonts w:ascii="Consolas" w:hAnsi="Consolas"/>
                <w:color w:val="000000"/>
                <w:sz w:val="17"/>
              </w:rPr>
              <w:t>15</w:t>
            </w:r>
            <w:r>
              <w:rPr>
                <w:rFonts w:ascii="Consolas" w:hAnsi="Consolas"/>
                <w:color w:val="000000"/>
                <w:sz w:val="17"/>
              </w:rPr>
              <w:t>只持仓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058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多账户资金调度、两融、期权、跨市场</w:t>
            </w:r>
          </w:p>
        </w:tc>
      </w:tr>
      <w:tr w:rsidR="00C86BB3" w14:paraId="5B889083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90B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入场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850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正式精选；</w:t>
            </w:r>
            <w:r>
              <w:rPr>
                <w:color w:val="000000"/>
                <w:sz w:val="17"/>
              </w:rPr>
              <w:t>14:35–14:56:30</w:t>
            </w:r>
            <w:r>
              <w:rPr>
                <w:color w:val="000000"/>
                <w:sz w:val="17"/>
              </w:rPr>
              <w:t>分批买入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975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集合竞价常规补单、事件驱动追涨</w:t>
            </w:r>
          </w:p>
        </w:tc>
      </w:tr>
      <w:tr w:rsidR="00C86BB3" w14:paraId="37B3F2A6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DC5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退出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AF6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T+1</w:t>
            </w:r>
            <w:r>
              <w:rPr>
                <w:color w:val="000000"/>
                <w:sz w:val="17"/>
              </w:rPr>
              <w:t>版本化</w:t>
            </w:r>
            <w:r>
              <w:rPr>
                <w:color w:val="000000"/>
                <w:sz w:val="17"/>
              </w:rPr>
              <w:t>Exit Policy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Active + Shadow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F78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收益承诺、无法成交时的强制成交保证</w:t>
            </w:r>
          </w:p>
        </w:tc>
      </w:tr>
      <w:tr w:rsidR="00C86BB3" w14:paraId="138B4F6C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A6C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8C9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普通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分钟辅助、买卖五档可选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391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>Level-2</w:t>
            </w: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V1</w:t>
            </w:r>
            <w:r>
              <w:rPr>
                <w:color w:val="000000"/>
                <w:sz w:val="17"/>
              </w:rPr>
              <w:t>强依赖、全市场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落地</w:t>
            </w:r>
          </w:p>
        </w:tc>
      </w:tr>
      <w:tr w:rsidR="00C86BB3" w14:paraId="7979B3BF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A5D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部署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3CF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Linux</w:t>
            </w:r>
            <w:r>
              <w:rPr>
                <w:color w:val="000000"/>
                <w:sz w:val="17"/>
              </w:rPr>
              <w:t>量化服务</w:t>
            </w:r>
            <w:r>
              <w:rPr>
                <w:color w:val="000000"/>
                <w:sz w:val="17"/>
              </w:rPr>
              <w:t xml:space="preserve"> + Windows QMT</w:t>
            </w:r>
            <w:r>
              <w:rPr>
                <w:color w:val="000000"/>
                <w:sz w:val="17"/>
              </w:rPr>
              <w:t>交易节点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654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Kafka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Kubernetes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Redis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Celery</w:t>
            </w:r>
          </w:p>
        </w:tc>
      </w:tr>
    </w:tbl>
    <w:p w14:paraId="4CF1A29E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CF86787" w14:textId="77777777" w:rsidR="00C86BB3" w:rsidRDefault="002A559C">
      <w:pPr>
        <w:pStyle w:val="21"/>
      </w:pPr>
      <w:bookmarkStart w:id="8" w:name="_Toc237426685"/>
      <w:r>
        <w:t xml:space="preserve">2.3 </w:t>
      </w:r>
      <w:r>
        <w:t>明确非目标</w:t>
      </w:r>
      <w:bookmarkEnd w:id="8"/>
    </w:p>
    <w:p w14:paraId="10A8A7F9" w14:textId="77777777" w:rsidR="00C86BB3" w:rsidRDefault="002A559C">
      <w:pPr>
        <w:pStyle w:val="a0"/>
      </w:pPr>
      <w:r>
        <w:t>不把</w:t>
      </w:r>
      <w:r>
        <w:t>QMT SDK</w:t>
      </w:r>
      <w:r>
        <w:t>、券商账号或实时下单逻辑引入</w:t>
      </w:r>
      <w:r>
        <w:t>ai-stock-assistant</w:t>
      </w:r>
      <w:r>
        <w:t>仓库。</w:t>
      </w:r>
    </w:p>
    <w:p w14:paraId="3140ADBC" w14:textId="77777777" w:rsidR="00C86BB3" w:rsidRDefault="002A559C">
      <w:pPr>
        <w:pStyle w:val="a0"/>
      </w:pPr>
      <w:r>
        <w:t>不让</w:t>
      </w:r>
      <w:r>
        <w:t>Windows</w:t>
      </w:r>
      <w:r>
        <w:t>节点远程直连量化服务</w:t>
      </w:r>
      <w:r>
        <w:t>MySQL</w:t>
      </w:r>
      <w:r>
        <w:t>，不以共享目录或</w:t>
      </w:r>
      <w:r>
        <w:t>CSV</w:t>
      </w:r>
      <w:r>
        <w:t>传计划。</w:t>
      </w:r>
    </w:p>
    <w:p w14:paraId="1955DA91" w14:textId="77777777" w:rsidR="00C86BB3" w:rsidRDefault="002A559C">
      <w:pPr>
        <w:pStyle w:val="a0"/>
      </w:pPr>
      <w:r>
        <w:t>不让中央系统的缓存、本地账本或人工交易记录覆盖券商资产、持仓、委托和成交事实。</w:t>
      </w:r>
    </w:p>
    <w:p w14:paraId="0DAEBB47" w14:textId="77777777" w:rsidR="00C86BB3" w:rsidRDefault="002A559C">
      <w:pPr>
        <w:pStyle w:val="a0"/>
      </w:pPr>
      <w:r>
        <w:t>不在</w:t>
      </w:r>
      <w:r>
        <w:t>QMT</w:t>
      </w:r>
      <w:r>
        <w:t>回调线程中执行</w:t>
      </w:r>
      <w:r>
        <w:t>HTTP</w:t>
      </w:r>
      <w:r>
        <w:t>、数据库写入、复杂策略或大型日志格式化。</w:t>
      </w:r>
    </w:p>
    <w:p w14:paraId="03535B07" w14:textId="77777777" w:rsidR="00C86BB3" w:rsidRDefault="002A559C">
      <w:pPr>
        <w:pStyle w:val="a0"/>
      </w:pPr>
      <w:r>
        <w:t>不保存完整</w:t>
      </w:r>
      <w:r>
        <w:t>Tick</w:t>
      </w:r>
      <w:r>
        <w:t>到</w:t>
      </w:r>
      <w:r>
        <w:t>LocalJournal</w:t>
      </w:r>
      <w:r>
        <w:t>；如未来需要，另建可独立失败的</w:t>
      </w:r>
      <w:r>
        <w:t>MarketData Recorder</w:t>
      </w:r>
      <w:r>
        <w:t>。</w:t>
      </w:r>
    </w:p>
    <w:p w14:paraId="2FD7D2EB" w14:textId="77777777" w:rsidR="00C86BB3" w:rsidRDefault="002A559C">
      <w:pPr>
        <w:pStyle w:val="a0"/>
      </w:pPr>
      <w:r>
        <w:t>不在交易日</w:t>
      </w:r>
      <w:r>
        <w:t>09:00</w:t>
      </w:r>
      <w:r>
        <w:t>后热更新</w:t>
      </w:r>
      <w:r>
        <w:t>Runtime</w:t>
      </w:r>
      <w:r>
        <w:t>、</w:t>
      </w:r>
      <w:r>
        <w:t>Gateway</w:t>
      </w:r>
      <w:r>
        <w:t>或</w:t>
      </w:r>
      <w:r>
        <w:t>Active Policy</w:t>
      </w:r>
      <w:r>
        <w:t>。</w:t>
      </w:r>
    </w:p>
    <w:p w14:paraId="05C33DC5" w14:textId="77777777" w:rsidR="00C86BB3" w:rsidRDefault="002A559C">
      <w:pPr>
        <w:pStyle w:val="1"/>
        <w:pageBreakBefore/>
      </w:pPr>
      <w:bookmarkStart w:id="9" w:name="_Toc237426686"/>
      <w:r>
        <w:lastRenderedPageBreak/>
        <w:t xml:space="preserve">3. </w:t>
      </w:r>
      <w:r>
        <w:t>现有系统现状与增量建设边界</w:t>
      </w:r>
      <w:bookmarkEnd w:id="9"/>
    </w:p>
    <w:p w14:paraId="2E25621E" w14:textId="77777777" w:rsidR="00C86BB3" w:rsidRDefault="002A559C">
      <w:pPr>
        <w:pStyle w:val="21"/>
      </w:pPr>
      <w:bookmarkStart w:id="10" w:name="_Toc237426687"/>
      <w:r>
        <w:t xml:space="preserve">3.1 </w:t>
      </w:r>
      <w:r>
        <w:t>量化服务现状</w:t>
      </w:r>
      <w:bookmarkEnd w:id="10"/>
    </w:p>
    <w:p w14:paraId="6B31F189" w14:textId="77777777" w:rsidR="00C86BB3" w:rsidRDefault="002A559C">
      <w:r>
        <w:rPr>
          <w:color w:val="000000"/>
        </w:rPr>
        <w:t>现有</w:t>
      </w:r>
      <w:r>
        <w:rPr>
          <w:color w:val="000000"/>
        </w:rPr>
        <w:t>ai-stock-assistant</w:t>
      </w:r>
      <w:r>
        <w:rPr>
          <w:color w:val="000000"/>
        </w:rPr>
        <w:t>后端为</w:t>
      </w:r>
      <w:r>
        <w:rPr>
          <w:color w:val="000000"/>
        </w:rPr>
        <w:t>FastAPI + MySQL</w:t>
      </w:r>
      <w:r>
        <w:rPr>
          <w:color w:val="000000"/>
        </w:rPr>
        <w:t>，</w:t>
      </w:r>
      <w:r>
        <w:rPr>
          <w:color w:val="000000"/>
        </w:rPr>
        <w:t>API</w:t>
      </w:r>
      <w:r>
        <w:rPr>
          <w:color w:val="000000"/>
        </w:rPr>
        <w:t>进程与</w:t>
      </w:r>
      <w:r>
        <w:rPr>
          <w:color w:val="000000"/>
        </w:rPr>
        <w:t>APScheduler worker</w:t>
      </w:r>
      <w:r>
        <w:rPr>
          <w:color w:val="000000"/>
        </w:rPr>
        <w:t>分开运行；不引入</w:t>
      </w:r>
      <w:r>
        <w:rPr>
          <w:color w:val="000000"/>
        </w:rPr>
        <w:t>Redis/Celery</w:t>
      </w:r>
      <w:r>
        <w:rPr>
          <w:color w:val="000000"/>
        </w:rPr>
        <w:t>。</w:t>
      </w:r>
      <w:r>
        <w:rPr>
          <w:color w:val="000000"/>
        </w:rPr>
        <w:t>14:31</w:t>
      </w:r>
      <w:r>
        <w:rPr>
          <w:color w:val="000000"/>
        </w:rPr>
        <w:t>已有</w:t>
      </w:r>
      <w:r>
        <w:rPr>
          <w:color w:val="000000"/>
        </w:rPr>
        <w:t>tail_hot_picks_1431</w:t>
      </w:r>
      <w:r>
        <w:rPr>
          <w:color w:val="000000"/>
        </w:rPr>
        <w:t>调度，正式选股通过独立锁运行，最终结果和运行状态事务发布，并保存算法版本、三市场评分模型、数据完整性、拒绝原因和候选审计。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384"/>
      </w:tblGrid>
      <w:tr w:rsidR="00C86BB3" w14:paraId="1D67C3C0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106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现状能力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0E2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本方案复用方式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5DD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 w:rsidR="00C86BB3" w14:paraId="7CBA4BB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55C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14:31</w:t>
            </w:r>
            <w:r>
              <w:rPr>
                <w:b/>
                <w:color w:val="000000"/>
                <w:sz w:val="17"/>
              </w:rPr>
              <w:t>尾盘正式精选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492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的</w:t>
            </w: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，读取已完成运行和正式结果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F85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不修改现有评分语义；</w:t>
            </w:r>
            <w:r>
              <w:rPr>
                <w:color w:val="000000"/>
                <w:sz w:val="17"/>
              </w:rPr>
              <w:t>partial/failed</w:t>
            </w:r>
            <w:r>
              <w:rPr>
                <w:color w:val="000000"/>
                <w:sz w:val="17"/>
              </w:rPr>
              <w:t>不具备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</w:t>
            </w:r>
          </w:p>
        </w:tc>
      </w:tr>
      <w:tr w:rsidR="00C86BB3" w14:paraId="3E580E5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655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tail_hot_pick_runs / tail_hot_picks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29D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作为计划生成输入和溯源证据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693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不是交易账本，不直接被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读取</w:t>
            </w:r>
          </w:p>
        </w:tc>
      </w:tr>
      <w:tr w:rsidR="00C86BB3" w14:paraId="2528CA6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F19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AFC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/api/v1/trading</w:t>
            </w:r>
            <w:r>
              <w:rPr>
                <w:color w:val="000000"/>
                <w:sz w:val="17"/>
              </w:rPr>
              <w:t>路由和节点鉴权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874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与现有用户</w:t>
            </w:r>
            <w:r>
              <w:rPr>
                <w:rFonts w:ascii="Consolas" w:hAnsi="Consolas"/>
                <w:color w:val="000000"/>
                <w:sz w:val="17"/>
              </w:rPr>
              <w:t>JWT</w:t>
            </w:r>
            <w:r>
              <w:rPr>
                <w:rFonts w:ascii="Consolas" w:hAnsi="Consolas"/>
                <w:color w:val="000000"/>
                <w:sz w:val="17"/>
              </w:rPr>
              <w:t>分离；节点使用</w:t>
            </w:r>
            <w:r>
              <w:rPr>
                <w:rFonts w:ascii="Consolas" w:hAnsi="Consolas"/>
                <w:color w:val="000000"/>
                <w:sz w:val="17"/>
              </w:rPr>
              <w:t>HMAC</w:t>
            </w:r>
            <w:r>
              <w:rPr>
                <w:rFonts w:ascii="Consolas" w:hAnsi="Consolas"/>
                <w:color w:val="000000"/>
                <w:sz w:val="17"/>
              </w:rPr>
              <w:t>身份</w:t>
            </w:r>
          </w:p>
        </w:tc>
      </w:tr>
      <w:tr w:rsidR="00C86BB3" w14:paraId="053E031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28E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MySQL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35A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中央计划、事件、投影、命令、对账表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03F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不复用</w:t>
            </w:r>
            <w:r>
              <w:rPr>
                <w:color w:val="000000"/>
                <w:sz w:val="17"/>
              </w:rPr>
              <w:t>user_trades</w:t>
            </w:r>
            <w:r>
              <w:rPr>
                <w:color w:val="000000"/>
                <w:sz w:val="17"/>
              </w:rPr>
              <w:t>冒充自动交易事实</w:t>
            </w:r>
          </w:p>
        </w:tc>
      </w:tr>
      <w:tr w:rsidR="00C86BB3" w14:paraId="06105CD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D78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4EE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运行幂等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和盘后检查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713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发布失败不得回滚已完成的选股运行</w:t>
            </w:r>
          </w:p>
        </w:tc>
      </w:tr>
    </w:tbl>
    <w:p w14:paraId="3CC77D3A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C1BE5F9" w14:textId="77777777" w:rsidR="00C86BB3" w:rsidRDefault="002A559C">
      <w:pPr>
        <w:pStyle w:val="21"/>
      </w:pPr>
      <w:bookmarkStart w:id="11" w:name="_Toc237426688"/>
      <w:r>
        <w:t xml:space="preserve">3.2 </w:t>
      </w:r>
      <w:r>
        <w:t>两个项目的物理边界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2448"/>
        <w:gridCol w:w="2088"/>
      </w:tblGrid>
      <w:tr w:rsidR="00C86BB3" w14:paraId="316D431D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5B5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242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物理位置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C17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状态存储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B44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禁止项</w:t>
            </w:r>
          </w:p>
        </w:tc>
      </w:tr>
      <w:tr w:rsidR="00C86BB3" w14:paraId="02ACB52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8D4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量化服务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72D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E:\workspace\ai-stock-assistant</w:t>
            </w:r>
            <w:r>
              <w:rPr>
                <w:color w:val="000000"/>
                <w:sz w:val="17"/>
              </w:rPr>
              <w:t>（现有）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CB9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中央业务库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351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导入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；调用节点本地函数；写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文件</w:t>
            </w:r>
          </w:p>
        </w:tc>
      </w:tr>
      <w:tr w:rsidR="00C86BB3" w14:paraId="3421ADD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A3E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自动交易系统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CAD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E:\workspace\auto-trading-system</w:t>
            </w:r>
            <w:r>
              <w:rPr>
                <w:color w:val="000000"/>
                <w:sz w:val="17"/>
              </w:rPr>
              <w:t>（新建）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20A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内存</w:t>
            </w:r>
            <w:r>
              <w:rPr>
                <w:color w:val="000000"/>
                <w:sz w:val="17"/>
              </w:rPr>
              <w:t>Runtime + LocalJournal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927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直连中央</w:t>
            </w: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；内嵌选股算法；修改冻结计划</w:t>
            </w:r>
          </w:p>
        </w:tc>
      </w:tr>
      <w:tr w:rsidR="00C86BB3" w14:paraId="021608C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B2D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QMT/</w:t>
            </w:r>
            <w:r>
              <w:rPr>
                <w:rFonts w:ascii="Consolas" w:hAnsi="Consolas"/>
                <w:b/>
                <w:color w:val="000000"/>
                <w:sz w:val="17"/>
              </w:rPr>
              <w:t>券商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3E8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交易终端与</w:t>
            </w:r>
            <w:r>
              <w:rPr>
                <w:color w:val="000000"/>
                <w:sz w:val="17"/>
              </w:rPr>
              <w:t>userdata_mini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432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券商资产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BF4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被中心远程控制；被本地缓存覆盖</w:t>
            </w:r>
          </w:p>
        </w:tc>
      </w:tr>
    </w:tbl>
    <w:p w14:paraId="225A796E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57B06719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135FA" w14:textId="77777777" w:rsidR="00C86BB3" w:rsidRDefault="002A559C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兼容要求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现有</w:t>
            </w:r>
            <w:r>
              <w:rPr>
                <w:color w:val="000000"/>
                <w:sz w:val="21"/>
              </w:rPr>
              <w:t>backend/app/api/trades.py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属于用户手工交易记录语义。自动交易必须使用独立</w:t>
            </w:r>
            <w:r>
              <w:rPr>
                <w:color w:val="000000"/>
                <w:sz w:val="21"/>
              </w:rPr>
              <w:t>auto_trade_*</w:t>
            </w:r>
            <w:r>
              <w:rPr>
                <w:color w:val="000000"/>
                <w:sz w:val="21"/>
              </w:rPr>
              <w:t>表和</w:t>
            </w:r>
            <w:r>
              <w:rPr>
                <w:color w:val="000000"/>
                <w:sz w:val="21"/>
              </w:rPr>
              <w:t>/api/v1/trading</w:t>
            </w:r>
            <w:r>
              <w:rPr>
                <w:color w:val="000000"/>
                <w:sz w:val="21"/>
              </w:rPr>
              <w:t>路由，不借用旧表名或接口，以免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展示记录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券商事实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混淆。</w:t>
            </w:r>
          </w:p>
        </w:tc>
      </w:tr>
    </w:tbl>
    <w:p w14:paraId="25701B87" w14:textId="77777777" w:rsidR="00C86BB3" w:rsidRDefault="00C86BB3">
      <w:pPr>
        <w:spacing w:after="20"/>
      </w:pPr>
    </w:p>
    <w:p w14:paraId="58DCBDAB" w14:textId="77777777" w:rsidR="00C86BB3" w:rsidRDefault="002A559C">
      <w:pPr>
        <w:pStyle w:val="1"/>
        <w:pageBreakBefore/>
      </w:pPr>
      <w:bookmarkStart w:id="12" w:name="_Toc237426689"/>
      <w:r>
        <w:lastRenderedPageBreak/>
        <w:t xml:space="preserve">4. </w:t>
      </w:r>
      <w:r>
        <w:t>总体技术架构</w:t>
      </w:r>
      <w:bookmarkEnd w:id="12"/>
    </w:p>
    <w:p w14:paraId="276528BB" w14:textId="77777777" w:rsidR="00C86BB3" w:rsidRDefault="002A559C">
      <w:pPr>
        <w:keepNext/>
        <w:jc w:val="center"/>
      </w:pPr>
      <w:r>
        <w:rPr>
          <w:noProof/>
        </w:rPr>
        <w:drawing>
          <wp:inline distT="0" distB="0" distL="0" distR="0" wp14:anchorId="6D6FA1D1" wp14:editId="6E9FC3F6">
            <wp:extent cx="5806440" cy="3161284"/>
            <wp:effectExtent l="0" t="0" r="0" b="0"/>
            <wp:docPr id="1" name="Picture 1" descr="图4-1  双项目、双事实域、签名协议隔离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5F14" w14:textId="77777777" w:rsidR="00C86BB3" w:rsidRDefault="002A559C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4-1  </w:t>
      </w:r>
      <w:r>
        <w:rPr>
          <w:i/>
          <w:color w:val="666666"/>
          <w:sz w:val="18"/>
        </w:rPr>
        <w:t>双项目、双事实域、签名协议隔离架构</w:t>
      </w:r>
    </w:p>
    <w:p w14:paraId="7DC4779A" w14:textId="77777777" w:rsidR="00C86BB3" w:rsidRDefault="002A559C">
      <w:pPr>
        <w:pStyle w:val="21"/>
      </w:pPr>
      <w:bookmarkStart w:id="13" w:name="_Toc237426690"/>
      <w:r>
        <w:t xml:space="preserve">4.1 </w:t>
      </w:r>
      <w:r>
        <w:t>逻辑分层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C86BB3" w14:paraId="5D090854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3A2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5AC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量化服务职责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CE4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Windows</w:t>
            </w:r>
            <w:r>
              <w:rPr>
                <w:b/>
                <w:color w:val="FFFFFF"/>
                <w:sz w:val="17"/>
              </w:rPr>
              <w:t>节点职责</w:t>
            </w:r>
          </w:p>
        </w:tc>
      </w:tr>
      <w:tr w:rsidR="00C86BB3" w14:paraId="4C02E685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61A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DCB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选股、评分、组合目标、</w:t>
            </w:r>
            <w:r>
              <w:rPr>
                <w:color w:val="000000"/>
                <w:sz w:val="17"/>
              </w:rPr>
              <w:t>Entry/Exit/Risk/Execution</w:t>
            </w:r>
            <w:r>
              <w:rPr>
                <w:color w:val="000000"/>
                <w:sz w:val="17"/>
              </w:rPr>
              <w:t>版本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65C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加载版本并执行；不得私自改写策略阈值</w:t>
            </w:r>
          </w:p>
        </w:tc>
      </w:tr>
      <w:tr w:rsidR="00C86BB3" w14:paraId="72384455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5FC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FDA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生成、冻结、签名、取消、版本治理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AC4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拉取、验签、原子落盘、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、生命周期管理</w:t>
            </w:r>
          </w:p>
        </w:tc>
      </w:tr>
      <w:tr w:rsidR="00C86BB3" w14:paraId="5967569B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6C9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执行层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8C2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定义意图和组合预算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E5D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容量、拆单、价格保护、订单状态机、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报撤单</w:t>
            </w:r>
          </w:p>
        </w:tc>
      </w:tr>
      <w:tr w:rsidR="00C86BB3" w14:paraId="1115CB07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53F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4A5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策略风险、远程控制、审批审计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083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不可突破</w:t>
            </w:r>
            <w:r>
              <w:rPr>
                <w:color w:val="000000"/>
                <w:sz w:val="17"/>
              </w:rPr>
              <w:t>Hard Limits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Emergency Halt</w:t>
            </w:r>
          </w:p>
        </w:tc>
      </w:tr>
      <w:tr w:rsidR="00C86BB3" w14:paraId="509037DC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8E3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账本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3A3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事件投影、收益、中央业务账本、对账结论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F09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券商查询、本地恢复、差异识别与证据上报</w:t>
            </w:r>
          </w:p>
        </w:tc>
      </w:tr>
    </w:tbl>
    <w:p w14:paraId="47BBCCB0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AA846A5" w14:textId="77777777" w:rsidR="00C86BB3" w:rsidRDefault="002A559C">
      <w:pPr>
        <w:pStyle w:val="21"/>
      </w:pPr>
      <w:bookmarkStart w:id="14" w:name="_Toc237426691"/>
      <w:r>
        <w:t xml:space="preserve">4.2 </w:t>
      </w:r>
      <w:r>
        <w:t>事实源矩阵</w:t>
      </w:r>
      <w:bookmarkEnd w:id="1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664"/>
        <w:gridCol w:w="2664"/>
      </w:tblGrid>
      <w:tr w:rsidR="00C86BB3" w14:paraId="7C09212C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DF1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433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最终事实源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179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节点职责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568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中央职责</w:t>
            </w:r>
          </w:p>
        </w:tc>
      </w:tr>
      <w:tr w:rsidR="00C86BB3" w14:paraId="2832F65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896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真实资产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现金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D89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EE7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查询、校验、缓存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497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保存带时点快照、展示与分析</w:t>
            </w:r>
          </w:p>
        </w:tc>
      </w:tr>
      <w:tr w:rsidR="00C86BB3" w14:paraId="3C1B121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F8D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真实持仓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可卖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478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ADB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执行前校验、成交后更新、恢复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833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保存快照和历史投影</w:t>
            </w:r>
          </w:p>
        </w:tc>
      </w:tr>
      <w:tr w:rsidR="00C86BB3" w14:paraId="3ED702B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258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D0C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598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回调</w:t>
            </w:r>
            <w:r>
              <w:rPr>
                <w:color w:val="000000"/>
                <w:sz w:val="17"/>
              </w:rPr>
              <w:t>+</w:t>
            </w:r>
            <w:r>
              <w:rPr>
                <w:color w:val="000000"/>
                <w:sz w:val="17"/>
              </w:rPr>
              <w:t>查询补偿、状态机、去重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835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事件投影、中央订单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成交视图</w:t>
            </w:r>
          </w:p>
        </w:tc>
      </w:tr>
      <w:tr w:rsidR="00C86BB3" w14:paraId="05F023C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C7B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TradePlan/Policy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DD1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0BC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冻结、验签、执行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C44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唯一正式版本源和审计源</w:t>
            </w:r>
          </w:p>
        </w:tc>
      </w:tr>
      <w:tr w:rsidR="00C86BB3" w14:paraId="2ED730C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FA7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当前</w:t>
            </w:r>
            <w:r>
              <w:rPr>
                <w:b/>
                <w:color w:val="000000"/>
                <w:sz w:val="17"/>
              </w:rPr>
              <w:t>Runtime</w:t>
            </w:r>
            <w:r>
              <w:rPr>
                <w:b/>
                <w:color w:val="000000"/>
                <w:sz w:val="17"/>
              </w:rPr>
              <w:t>状态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5BC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内存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07B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唯一实时状态所有者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94E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只展示心跳镜像</w:t>
            </w:r>
          </w:p>
        </w:tc>
      </w:tr>
      <w:tr w:rsidR="00C86BB3" w14:paraId="37AA5FAB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EC4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48A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 LocalJournal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6D7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最高优先级执行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26B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接收审计镜像，不自动解除</w:t>
            </w:r>
          </w:p>
        </w:tc>
      </w:tr>
      <w:tr w:rsidR="00C86BB3" w14:paraId="504DDD7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F74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收益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净值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C4D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中央业务账本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585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上传原始事实和滑点证据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8CF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统一计算最终值</w:t>
            </w:r>
          </w:p>
        </w:tc>
      </w:tr>
    </w:tbl>
    <w:p w14:paraId="5636EFDB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49C9089" w14:textId="77777777" w:rsidR="00C86BB3" w:rsidRDefault="002A559C">
      <w:pPr>
        <w:pStyle w:val="21"/>
      </w:pPr>
      <w:bookmarkStart w:id="15" w:name="_Toc237426692"/>
      <w:r>
        <w:t xml:space="preserve">4.3 </w:t>
      </w:r>
      <w:r>
        <w:t>部署与信任边界</w:t>
      </w:r>
      <w:bookmarkEnd w:id="15"/>
    </w:p>
    <w:p w14:paraId="5561816E" w14:textId="77777777" w:rsidR="00C86BB3" w:rsidRDefault="002A559C">
      <w:pPr>
        <w:pStyle w:val="a0"/>
      </w:pPr>
      <w:r>
        <w:t>量化服务部署于现有</w:t>
      </w:r>
      <w:r>
        <w:t>Linux/</w:t>
      </w:r>
      <w:r>
        <w:t>服务器环境：</w:t>
      </w:r>
      <w:r>
        <w:t>FastAPI API</w:t>
      </w:r>
      <w:r>
        <w:t>、独立</w:t>
      </w:r>
      <w:r>
        <w:t>APScheduler worker</w:t>
      </w:r>
      <w:r>
        <w:t>和</w:t>
      </w:r>
      <w:r>
        <w:t>MySQL</w:t>
      </w:r>
      <w:r>
        <w:t>。</w:t>
      </w:r>
    </w:p>
    <w:p w14:paraId="18AF3281" w14:textId="77777777" w:rsidR="00C86BB3" w:rsidRDefault="002A559C">
      <w:pPr>
        <w:pStyle w:val="a0"/>
      </w:pPr>
      <w:r>
        <w:t>Windows</w:t>
      </w:r>
      <w:r>
        <w:t>节点使用专用机器或专用账户，运行</w:t>
      </w:r>
      <w:r>
        <w:t>QMT</w:t>
      </w:r>
      <w:r>
        <w:t>会话、</w:t>
      </w:r>
      <w:r>
        <w:t>trade-runtime</w:t>
      </w:r>
      <w:r>
        <w:t>、</w:t>
      </w:r>
      <w:r>
        <w:t>watchdog</w:t>
      </w:r>
      <w:r>
        <w:t>和仅回环访问的</w:t>
      </w:r>
      <w:r>
        <w:t>Operator Console</w:t>
      </w:r>
      <w:r>
        <w:t>。</w:t>
      </w:r>
    </w:p>
    <w:p w14:paraId="143134AA" w14:textId="77777777" w:rsidR="00C86BB3" w:rsidRDefault="002A559C">
      <w:pPr>
        <w:pStyle w:val="a0"/>
      </w:pPr>
      <w:r>
        <w:t>Windows</w:t>
      </w:r>
      <w:r>
        <w:t>节点只主动访问中心</w:t>
      </w:r>
      <w:r>
        <w:t>HTTPS API</w:t>
      </w:r>
      <w:r>
        <w:t>；中央不向</w:t>
      </w:r>
      <w:r>
        <w:t>Windows</w:t>
      </w:r>
      <w:r>
        <w:t>开放任意代码执行、不连接</w:t>
      </w:r>
      <w:r>
        <w:t>QMT</w:t>
      </w:r>
      <w:r>
        <w:t>、不访问</w:t>
      </w:r>
      <w:r>
        <w:t>LocalJournal</w:t>
      </w:r>
      <w:r>
        <w:t>。</w:t>
      </w:r>
    </w:p>
    <w:p w14:paraId="3EBE2145" w14:textId="77777777" w:rsidR="00C86BB3" w:rsidRDefault="002A559C">
      <w:pPr>
        <w:pStyle w:val="a0"/>
      </w:pPr>
      <w:r>
        <w:t>若</w:t>
      </w:r>
      <w:r>
        <w:t>QMT SDK</w:t>
      </w:r>
      <w:r>
        <w:t>要求交互式桌面登录，节点由</w:t>
      </w:r>
      <w:r>
        <w:t>Windows</w:t>
      </w:r>
      <w:r>
        <w:t>任务计划在指定用户登录后启动；不得盲目包装为</w:t>
      </w:r>
      <w:r>
        <w:t>Session 0</w:t>
      </w:r>
      <w:r>
        <w:t>服务，</w:t>
      </w:r>
      <w:r>
        <w:t>P0</w:t>
      </w:r>
      <w:r>
        <w:t>现场</w:t>
      </w:r>
      <w:r>
        <w:t>PoC</w:t>
      </w:r>
      <w:r>
        <w:t>后冻结。</w:t>
      </w:r>
    </w:p>
    <w:p w14:paraId="1F0F20CC" w14:textId="77777777" w:rsidR="00C86BB3" w:rsidRDefault="002A559C">
      <w:pPr>
        <w:pStyle w:val="21"/>
      </w:pPr>
      <w:bookmarkStart w:id="16" w:name="_Toc237426693"/>
      <w:r>
        <w:t xml:space="preserve">4.4 </w:t>
      </w:r>
      <w:r>
        <w:t>推荐组件与技术选型</w:t>
      </w:r>
      <w:bookmarkEnd w:id="1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456"/>
        <w:gridCol w:w="4104"/>
      </w:tblGrid>
      <w:tr w:rsidR="00C86BB3" w14:paraId="003DE789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E59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7D2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推荐实现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8DA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选择理由</w:t>
            </w:r>
          </w:p>
        </w:tc>
      </w:tr>
      <w:tr w:rsidR="00C86BB3" w14:paraId="2DA133E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182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中央</w:t>
            </w:r>
            <w:r>
              <w:rPr>
                <w:rFonts w:ascii="Consolas" w:hAnsi="Consolas"/>
                <w:b/>
                <w:color w:val="000000"/>
                <w:sz w:val="17"/>
              </w:rPr>
              <w:t>API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A8E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现有</w:t>
            </w:r>
            <w:r>
              <w:rPr>
                <w:color w:val="000000"/>
                <w:sz w:val="17"/>
              </w:rPr>
              <w:t>FastAPI + Pydantic/OpenAPI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624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增量最小，兼容现有后端和部署方式</w:t>
            </w:r>
          </w:p>
        </w:tc>
      </w:tr>
      <w:tr w:rsidR="00C86BB3" w14:paraId="6977F21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22C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中央持久化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A5D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现有</w:t>
            </w:r>
            <w:r>
              <w:rPr>
                <w:color w:val="000000"/>
                <w:sz w:val="17"/>
              </w:rPr>
              <w:t>MySQL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5E3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业务账本和治理中心；避免增加新基础设施</w:t>
            </w:r>
          </w:p>
        </w:tc>
      </w:tr>
      <w:tr w:rsidR="00C86BB3" w14:paraId="00DCB78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55B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Windows</w:t>
            </w:r>
            <w:r>
              <w:rPr>
                <w:b/>
                <w:color w:val="000000"/>
                <w:sz w:val="17"/>
              </w:rPr>
              <w:t>运行时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084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Python 3.11/3.12 + XtQuant/QMT</w:t>
            </w:r>
            <w:r>
              <w:rPr>
                <w:color w:val="000000"/>
                <w:sz w:val="17"/>
              </w:rPr>
              <w:t>适配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3C0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与券商函数交易生态一致；便于</w:t>
            </w:r>
            <w:r>
              <w:rPr>
                <w:color w:val="000000"/>
                <w:sz w:val="17"/>
              </w:rPr>
              <w:t>Mock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Replay</w:t>
            </w:r>
          </w:p>
        </w:tc>
      </w:tr>
      <w:tr w:rsidR="00C86BB3" w14:paraId="0790FB7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5C4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事件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并发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1BE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单进程事件循环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有界队列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专用</w:t>
            </w:r>
            <w:r>
              <w:rPr>
                <w:color w:val="000000"/>
                <w:sz w:val="17"/>
              </w:rPr>
              <w:t>Writer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6C2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减少共享状态和多进程数据库争用</w:t>
            </w:r>
          </w:p>
        </w:tc>
      </w:tr>
      <w:tr w:rsidR="00C86BB3" w14:paraId="6EB2863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98A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本地持久化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61F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接口；默认</w:t>
            </w:r>
            <w:r>
              <w:rPr>
                <w:color w:val="000000"/>
                <w:sz w:val="17"/>
              </w:rPr>
              <w:t>SQLite/WAL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2C4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零服务、低故障面；以后可替换</w:t>
            </w:r>
            <w:r>
              <w:rPr>
                <w:color w:val="000000"/>
                <w:sz w:val="17"/>
              </w:rPr>
              <w:t>SQL Server Express</w:t>
            </w:r>
          </w:p>
        </w:tc>
      </w:tr>
      <w:tr w:rsidR="00C86BB3" w14:paraId="3B03DDFB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D1B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本地控制台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C06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127.0.0.1</w:t>
            </w:r>
            <w:r>
              <w:rPr>
                <w:color w:val="000000"/>
                <w:sz w:val="17"/>
              </w:rPr>
              <w:t>本地</w:t>
            </w:r>
            <w:r>
              <w:rPr>
                <w:color w:val="000000"/>
                <w:sz w:val="17"/>
              </w:rPr>
              <w:t>Web/</w:t>
            </w:r>
            <w:r>
              <w:rPr>
                <w:color w:val="000000"/>
                <w:sz w:val="17"/>
              </w:rPr>
              <w:t>桌面壳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28D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不暴露公网；统一控制、告警和证据导出</w:t>
            </w:r>
          </w:p>
        </w:tc>
      </w:tr>
      <w:tr w:rsidR="00C86BB3" w14:paraId="2AF13E5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B52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监控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AA9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结构化日志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本地指标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中央心跳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告警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C57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断网时仍可本地诊断，联网后集中汇总</w:t>
            </w:r>
          </w:p>
        </w:tc>
      </w:tr>
    </w:tbl>
    <w:p w14:paraId="03F0811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C953D20" w14:textId="77777777" w:rsidR="00C86BB3" w:rsidRDefault="002A559C">
      <w:pPr>
        <w:pStyle w:val="1"/>
        <w:pageBreakBefore/>
      </w:pPr>
      <w:bookmarkStart w:id="17" w:name="_Toc237426694"/>
      <w:r>
        <w:lastRenderedPageBreak/>
        <w:t xml:space="preserve">5. </w:t>
      </w:r>
      <w:r>
        <w:t>核心业务流程设计</w:t>
      </w:r>
      <w:bookmarkEnd w:id="17"/>
    </w:p>
    <w:p w14:paraId="4456D26F" w14:textId="77777777" w:rsidR="00C86BB3" w:rsidRDefault="002A559C">
      <w:pPr>
        <w:pStyle w:val="21"/>
      </w:pPr>
      <w:bookmarkStart w:id="18" w:name="_Toc237426695"/>
      <w:r>
        <w:t>5.1 D0</w:t>
      </w:r>
      <w:r>
        <w:t>尾盘买入时序</w:t>
      </w:r>
      <w:bookmarkEnd w:id="18"/>
    </w:p>
    <w:p w14:paraId="51D3D60C" w14:textId="77777777" w:rsidR="00C86BB3" w:rsidRDefault="002A559C">
      <w:pPr>
        <w:keepNext/>
        <w:jc w:val="center"/>
      </w:pPr>
      <w:r>
        <w:rPr>
          <w:noProof/>
        </w:rPr>
        <w:drawing>
          <wp:inline distT="0" distB="0" distL="0" distR="0" wp14:anchorId="022DAA15" wp14:editId="2CE2A8E5">
            <wp:extent cx="5806440" cy="3774186"/>
            <wp:effectExtent l="0" t="0" r="0" b="0"/>
            <wp:docPr id="2" name="Picture 2" descr="图5-1  D0尾盘自动买入端到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6F83" w14:textId="77777777" w:rsidR="00C86BB3" w:rsidRDefault="002A559C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5-1  D0</w:t>
      </w:r>
      <w:r>
        <w:rPr>
          <w:i/>
          <w:color w:val="666666"/>
          <w:sz w:val="18"/>
        </w:rPr>
        <w:t>尾盘自动买入端到端时序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2088"/>
        <w:gridCol w:w="2448"/>
        <w:gridCol w:w="2088"/>
      </w:tblGrid>
      <w:tr w:rsidR="00C86BB3" w14:paraId="6271989F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D6A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556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时间（</w:t>
            </w:r>
            <w:r>
              <w:rPr>
                <w:b/>
                <w:color w:val="FFFFFF"/>
                <w:sz w:val="15"/>
              </w:rPr>
              <w:t>Asia/Shanghai</w:t>
            </w:r>
            <w:r>
              <w:rPr>
                <w:b/>
                <w:color w:val="FFFFFF"/>
                <w:sz w:val="15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573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量化服务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AA0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Windows</w:t>
            </w:r>
            <w:r>
              <w:rPr>
                <w:b/>
                <w:color w:val="FFFFFF"/>
                <w:sz w:val="15"/>
              </w:rPr>
              <w:t>节点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A31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硬停止条件</w:t>
            </w:r>
          </w:p>
        </w:tc>
      </w:tr>
      <w:tr w:rsidR="00C86BB3" w14:paraId="6236F815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01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正式选股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C5D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14:31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759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生成并事务发布</w:t>
            </w:r>
            <w:r>
              <w:rPr>
                <w:color w:val="000000"/>
                <w:sz w:val="15"/>
              </w:rPr>
              <w:t>succeeded/full</w:t>
            </w:r>
            <w:r>
              <w:rPr>
                <w:color w:val="000000"/>
                <w:sz w:val="15"/>
              </w:rPr>
              <w:t>正式运行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243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保持上一模式，不预测计划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A14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运行失败</w:t>
            </w:r>
            <w:r>
              <w:rPr>
                <w:color w:val="000000"/>
                <w:sz w:val="15"/>
              </w:rPr>
              <w:t>/partial</w:t>
            </w:r>
            <w:r>
              <w:rPr>
                <w:color w:val="000000"/>
                <w:sz w:val="15"/>
              </w:rPr>
              <w:t>不得</w:t>
            </w:r>
            <w:r>
              <w:rPr>
                <w:color w:val="000000"/>
                <w:sz w:val="15"/>
              </w:rPr>
              <w:t>LIVE</w:t>
            </w:r>
          </w:p>
        </w:tc>
      </w:tr>
      <w:tr w:rsidR="00C86BB3" w14:paraId="678FACC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2EE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计划冻结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DFC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目标</w:t>
            </w:r>
            <w:r>
              <w:rPr>
                <w:color w:val="000000"/>
                <w:sz w:val="15"/>
              </w:rPr>
              <w:t>14:34</w:t>
            </w:r>
            <w:r>
              <w:rPr>
                <w:color w:val="000000"/>
                <w:sz w:val="15"/>
              </w:rPr>
              <w:t>前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09F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生成</w:t>
            </w:r>
            <w:r>
              <w:rPr>
                <w:color w:val="000000"/>
                <w:sz w:val="15"/>
              </w:rPr>
              <w:t>READY</w:t>
            </w:r>
            <w:r>
              <w:rPr>
                <w:color w:val="000000"/>
                <w:sz w:val="15"/>
              </w:rPr>
              <w:t>或显式</w:t>
            </w:r>
            <w:r>
              <w:rPr>
                <w:color w:val="000000"/>
                <w:sz w:val="15"/>
              </w:rPr>
              <w:t>NO_TRADE</w:t>
            </w:r>
            <w:r>
              <w:rPr>
                <w:color w:val="000000"/>
                <w:sz w:val="15"/>
              </w:rPr>
              <w:t>，计算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并签名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604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轮询</w:t>
            </w:r>
            <w:r>
              <w:rPr>
                <w:color w:val="000000"/>
                <w:sz w:val="15"/>
              </w:rPr>
              <w:t>current plan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7C3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未签名、过期、错误账户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</w:t>
            </w:r>
          </w:p>
        </w:tc>
      </w:tr>
      <w:tr w:rsidR="00C86BB3" w14:paraId="731AF82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6E9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节点预检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323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14:34:30–14:34:50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004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接收</w:t>
            </w:r>
            <w:r>
              <w:rPr>
                <w:rFonts w:ascii="Consolas" w:hAnsi="Consolas"/>
                <w:color w:val="000000"/>
                <w:sz w:val="15"/>
              </w:rPr>
              <w:t>ACK</w:t>
            </w:r>
            <w:r>
              <w:rPr>
                <w:rFonts w:ascii="Consolas" w:hAnsi="Consolas"/>
                <w:color w:val="000000"/>
                <w:sz w:val="15"/>
              </w:rPr>
              <w:t>与检查项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DE3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原子落盘；查资产、持仓、活动委托、行情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BAD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  <w:r>
              <w:rPr>
                <w:rFonts w:ascii="Consolas" w:hAnsi="Consolas"/>
                <w:color w:val="000000"/>
                <w:sz w:val="15"/>
              </w:rPr>
              <w:t>、时钟偏差、行情陈旧</w:t>
            </w:r>
          </w:p>
        </w:tc>
      </w:tr>
      <w:tr w:rsidR="00C86BB3" w14:paraId="7B9A7FED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154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正常执行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386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14:35:00–14:52:00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D21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接收事件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5E6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按目标与容量拆单；价格和滑点优先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745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超仓、价格保护、停牌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</w:tr>
      <w:tr w:rsidR="00C86BB3" w14:paraId="450959B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A22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加速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AFB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14:52:00–14:55:30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F6B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持续监控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BDC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缩短间隔，提高成交优先级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DD6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仍不得突破最大追价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参与率</w:t>
            </w:r>
          </w:p>
        </w:tc>
      </w:tr>
      <w:tr w:rsidR="00C86BB3" w14:paraId="46AF3C1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814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收尾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D13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14:55:30–</w:t>
            </w:r>
            <w:r>
              <w:rPr>
                <w:color w:val="000000"/>
                <w:sz w:val="15"/>
              </w:rPr>
              <w:t>约</w:t>
            </w:r>
            <w:r>
              <w:rPr>
                <w:color w:val="000000"/>
                <w:sz w:val="15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1DC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接收收尾状态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18F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停止新增普通买入，管理活动订单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81B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不强求</w:t>
            </w:r>
            <w:r>
              <w:rPr>
                <w:color w:val="000000"/>
                <w:sz w:val="15"/>
              </w:rPr>
              <w:t>100%</w:t>
            </w:r>
            <w:r>
              <w:rPr>
                <w:color w:val="000000"/>
                <w:sz w:val="15"/>
              </w:rPr>
              <w:t>完成</w:t>
            </w:r>
          </w:p>
        </w:tc>
      </w:tr>
      <w:tr w:rsidR="00C86BB3" w14:paraId="52A623D1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8E0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集合竞价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765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14:57:00–15:00:00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B7B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只监控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0EA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V1</w:t>
            </w:r>
            <w:r>
              <w:rPr>
                <w:rFonts w:ascii="Consolas" w:hAnsi="Consolas"/>
                <w:color w:val="000000"/>
                <w:sz w:val="15"/>
              </w:rPr>
              <w:t>不作为常规补单窗口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D91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不依赖可能受限的撤单能力</w:t>
            </w:r>
          </w:p>
        </w:tc>
      </w:tr>
      <w:tr w:rsidR="00C86BB3" w14:paraId="23D52B89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E84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盘后对账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014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E8A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投影事件和中央账本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F86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查询资产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持仓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委托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成交，提交</w:t>
            </w:r>
            <w:r>
              <w:rPr>
                <w:color w:val="000000"/>
                <w:sz w:val="15"/>
              </w:rPr>
              <w:t>reconciliation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8E0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差异不闭环不得</w:t>
            </w:r>
            <w:r>
              <w:rPr>
                <w:rFonts w:ascii="Consolas" w:hAnsi="Consolas"/>
                <w:color w:val="000000"/>
                <w:sz w:val="15"/>
              </w:rPr>
              <w:t>COMPLETED</w:t>
            </w:r>
          </w:p>
        </w:tc>
      </w:tr>
    </w:tbl>
    <w:p w14:paraId="43F3F8D1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19D3FCC" w14:textId="77777777" w:rsidR="00C86BB3" w:rsidRDefault="002A559C">
      <w:pPr>
        <w:pStyle w:val="21"/>
      </w:pPr>
      <w:bookmarkStart w:id="19" w:name="_Toc237426696"/>
      <w:r>
        <w:t>5.2 D+1</w:t>
      </w:r>
      <w:r>
        <w:t>卖出流程</w:t>
      </w:r>
      <w:bookmarkEnd w:id="19"/>
    </w:p>
    <w:p w14:paraId="08A52EBC" w14:textId="77777777" w:rsidR="00C86BB3" w:rsidRDefault="002A559C">
      <w:pPr>
        <w:pStyle w:val="a0"/>
      </w:pPr>
      <w:r>
        <w:t>开盘前加载前一交易日持仓对应的冻结</w:t>
      </w:r>
      <w:r>
        <w:t>Exit Policy</w:t>
      </w:r>
      <w:r>
        <w:t>，查询可卖数量并完成启动对账。</w:t>
      </w:r>
    </w:p>
    <w:p w14:paraId="43FE8990" w14:textId="77777777" w:rsidR="00C86BB3" w:rsidRDefault="002A559C">
      <w:pPr>
        <w:pStyle w:val="a0"/>
      </w:pPr>
      <w:r>
        <w:t>Active Exit Policy</w:t>
      </w:r>
      <w:r>
        <w:t>真实产生</w:t>
      </w:r>
      <w:r>
        <w:t>OrderIntent</w:t>
      </w:r>
      <w:r>
        <w:t>；一个或多个</w:t>
      </w:r>
      <w:r>
        <w:t>Shadow Policy</w:t>
      </w:r>
      <w:r>
        <w:t>只记录假想卖点和结果，不报单。</w:t>
      </w:r>
    </w:p>
    <w:p w14:paraId="16F01F30" w14:textId="77777777" w:rsidR="00C86BB3" w:rsidRDefault="002A559C">
      <w:pPr>
        <w:pStyle w:val="a0"/>
      </w:pPr>
      <w:r>
        <w:t>规则按优先级评估高开减仓、盈利保护、峰值回撤、止盈、时间退出和最终退出；所有阈值均由</w:t>
      </w:r>
      <w:r>
        <w:t>policy_version</w:t>
      </w:r>
      <w:r>
        <w:t>提供。</w:t>
      </w:r>
    </w:p>
    <w:p w14:paraId="14E92358" w14:textId="77777777" w:rsidR="00C86BB3" w:rsidRDefault="002A559C">
      <w:pPr>
        <w:pStyle w:val="a0"/>
      </w:pPr>
      <w:r>
        <w:t>触发卖出后先经过可卖数量、涨跌停、停牌、行情新鲜度、价格保护和订单唯一性检查，再提交券商。</w:t>
      </w:r>
    </w:p>
    <w:p w14:paraId="4EFDB591" w14:textId="77777777" w:rsidR="00C86BB3" w:rsidRDefault="002A559C">
      <w:pPr>
        <w:pStyle w:val="a0"/>
      </w:pPr>
      <w:r>
        <w:t>部分成交持续管理</w:t>
      </w:r>
      <w:r>
        <w:t>remaining_qty</w:t>
      </w:r>
      <w:r>
        <w:t>；</w:t>
      </w:r>
      <w:r>
        <w:t>CANCELLED/REJECTED</w:t>
      </w:r>
      <w:r>
        <w:t>按策略等待或重报；</w:t>
      </w:r>
      <w:r>
        <w:t>UNKNOWN</w:t>
      </w:r>
      <w:r>
        <w:t>进入</w:t>
      </w:r>
      <w:r>
        <w:t>ERROR_HOLD/Reconcile</w:t>
      </w:r>
      <w:r>
        <w:t>。</w:t>
      </w:r>
    </w:p>
    <w:p w14:paraId="762B6A44" w14:textId="77777777" w:rsidR="00C86BB3" w:rsidRDefault="002A559C">
      <w:pPr>
        <w:pStyle w:val="a0"/>
      </w:pPr>
      <w:r>
        <w:t>最终退出遇到停牌、跌停或无买盘时标记</w:t>
      </w:r>
      <w:r>
        <w:t>UNSELLABLE + CRITICAL</w:t>
      </w:r>
      <w:r>
        <w:t>，不得伪造</w:t>
      </w:r>
      <w:r>
        <w:t>“</w:t>
      </w:r>
      <w:r>
        <w:t>已清仓</w:t>
      </w:r>
      <w:r>
        <w:t>”</w:t>
      </w:r>
      <w:r>
        <w:t>。</w:t>
      </w:r>
    </w:p>
    <w:p w14:paraId="7A98B6CC" w14:textId="77777777" w:rsidR="00C86BB3" w:rsidRDefault="002A559C">
      <w:pPr>
        <w:pStyle w:val="21"/>
      </w:pPr>
      <w:bookmarkStart w:id="20" w:name="_Toc237426697"/>
      <w:r>
        <w:t xml:space="preserve">5.3 </w:t>
      </w:r>
      <w:r>
        <w:t>启动、重启与恢复</w:t>
      </w:r>
      <w:bookmarkEnd w:id="20"/>
    </w:p>
    <w:p w14:paraId="4FA9B94D" w14:textId="77777777" w:rsidR="00C86BB3" w:rsidRDefault="002A559C">
      <w:pPr>
        <w:pStyle w:val="a0"/>
      </w:pPr>
      <w:r>
        <w:t>获取</w:t>
      </w:r>
      <w:r>
        <w:t>OS Mutex</w:t>
      </w:r>
      <w:r>
        <w:t>和</w:t>
      </w:r>
      <w:r>
        <w:t>account_id</w:t>
      </w:r>
      <w:r>
        <w:t>独占锁，生成</w:t>
      </w:r>
      <w:r>
        <w:t>boot_id</w:t>
      </w:r>
      <w:r>
        <w:t>；同账户两个</w:t>
      </w:r>
      <w:r>
        <w:t>Runtime</w:t>
      </w:r>
      <w:r>
        <w:t>禁止同时进入</w:t>
      </w:r>
      <w:r>
        <w:t>AUTO</w:t>
      </w:r>
      <w:r>
        <w:t>。</w:t>
      </w:r>
    </w:p>
    <w:p w14:paraId="3D36AF4A" w14:textId="77777777" w:rsidR="00C86BB3" w:rsidRDefault="002A559C">
      <w:pPr>
        <w:pStyle w:val="a0"/>
      </w:pPr>
      <w:r>
        <w:t>连接</w:t>
      </w:r>
      <w:r>
        <w:t>QMT</w:t>
      </w:r>
      <w:r>
        <w:t>并注册回调；加载本地计划、订单映射、</w:t>
      </w:r>
      <w:r>
        <w:t>Outbox</w:t>
      </w:r>
      <w:r>
        <w:t>和</w:t>
      </w:r>
      <w:r>
        <w:t>Override</w:t>
      </w:r>
      <w:r>
        <w:t>，但不凭本地缓存直接恢复交易。</w:t>
      </w:r>
    </w:p>
    <w:p w14:paraId="75EF8E6F" w14:textId="77777777" w:rsidR="00C86BB3" w:rsidRDefault="002A559C">
      <w:pPr>
        <w:pStyle w:val="a0"/>
      </w:pPr>
      <w:r>
        <w:t>查询券商资产、持仓、活动委托、当日委托和成交，并与本地</w:t>
      </w:r>
      <w:r>
        <w:t>/</w:t>
      </w:r>
      <w:r>
        <w:t>中央账本逐项匹配。</w:t>
      </w:r>
    </w:p>
    <w:p w14:paraId="02382F64" w14:textId="77777777" w:rsidR="00C86BB3" w:rsidRDefault="002A559C">
      <w:pPr>
        <w:pStyle w:val="a0"/>
      </w:pPr>
      <w:r>
        <w:t>重建</w:t>
      </w:r>
      <w:r>
        <w:t>Runtime</w:t>
      </w:r>
      <w:r>
        <w:t>状态和订单状态；出现未知委托、未知成交、持仓差异时进入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。</w:t>
      </w:r>
    </w:p>
    <w:p w14:paraId="407EB491" w14:textId="77777777" w:rsidR="00C86BB3" w:rsidRDefault="002A559C">
      <w:pPr>
        <w:pStyle w:val="a0"/>
      </w:pPr>
      <w:r>
        <w:t>无差异也只进入</w:t>
      </w:r>
      <w:r>
        <w:t>READY_PAUSED</w:t>
      </w:r>
      <w:r>
        <w:t>；必须由人工确认或满足批准的</w:t>
      </w:r>
      <w:r>
        <w:t>AUTO_RESUME</w:t>
      </w:r>
      <w:r>
        <w:t>流程后恢复。</w:t>
      </w:r>
    </w:p>
    <w:p w14:paraId="57E20315" w14:textId="77777777" w:rsidR="00C86BB3" w:rsidRDefault="002A559C">
      <w:pPr>
        <w:pStyle w:val="1"/>
      </w:pPr>
      <w:bookmarkStart w:id="21" w:name="_Toc237426698"/>
      <w:r>
        <w:t xml:space="preserve">6. </w:t>
      </w:r>
      <w:r>
        <w:t>量化服务交互总体设计</w:t>
      </w:r>
      <w:bookmarkEnd w:id="21"/>
    </w:p>
    <w:p w14:paraId="149D1665" w14:textId="77777777" w:rsidR="00C86BB3" w:rsidRDefault="002A559C">
      <w:pPr>
        <w:pStyle w:val="21"/>
      </w:pPr>
      <w:bookmarkStart w:id="22" w:name="_Toc237426699"/>
      <w:r>
        <w:t xml:space="preserve">6.1 </w:t>
      </w:r>
      <w:r>
        <w:t>交互原则</w:t>
      </w:r>
      <w:bookmarkEnd w:id="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C86BB3" w14:paraId="18681BBE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EB6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5F3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落地规则</w:t>
            </w:r>
          </w:p>
        </w:tc>
      </w:tr>
      <w:tr w:rsidR="00C86BB3" w14:paraId="22AEF9E3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174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lastRenderedPageBreak/>
              <w:t>节点主动出站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9F3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Windows</w:t>
            </w:r>
            <w:r>
              <w:rPr>
                <w:color w:val="000000"/>
                <w:sz w:val="18"/>
              </w:rPr>
              <w:t>只需访问量化服务</w:t>
            </w:r>
            <w:r>
              <w:rPr>
                <w:color w:val="000000"/>
                <w:sz w:val="18"/>
              </w:rPr>
              <w:t>API</w:t>
            </w:r>
            <w:r>
              <w:rPr>
                <w:color w:val="000000"/>
                <w:sz w:val="18"/>
              </w:rPr>
              <w:t>；中心不直接连接节点、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或本地数据库</w:t>
            </w:r>
          </w:p>
        </w:tc>
      </w:tr>
      <w:tr w:rsidR="00C86BB3" w14:paraId="6CC210F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403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计划不可变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A9F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plan_id</w:t>
            </w:r>
            <w:r>
              <w:rPr>
                <w:color w:val="000000"/>
                <w:sz w:val="18"/>
              </w:rPr>
              <w:t>进入</w:t>
            </w:r>
            <w:r>
              <w:rPr>
                <w:color w:val="000000"/>
                <w:sz w:val="18"/>
              </w:rPr>
              <w:t>ACKED/RUNNING</w:t>
            </w:r>
            <w:r>
              <w:rPr>
                <w:color w:val="000000"/>
                <w:sz w:val="18"/>
              </w:rPr>
              <w:t>后不得覆盖；变更必须取消原计划并生成新</w:t>
            </w:r>
            <w:r>
              <w:rPr>
                <w:color w:val="000000"/>
                <w:sz w:val="18"/>
              </w:rPr>
              <w:t>plan_id</w:t>
            </w:r>
          </w:p>
        </w:tc>
      </w:tr>
      <w:tr w:rsidR="00C86BB3" w14:paraId="2691970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E86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至少一次传输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2C5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事件、快照和</w:t>
            </w:r>
            <w:r>
              <w:rPr>
                <w:color w:val="000000"/>
                <w:sz w:val="18"/>
              </w:rPr>
              <w:t>ACK</w:t>
            </w:r>
            <w:r>
              <w:rPr>
                <w:color w:val="000000"/>
                <w:sz w:val="18"/>
              </w:rPr>
              <w:t>允许重试；服务端按</w:t>
            </w:r>
            <w:r>
              <w:rPr>
                <w:color w:val="000000"/>
                <w:sz w:val="18"/>
              </w:rPr>
              <w:t>event_id/request_id</w:t>
            </w:r>
            <w:r>
              <w:rPr>
                <w:color w:val="000000"/>
                <w:sz w:val="18"/>
              </w:rPr>
              <w:t>幂等</w:t>
            </w:r>
          </w:p>
        </w:tc>
      </w:tr>
      <w:tr w:rsidR="00C86BB3" w14:paraId="58E0399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6D3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离线可执行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8F8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已验签且未过期的冻结计划可在中心短暂不可用时继续；不得加载新计划</w:t>
            </w:r>
          </w:p>
        </w:tc>
      </w:tr>
      <w:tr w:rsidR="00C86BB3" w14:paraId="005674CD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BEC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事实优先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DA5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券商事实</w:t>
            </w:r>
            <w:r>
              <w:rPr>
                <w:color w:val="000000"/>
                <w:sz w:val="18"/>
              </w:rPr>
              <w:t xml:space="preserve"> &gt; Windows</w:t>
            </w:r>
            <w:r>
              <w:rPr>
                <w:color w:val="000000"/>
                <w:sz w:val="18"/>
              </w:rPr>
              <w:t>现场状态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中央业务投影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展示缓存</w:t>
            </w:r>
          </w:p>
        </w:tc>
      </w:tr>
      <w:tr w:rsidR="00C86BB3" w14:paraId="46781277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9D5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时间明确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B7C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ISO 8601 +08:00</w:t>
            </w:r>
            <w:r>
              <w:rPr>
                <w:rFonts w:ascii="Consolas" w:hAnsi="Consolas"/>
                <w:color w:val="000000"/>
                <w:sz w:val="18"/>
              </w:rPr>
              <w:t>；交易日</w:t>
            </w:r>
            <w:r>
              <w:rPr>
                <w:rFonts w:ascii="Consolas" w:hAnsi="Consolas"/>
                <w:color w:val="000000"/>
                <w:sz w:val="18"/>
              </w:rPr>
              <w:t>YYYY-MM-DD</w:t>
            </w:r>
            <w:r>
              <w:rPr>
                <w:rFonts w:ascii="Consolas" w:hAnsi="Consolas"/>
                <w:color w:val="000000"/>
                <w:sz w:val="18"/>
              </w:rPr>
              <w:t>；超时使用本地单调时钟</w:t>
            </w:r>
          </w:p>
        </w:tc>
      </w:tr>
      <w:tr w:rsidR="00C86BB3" w14:paraId="7C9B401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26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版本可拒绝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00B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schema_version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policy_version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algorithm_version</w:t>
            </w:r>
            <w:r>
              <w:rPr>
                <w:color w:val="000000"/>
                <w:sz w:val="18"/>
              </w:rPr>
              <w:t>显式；未知</w:t>
            </w:r>
            <w:r>
              <w:rPr>
                <w:color w:val="000000"/>
                <w:sz w:val="18"/>
              </w:rPr>
              <w:t>major</w:t>
            </w:r>
            <w:r>
              <w:rPr>
                <w:color w:val="000000"/>
                <w:sz w:val="18"/>
              </w:rPr>
              <w:t>返回</w:t>
            </w:r>
            <w:r>
              <w:rPr>
                <w:color w:val="000000"/>
                <w:sz w:val="18"/>
              </w:rPr>
              <w:t>422</w:t>
            </w:r>
          </w:p>
        </w:tc>
      </w:tr>
    </w:tbl>
    <w:p w14:paraId="6AF5CE1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2F09415" w14:textId="77777777" w:rsidR="00C86BB3" w:rsidRDefault="002A559C">
      <w:pPr>
        <w:pStyle w:val="21"/>
      </w:pPr>
      <w:bookmarkStart w:id="23" w:name="_Toc237426700"/>
      <w:r>
        <w:t xml:space="preserve">6.2 </w:t>
      </w:r>
      <w:r>
        <w:t>基础协议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C86BB3" w14:paraId="3A30748B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E55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E9E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约定</w:t>
            </w:r>
          </w:p>
        </w:tc>
      </w:tr>
      <w:tr w:rsidR="00C86BB3" w14:paraId="3745042E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D27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Base URL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BEA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https://&lt;quant-host&gt;/api/v1/trading</w:t>
            </w:r>
          </w:p>
        </w:tc>
      </w:tr>
      <w:tr w:rsidR="00C86BB3" w14:paraId="5C13C679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27C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Content-Type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2F8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application/json; charset=utf-8</w:t>
            </w:r>
          </w:p>
        </w:tc>
      </w:tr>
      <w:tr w:rsidR="00C86BB3" w14:paraId="19794B7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02E5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8"/>
              </w:rPr>
              <w:t>TLS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FD7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生产必须</w:t>
            </w:r>
            <w:r>
              <w:rPr>
                <w:color w:val="000000"/>
                <w:sz w:val="18"/>
              </w:rPr>
              <w:t>HTTPS</w:t>
            </w:r>
            <w:r>
              <w:rPr>
                <w:color w:val="000000"/>
                <w:sz w:val="18"/>
              </w:rPr>
              <w:t>；公网场景建议</w:t>
            </w:r>
            <w:r>
              <w:rPr>
                <w:color w:val="000000"/>
                <w:sz w:val="18"/>
              </w:rPr>
              <w:t>VPN/IP</w:t>
            </w:r>
            <w:r>
              <w:rPr>
                <w:color w:val="000000"/>
                <w:sz w:val="18"/>
              </w:rPr>
              <w:t>白名单，</w:t>
            </w:r>
            <w:r>
              <w:rPr>
                <w:color w:val="000000"/>
                <w:sz w:val="18"/>
              </w:rPr>
              <w:t>mTLS</w:t>
            </w:r>
            <w:r>
              <w:rPr>
                <w:color w:val="000000"/>
                <w:sz w:val="18"/>
              </w:rPr>
              <w:t>可作为增强</w:t>
            </w:r>
          </w:p>
        </w:tc>
      </w:tr>
      <w:tr w:rsidR="00C86BB3" w14:paraId="588914B9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006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编码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80C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UTF-8</w:t>
            </w:r>
            <w:r>
              <w:rPr>
                <w:rFonts w:ascii="Consolas" w:hAnsi="Consolas"/>
                <w:color w:val="000000"/>
                <w:sz w:val="18"/>
              </w:rPr>
              <w:t>；股票代码统一</w:t>
            </w:r>
            <w:r>
              <w:rPr>
                <w:rFonts w:ascii="Consolas" w:hAnsi="Consolas"/>
                <w:color w:val="000000"/>
                <w:sz w:val="18"/>
              </w:rPr>
              <w:t>000001.SZ / 600000.SH</w:t>
            </w:r>
          </w:p>
        </w:tc>
      </w:tr>
      <w:tr w:rsidR="00C86BB3" w14:paraId="70C4642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E84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金额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价格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DB4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JSON decimal</w:t>
            </w:r>
            <w:r>
              <w:rPr>
                <w:color w:val="000000"/>
                <w:sz w:val="18"/>
              </w:rPr>
              <w:t>字符串，人民币元；禁止二进制浮点承担账务精度</w:t>
            </w:r>
          </w:p>
        </w:tc>
      </w:tr>
      <w:tr w:rsidR="00C86BB3" w14:paraId="4199B75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DD7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328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整数股；买入按手数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最小申报量，卖出按可用数量和交易规则</w:t>
            </w:r>
          </w:p>
        </w:tc>
      </w:tr>
      <w:tr w:rsidR="00C86BB3" w14:paraId="3D54473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3FB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排序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821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数组顺序不承担业务优先级，显式使用</w:t>
            </w:r>
            <w:r>
              <w:rPr>
                <w:color w:val="000000"/>
                <w:sz w:val="18"/>
              </w:rPr>
              <w:t>rank/priority/seq</w:t>
            </w:r>
          </w:p>
        </w:tc>
      </w:tr>
      <w:tr w:rsidR="00C86BB3" w14:paraId="6CC2F4E7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B0B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压缩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5A7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请求体超过</w:t>
            </w:r>
            <w:r>
              <w:rPr>
                <w:color w:val="000000"/>
                <w:sz w:val="18"/>
              </w:rPr>
              <w:t>64KB</w:t>
            </w:r>
            <w:r>
              <w:rPr>
                <w:color w:val="000000"/>
                <w:sz w:val="18"/>
              </w:rPr>
              <w:t>可</w:t>
            </w:r>
            <w:r>
              <w:rPr>
                <w:color w:val="000000"/>
                <w:sz w:val="18"/>
              </w:rPr>
              <w:t>gzip</w:t>
            </w:r>
            <w:r>
              <w:rPr>
                <w:color w:val="000000"/>
                <w:sz w:val="18"/>
              </w:rPr>
              <w:t>；单批事件最多</w:t>
            </w:r>
            <w:r>
              <w:rPr>
                <w:color w:val="000000"/>
                <w:sz w:val="18"/>
              </w:rPr>
              <w:t>200</w:t>
            </w:r>
            <w:r>
              <w:rPr>
                <w:color w:val="000000"/>
                <w:sz w:val="18"/>
              </w:rPr>
              <w:t>条或</w:t>
            </w:r>
            <w:r>
              <w:rPr>
                <w:color w:val="000000"/>
                <w:sz w:val="18"/>
              </w:rPr>
              <w:t>512KB</w:t>
            </w:r>
            <w:r>
              <w:rPr>
                <w:color w:val="000000"/>
                <w:sz w:val="18"/>
              </w:rPr>
              <w:t>，以先到者为准</w:t>
            </w:r>
          </w:p>
        </w:tc>
      </w:tr>
      <w:tr w:rsidR="00C86BB3" w14:paraId="16CE30E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220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超时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285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8"/>
              </w:rPr>
              <w:t>计划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命令读取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8s</w:t>
            </w:r>
            <w:r>
              <w:rPr>
                <w:color w:val="000000"/>
                <w:sz w:val="18"/>
              </w:rPr>
              <w:t>；事件上传连接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15s</w:t>
            </w:r>
          </w:p>
        </w:tc>
      </w:tr>
    </w:tbl>
    <w:p w14:paraId="7F36114F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8430147" w14:textId="77777777" w:rsidR="00C86BB3" w:rsidRDefault="002A559C">
      <w:pPr>
        <w:pStyle w:val="21"/>
      </w:pPr>
      <w:bookmarkStart w:id="24" w:name="_Toc237426701"/>
      <w:r>
        <w:t xml:space="preserve">6.3 </w:t>
      </w:r>
      <w:r>
        <w:t>节点鉴权、签名与防重放</w:t>
      </w:r>
      <w:bookmarkEnd w:id="2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6120"/>
      </w:tblGrid>
      <w:tr w:rsidR="00C86BB3" w14:paraId="55FEFD72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EB1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Header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AE1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必填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ED00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C86BB3" w14:paraId="402889A8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F00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X-Node-Id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554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EC8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节点唯一标识，如</w:t>
            </w:r>
            <w:r>
              <w:rPr>
                <w:color w:val="000000"/>
                <w:sz w:val="17"/>
              </w:rPr>
              <w:t>node-sh-01</w:t>
            </w:r>
          </w:p>
        </w:tc>
      </w:tr>
      <w:tr w:rsidR="00C86BB3" w14:paraId="1FC7B15B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C0E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X-Key-Id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4E9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DDE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密钥版本；支持重叠轮换</w:t>
            </w:r>
          </w:p>
        </w:tc>
      </w:tr>
      <w:tr w:rsidR="00C86BB3" w14:paraId="55D318ED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A4E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X-Timestamp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4E1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8A7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ISO 8601 +08:00</w:t>
            </w:r>
            <w:r>
              <w:rPr>
                <w:rFonts w:ascii="Consolas" w:hAnsi="Consolas"/>
                <w:color w:val="000000"/>
                <w:sz w:val="17"/>
              </w:rPr>
              <w:t>；服务端允许偏差默认</w:t>
            </w:r>
            <w:r>
              <w:rPr>
                <w:rFonts w:ascii="Consolas" w:hAnsi="Consolas"/>
                <w:color w:val="000000"/>
                <w:sz w:val="17"/>
              </w:rPr>
              <w:t>±30</w:t>
            </w:r>
            <w:r>
              <w:rPr>
                <w:rFonts w:ascii="Consolas" w:hAnsi="Consolas"/>
                <w:color w:val="000000"/>
                <w:sz w:val="17"/>
              </w:rPr>
              <w:t>秒</w:t>
            </w:r>
          </w:p>
        </w:tc>
      </w:tr>
      <w:tr w:rsidR="00C86BB3" w14:paraId="33560743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153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X-Nonce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AB2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D36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128</w:t>
            </w:r>
            <w:r>
              <w:rPr>
                <w:color w:val="000000"/>
                <w:sz w:val="17"/>
              </w:rPr>
              <w:t>位随机值；同</w:t>
            </w:r>
            <w:r>
              <w:rPr>
                <w:color w:val="000000"/>
                <w:sz w:val="17"/>
              </w:rPr>
              <w:t>key_id</w:t>
            </w:r>
            <w:r>
              <w:rPr>
                <w:color w:val="000000"/>
                <w:sz w:val="17"/>
              </w:rPr>
              <w:t>在</w:t>
            </w:r>
            <w:r>
              <w:rPr>
                <w:color w:val="000000"/>
                <w:sz w:val="17"/>
              </w:rPr>
              <w:t>10</w:t>
            </w:r>
            <w:r>
              <w:rPr>
                <w:color w:val="000000"/>
                <w:sz w:val="17"/>
              </w:rPr>
              <w:t>分钟窗口内不得重复</w:t>
            </w:r>
          </w:p>
        </w:tc>
      </w:tr>
      <w:tr w:rsidR="00C86BB3" w14:paraId="694A48DC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5DF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X-Request-Id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E72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AB24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写接口幂等键和调用追踪</w:t>
            </w:r>
            <w:r>
              <w:rPr>
                <w:rFonts w:ascii="Consolas" w:hAnsi="Consolas"/>
                <w:color w:val="000000"/>
                <w:sz w:val="17"/>
              </w:rPr>
              <w:t>ID</w:t>
            </w:r>
            <w:r>
              <w:rPr>
                <w:rFonts w:ascii="Consolas" w:hAnsi="Consolas"/>
                <w:color w:val="000000"/>
                <w:sz w:val="17"/>
              </w:rPr>
              <w:t>，结果至少保留</w:t>
            </w:r>
            <w:r>
              <w:rPr>
                <w:rFonts w:ascii="Consolas" w:hAnsi="Consolas"/>
                <w:color w:val="000000"/>
                <w:sz w:val="17"/>
              </w:rPr>
              <w:t>24</w:t>
            </w:r>
            <w:r>
              <w:rPr>
                <w:rFonts w:ascii="Consolas" w:hAnsi="Consolas"/>
                <w:color w:val="000000"/>
                <w:sz w:val="17"/>
              </w:rPr>
              <w:t>小时</w:t>
            </w:r>
          </w:p>
        </w:tc>
      </w:tr>
      <w:tr w:rsidR="00C86BB3" w14:paraId="762821DD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166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X-Body-SHA256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8E1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A03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实际发送</w:t>
            </w:r>
            <w:r>
              <w:rPr>
                <w:rFonts w:ascii="Consolas" w:hAnsi="Consolas"/>
                <w:color w:val="000000"/>
                <w:sz w:val="17"/>
              </w:rPr>
              <w:t>UTF-8</w:t>
            </w:r>
            <w:r>
              <w:rPr>
                <w:rFonts w:ascii="Consolas" w:hAnsi="Consolas"/>
                <w:color w:val="000000"/>
                <w:sz w:val="17"/>
              </w:rPr>
              <w:t>请求体字节的十六进制</w:t>
            </w:r>
            <w:r>
              <w:rPr>
                <w:rFonts w:ascii="Consolas" w:hAnsi="Consolas"/>
                <w:color w:val="000000"/>
                <w:sz w:val="17"/>
              </w:rPr>
              <w:t>SHA-256</w:t>
            </w:r>
          </w:p>
        </w:tc>
      </w:tr>
      <w:tr w:rsidR="00C86BB3" w14:paraId="311229CA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0AD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X-Signature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38D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773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Base64(HMAC-SHA256(node_secret, canonical_request))</w:t>
            </w:r>
          </w:p>
        </w:tc>
      </w:tr>
    </w:tbl>
    <w:p w14:paraId="20DA00ED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658CBF7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25611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TRADING-HMAC-SHA256</w:t>
            </w:r>
            <w:r>
              <w:rPr>
                <w:rFonts w:ascii="Consolas" w:hAnsi="Consolas"/>
                <w:color w:val="17365D"/>
                <w:sz w:val="16"/>
              </w:rPr>
              <w:br/>
              <w:t>&lt;HTTP_METHOD&gt;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&lt;NORMALIZED_PATH&gt;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&lt;SORTED_RFC3986_QUERY&gt;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&lt;X-NODE-ID&gt;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&lt;X-KEY-ID&gt;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&lt;X-TIMESTAMP&gt;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&lt;X-NONCE&gt;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&lt;X-REQUEST-ID&gt;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&lt;X-BODY-SHA256&gt;</w:t>
            </w:r>
          </w:p>
        </w:tc>
      </w:tr>
    </w:tbl>
    <w:p w14:paraId="63990FCA" w14:textId="77777777" w:rsidR="00C86BB3" w:rsidRDefault="00C86BB3">
      <w:pPr>
        <w:spacing w:after="20"/>
      </w:pPr>
    </w:p>
    <w:p w14:paraId="01FFAC00" w14:textId="77777777" w:rsidR="00C86BB3" w:rsidRDefault="002A559C">
      <w:pPr>
        <w:pStyle w:val="a0"/>
      </w:pPr>
      <w:r>
        <w:t>客户端先以确定性</w:t>
      </w:r>
      <w:r>
        <w:t>JSON</w:t>
      </w:r>
      <w:r>
        <w:t>序列化生成发送字节并计算</w:t>
      </w:r>
      <w:r>
        <w:t>Body Hash</w:t>
      </w:r>
      <w:r>
        <w:t>；服务端不得重新序列化后比较。</w:t>
      </w:r>
    </w:p>
    <w:p w14:paraId="487639E4" w14:textId="77777777" w:rsidR="00C86BB3" w:rsidRDefault="002A559C">
      <w:pPr>
        <w:pStyle w:val="a0"/>
      </w:pPr>
      <w:r>
        <w:t>Query</w:t>
      </w:r>
      <w:r>
        <w:t>键和值分别</w:t>
      </w:r>
      <w:r>
        <w:t>RFC 3986</w:t>
      </w:r>
      <w:r>
        <w:t>编码后排序；重复参数保留全部值；</w:t>
      </w:r>
      <w:r>
        <w:t>Path</w:t>
      </w:r>
      <w:r>
        <w:t>不含主机名。</w:t>
      </w:r>
    </w:p>
    <w:p w14:paraId="7A97BB04" w14:textId="77777777" w:rsidR="00C86BB3" w:rsidRDefault="002A559C">
      <w:pPr>
        <w:pStyle w:val="a0"/>
      </w:pPr>
      <w:r>
        <w:t>服务端按</w:t>
      </w:r>
      <w:r>
        <w:t>TLS</w:t>
      </w:r>
      <w:r>
        <w:t>、节点启用状态、时间窗、</w:t>
      </w:r>
      <w:r>
        <w:t>Nonce</w:t>
      </w:r>
      <w:r>
        <w:t>、</w:t>
      </w:r>
      <w:r>
        <w:t>Body Hash</w:t>
      </w:r>
      <w:r>
        <w:t>、签名、权限范围顺序校验。</w:t>
      </w:r>
    </w:p>
    <w:p w14:paraId="29EE7B78" w14:textId="77777777" w:rsidR="00C86BB3" w:rsidRDefault="002A559C">
      <w:pPr>
        <w:pStyle w:val="a0"/>
      </w:pPr>
      <w:r>
        <w:t>计划与控制命令的响应也必须附响应时间、</w:t>
      </w:r>
      <w:r>
        <w:t>Body Hash</w:t>
      </w:r>
      <w:r>
        <w:t>和响应签名；节点验签失败不得加载。</w:t>
      </w:r>
    </w:p>
    <w:p w14:paraId="3D037D8A" w14:textId="77777777" w:rsidR="00C86BB3" w:rsidRDefault="002A559C">
      <w:pPr>
        <w:pStyle w:val="a0"/>
      </w:pPr>
      <w:r>
        <w:t>密钥存</w:t>
      </w:r>
      <w:r>
        <w:t>Windows Credential Manager/DPAPI</w:t>
      </w:r>
      <w:r>
        <w:t>；</w:t>
      </w:r>
      <w:r>
        <w:t>Git</w:t>
      </w:r>
      <w:r>
        <w:t>、日志、截图和故障包不得包含</w:t>
      </w:r>
      <w:r>
        <w:t>secret</w:t>
      </w:r>
      <w:r>
        <w:t>。</w:t>
      </w:r>
    </w:p>
    <w:p w14:paraId="49F3F3E5" w14:textId="77777777" w:rsidR="00C86BB3" w:rsidRDefault="002A559C">
      <w:pPr>
        <w:pStyle w:val="1"/>
        <w:pageBreakBefore/>
      </w:pPr>
      <w:bookmarkStart w:id="25" w:name="_Toc237426702"/>
      <w:r>
        <w:lastRenderedPageBreak/>
        <w:t>7. API</w:t>
      </w:r>
      <w:r>
        <w:t>与数据契约详细设计</w:t>
      </w:r>
      <w:bookmarkEnd w:id="25"/>
    </w:p>
    <w:p w14:paraId="2EE06D16" w14:textId="77777777" w:rsidR="00C86BB3" w:rsidRDefault="002A559C">
      <w:pPr>
        <w:pStyle w:val="21"/>
      </w:pPr>
      <w:bookmarkStart w:id="26" w:name="_Toc237426703"/>
      <w:r>
        <w:t>7.1 API</w:t>
      </w:r>
      <w:r>
        <w:t>清单与频率</w:t>
      </w:r>
      <w:bookmarkEnd w:id="2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35"/>
        <w:gridCol w:w="2206"/>
        <w:gridCol w:w="1404"/>
        <w:gridCol w:w="3142"/>
        <w:gridCol w:w="1873"/>
      </w:tblGrid>
      <w:tr w:rsidR="00C86BB3" w14:paraId="027F710B" w14:textId="77777777">
        <w:trPr>
          <w:tblHeader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B71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方法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B06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路径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087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F8C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907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建议频率</w:t>
            </w:r>
          </w:p>
        </w:tc>
      </w:tr>
      <w:tr w:rsidR="00C86BB3" w14:paraId="0342A677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598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B80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/plans/current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DEC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092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按账户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交易日取当前计划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181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14:30–14:57</w:t>
            </w:r>
            <w:r>
              <w:rPr>
                <w:color w:val="000000"/>
                <w:sz w:val="15"/>
              </w:rPr>
              <w:t>每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；其他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C86BB3" w14:paraId="74E11E05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C5A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4CE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89E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DF34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按</w:t>
            </w:r>
            <w:r>
              <w:rPr>
                <w:rFonts w:ascii="Consolas" w:hAnsi="Consolas"/>
                <w:color w:val="000000"/>
                <w:sz w:val="15"/>
              </w:rPr>
              <w:t>ID</w:t>
            </w:r>
            <w:r>
              <w:rPr>
                <w:rFonts w:ascii="Consolas" w:hAnsi="Consolas"/>
                <w:color w:val="000000"/>
                <w:sz w:val="15"/>
              </w:rPr>
              <w:t>重取计划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恢复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97D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按需</w:t>
            </w:r>
          </w:p>
        </w:tc>
      </w:tr>
      <w:tr w:rsidR="00C86BB3" w14:paraId="3C0D989F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9CE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2F5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011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72B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验签、落盘、拒绝、开始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完成回执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F2D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状态变化时</w:t>
            </w:r>
          </w:p>
        </w:tc>
      </w:tr>
      <w:tr w:rsidR="00C86BB3" w14:paraId="2AB235D4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D65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B0FF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/events/batch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233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DE1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批量上传订单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风险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控制事件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CBE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1s</w:t>
            </w:r>
            <w:r>
              <w:rPr>
                <w:color w:val="000000"/>
                <w:sz w:val="15"/>
              </w:rPr>
              <w:t>或</w:t>
            </w:r>
            <w:r>
              <w:rPr>
                <w:color w:val="000000"/>
                <w:sz w:val="15"/>
              </w:rPr>
              <w:t>50</w:t>
            </w:r>
            <w:r>
              <w:rPr>
                <w:color w:val="000000"/>
                <w:sz w:val="15"/>
              </w:rPr>
              <w:t>条；盘后放宽</w:t>
            </w:r>
          </w:p>
        </w:tc>
      </w:tr>
      <w:tr w:rsidR="00C86BB3" w14:paraId="7275B55E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DDC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29D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/snapshots/account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69E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D3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资产快照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9F2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开盘前、关键事件、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C86BB3" w14:paraId="2FAB915C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D04F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3359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/snapshots/positions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12A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B73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持仓快照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90C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开盘前、成交后、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C86BB3" w14:paraId="07A2AB78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4E5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2F6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/runtime/heartbeat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475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FFA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模式、版本、队列、连接和时钟健康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EAC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5s</w:t>
            </w:r>
            <w:r>
              <w:rPr>
                <w:color w:val="000000"/>
                <w:sz w:val="15"/>
              </w:rPr>
              <w:t>；非交易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C86BB3" w14:paraId="60D073DC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CAC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DFE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6FD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890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按</w:t>
            </w:r>
            <w:r>
              <w:rPr>
                <w:color w:val="000000"/>
                <w:sz w:val="15"/>
              </w:rPr>
              <w:t>command_seq</w:t>
            </w:r>
            <w:r>
              <w:rPr>
                <w:color w:val="000000"/>
                <w:sz w:val="15"/>
              </w:rPr>
              <w:t>长轮询控制命令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C52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或长轮询</w:t>
            </w:r>
            <w:r>
              <w:rPr>
                <w:color w:val="000000"/>
                <w:sz w:val="15"/>
              </w:rPr>
              <w:t>20s</w:t>
            </w:r>
          </w:p>
        </w:tc>
      </w:tr>
      <w:tr w:rsidR="00C86BB3" w14:paraId="377E9826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A114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542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/runtime/commands/{id}/ack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5ED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55E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接受、拒绝、应用结果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DCD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每个命令</w:t>
            </w:r>
          </w:p>
        </w:tc>
      </w:tr>
      <w:tr w:rsidR="00C86BB3" w14:paraId="310032C1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B47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DCD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/ledger/today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02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5CA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启动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盘后获取中心已知订单成交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A37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启动、重连、盘后</w:t>
            </w:r>
          </w:p>
        </w:tc>
      </w:tr>
      <w:tr w:rsidR="00C86BB3" w14:paraId="22311DFF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D40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058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/reconciliations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CE5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8F9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提交差异、证据和结论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FE2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</w:t>
            </w:r>
            <w:r>
              <w:rPr>
                <w:color w:val="000000"/>
                <w:sz w:val="15"/>
              </w:rPr>
              <w:t>15:10</w:t>
            </w:r>
          </w:p>
        </w:tc>
      </w:tr>
      <w:tr w:rsidR="00C86BB3" w14:paraId="100BF491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94F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36C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/incidents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4E3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BED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提交关键故障和证据索引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372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CRITICAL/</w:t>
            </w:r>
            <w:r>
              <w:rPr>
                <w:rFonts w:ascii="Consolas" w:hAnsi="Consolas"/>
                <w:color w:val="000000"/>
                <w:sz w:val="15"/>
              </w:rPr>
              <w:t>人工处置时</w:t>
            </w:r>
          </w:p>
        </w:tc>
      </w:tr>
    </w:tbl>
    <w:p w14:paraId="35B21C0B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CEAA2C6" w14:textId="77777777" w:rsidR="00C86BB3" w:rsidRDefault="002A559C">
      <w:pPr>
        <w:pStyle w:val="21"/>
      </w:pPr>
      <w:bookmarkStart w:id="27" w:name="_Toc237426704"/>
      <w:r>
        <w:t>7.2 GET /plans/current</w:t>
      </w:r>
      <w:bookmarkEnd w:id="27"/>
    </w:p>
    <w:p w14:paraId="20733211" w14:textId="77777777" w:rsidR="00C86BB3" w:rsidRDefault="002A559C">
      <w:r>
        <w:rPr>
          <w:color w:val="000000"/>
        </w:rPr>
        <w:t>请求使用</w:t>
      </w:r>
      <w:r>
        <w:rPr>
          <w:color w:val="000000"/>
        </w:rPr>
        <w:t>account_id</w:t>
      </w:r>
      <w:r>
        <w:rPr>
          <w:color w:val="000000"/>
        </w:rPr>
        <w:t>、</w:t>
      </w:r>
      <w:r>
        <w:rPr>
          <w:color w:val="000000"/>
        </w:rPr>
        <w:t>strategy_id</w:t>
      </w:r>
      <w:r>
        <w:rPr>
          <w:color w:val="000000"/>
        </w:rPr>
        <w:t>和</w:t>
      </w:r>
      <w:r>
        <w:rPr>
          <w:color w:val="000000"/>
        </w:rPr>
        <w:t>trade_date</w:t>
      </w:r>
      <w:r>
        <w:rPr>
          <w:color w:val="000000"/>
        </w:rPr>
        <w:t>精确定位。服务端只返回对该节点授权、尚未过期且允许该账户读取的计划；支持</w:t>
      </w:r>
      <w:r>
        <w:rPr>
          <w:color w:val="000000"/>
        </w:rPr>
        <w:t>ETag/If-None-Match</w:t>
      </w:r>
      <w:r>
        <w:rPr>
          <w:color w:val="000000"/>
        </w:rPr>
        <w:t>，未变化返回</w:t>
      </w:r>
      <w:r>
        <w:rPr>
          <w:color w:val="000000"/>
        </w:rPr>
        <w:t>304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4536"/>
      </w:tblGrid>
      <w:tr w:rsidR="00C86BB3" w14:paraId="11EF7251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692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DE4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E6D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C86BB3" w14:paraId="178889F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477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有新计划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A43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200 + TradePlan + ETag + </w:t>
            </w:r>
            <w:r>
              <w:rPr>
                <w:color w:val="000000"/>
                <w:sz w:val="17"/>
              </w:rPr>
              <w:t>响应签名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73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验签、校验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、原子落盘、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；不得直接进入</w:t>
            </w:r>
            <w:r>
              <w:rPr>
                <w:color w:val="000000"/>
                <w:sz w:val="17"/>
              </w:rPr>
              <w:t>AUTO</w:t>
            </w:r>
          </w:p>
        </w:tc>
      </w:tr>
      <w:tr w:rsidR="00C86BB3" w14:paraId="6EFAFA5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44C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AE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204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1C8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保持</w:t>
            </w:r>
            <w:r>
              <w:rPr>
                <w:color w:val="000000"/>
                <w:sz w:val="17"/>
              </w:rPr>
              <w:t>READY_PAUSED</w:t>
            </w:r>
            <w:r>
              <w:rPr>
                <w:color w:val="000000"/>
                <w:sz w:val="17"/>
              </w:rPr>
              <w:t>，不使用昨日</w:t>
            </w:r>
            <w:r>
              <w:rPr>
                <w:color w:val="000000"/>
                <w:sz w:val="17"/>
              </w:rPr>
              <w:t>Entry Plan</w:t>
            </w:r>
          </w:p>
        </w:tc>
      </w:tr>
      <w:tr w:rsidR="00C86BB3" w14:paraId="2B46CD5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4FB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未变化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17C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304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55B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不重复解析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</w:p>
        </w:tc>
      </w:tr>
      <w:tr w:rsidR="00C86BB3" w14:paraId="5541008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27F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已过期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73D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410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BB6C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禁止执行；上传</w:t>
            </w:r>
            <w:r>
              <w:rPr>
                <w:rFonts w:ascii="Consolas" w:hAnsi="Consolas"/>
                <w:color w:val="000000"/>
                <w:sz w:val="17"/>
              </w:rPr>
              <w:t>PLAN_EXPIRED</w:t>
            </w:r>
          </w:p>
        </w:tc>
      </w:tr>
      <w:tr w:rsidR="00C86BB3" w14:paraId="1F0D8BE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93F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不支持版本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186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422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52E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拒绝计划，保持安全模式并告警</w:t>
            </w:r>
          </w:p>
        </w:tc>
      </w:tr>
    </w:tbl>
    <w:p w14:paraId="65BD1B05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2C2838F" w14:textId="77777777" w:rsidR="00C86BB3" w:rsidRDefault="002A559C">
      <w:pPr>
        <w:pStyle w:val="21"/>
      </w:pPr>
      <w:bookmarkStart w:id="28" w:name="_Toc237426705"/>
      <w:r>
        <w:lastRenderedPageBreak/>
        <w:t>7.3 TradePlan v1.0</w:t>
      </w:r>
      <w:r>
        <w:t>契约</w:t>
      </w:r>
      <w:bookmarkEnd w:id="2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29D33F88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DB847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4"/>
              </w:rPr>
              <w:t>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"plan_id": "plan_01JSTAIL20260812001",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"plan_type": "TAIL_1431_D0_ENTRY_D1_EXIT",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"account_id": "acct_001",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"strategy_id": "TAIL_CLOSE",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"trade_date": "2026-08-12",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"timezone": "Asia/Shanghai",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"status": "READY",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"execution_mode": "SHADOW",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"live_eligible": false,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"source": {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"run_id": "tail_run_20260812_1431",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"run_status": "succeeded",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"data_completeness": "full",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"algorithm_version": "tail_1431_v5_6_selection_eligibility_guard"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"generated_at": "2026-08-12T14:34:20.218+08:00",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"valid_from": "2026-08-12T14:34:30+08:00",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"entry_start": "2026-08-12T14:35:00+08:00",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"stop_new_orders_at": "2026-08-12T14:56:30+08:00",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"expire_at": "2026-08-12T15:00:00+08:00",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"portfolio":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"target_exposure": "0.30",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"hard_max_exposure": "0.60",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"cash_reserve":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"max_positions": 15,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"max_active_orders": 3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"items": [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"symbol": "000001.SZ",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"market_bucket": "10cm",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"rank": 1,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"score": "88.60",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"side": "BUY",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"target_weight":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"max_notional": "5000.00",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"lot_size": 100,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"entry_policy": "TAIL_ENTRY_V1",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"exit_policy": "T1_EXIT_V1",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"risk_policy": "STOCK_RISK_V1",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"execution_policy": "EXEC_BALANCED_V1",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  "price_guard":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"reference_price": "12.34",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"max_deviation_bps": 120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],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"plan_hash": "sha256:..."</w:t>
            </w:r>
            <w:r>
              <w:rPr>
                <w:rFonts w:ascii="Consolas" w:hAnsi="Consolas"/>
                <w:color w:val="17365D"/>
                <w:sz w:val="14"/>
              </w:rPr>
              <w:br/>
              <w:t>}</w:t>
            </w:r>
          </w:p>
        </w:tc>
      </w:tr>
    </w:tbl>
    <w:p w14:paraId="2838FFAD" w14:textId="77777777" w:rsidR="00C86BB3" w:rsidRDefault="00C86BB3">
      <w:pPr>
        <w:spacing w:after="20"/>
      </w:pPr>
    </w:p>
    <w:p w14:paraId="2DB55D53" w14:textId="77777777" w:rsidR="00C86BB3" w:rsidRDefault="002A559C">
      <w:pPr>
        <w:pStyle w:val="21"/>
      </w:pPr>
      <w:bookmarkStart w:id="29" w:name="_Toc237426706"/>
      <w:r>
        <w:t xml:space="preserve">7.4 </w:t>
      </w:r>
      <w:r>
        <w:t>计划生成资格与安全计划</w:t>
      </w:r>
      <w:bookmarkEnd w:id="2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800"/>
        <w:gridCol w:w="4032"/>
        <w:gridCol w:w="1800"/>
      </w:tblGrid>
      <w:tr w:rsidR="00C86BB3" w14:paraId="43A2ED61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0BF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source_run</w:t>
            </w: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381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data_completeness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1A9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生成结果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978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资格</w:t>
            </w:r>
          </w:p>
        </w:tc>
      </w:tr>
      <w:tr w:rsidR="00C86BB3" w14:paraId="1BC5560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80F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B48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9F7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正式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只也生成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并说明</w:t>
            </w:r>
            <w:r>
              <w:rPr>
                <w:color w:val="000000"/>
                <w:sz w:val="17"/>
              </w:rPr>
              <w:t>ZERO_ELIGIBLE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A52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可由审批模式允许</w:t>
            </w:r>
          </w:p>
        </w:tc>
      </w:tr>
      <w:tr w:rsidR="00C86BB3" w14:paraId="46538920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806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303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partial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6F3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显式安全计划，</w:t>
            </w:r>
            <w:r>
              <w:rPr>
                <w:color w:val="000000"/>
                <w:sz w:val="17"/>
              </w:rPr>
              <w:t>execution_mode=SHADOW/READ_ONLY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C59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C86BB3" w14:paraId="0682022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64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failed/timeout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929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unknown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F98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显式</w:t>
            </w:r>
            <w:r>
              <w:rPr>
                <w:rFonts w:ascii="Consolas" w:hAnsi="Consolas"/>
                <w:color w:val="000000"/>
                <w:sz w:val="17"/>
              </w:rPr>
              <w:t>NO_TRADE</w:t>
            </w:r>
            <w:r>
              <w:rPr>
                <w:rFonts w:ascii="Consolas" w:hAnsi="Consolas"/>
                <w:color w:val="000000"/>
                <w:sz w:val="17"/>
              </w:rPr>
              <w:t>安全计划或</w:t>
            </w:r>
            <w:r>
              <w:rPr>
                <w:rFonts w:ascii="Consolas" w:hAnsi="Consolas"/>
                <w:color w:val="000000"/>
                <w:sz w:val="17"/>
              </w:rPr>
              <w:t>204</w:t>
            </w:r>
            <w:r>
              <w:rPr>
                <w:rFonts w:ascii="Consolas" w:hAnsi="Consolas"/>
                <w:color w:val="000000"/>
                <w:sz w:val="17"/>
              </w:rPr>
              <w:t>；产生告警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C8B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C86BB3" w14:paraId="0E43F100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4F3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人工重跑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D24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F8F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若原计划未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可替换；已</w:t>
            </w:r>
            <w:r>
              <w:rPr>
                <w:color w:val="000000"/>
                <w:sz w:val="17"/>
              </w:rPr>
              <w:t>ACK/RUNNING</w:t>
            </w:r>
            <w:r>
              <w:rPr>
                <w:color w:val="000000"/>
                <w:sz w:val="17"/>
              </w:rPr>
              <w:t>必须新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并走取消协议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CE8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重新审批</w:t>
            </w:r>
          </w:p>
        </w:tc>
      </w:tr>
    </w:tbl>
    <w:p w14:paraId="5F814113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CAA58F4" w14:textId="77777777" w:rsidR="00C86BB3" w:rsidRDefault="002A559C">
      <w:pPr>
        <w:pStyle w:val="a0"/>
      </w:pPr>
      <w:r>
        <w:t>同一</w:t>
      </w:r>
      <w:r>
        <w:t>source_run_id + account_id + strategy_id</w:t>
      </w:r>
      <w:r>
        <w:t>幂等生成一个计划；计划</w:t>
      </w:r>
      <w:r>
        <w:t>items</w:t>
      </w:r>
      <w:r>
        <w:t>、</w:t>
      </w:r>
      <w:r>
        <w:t>policy</w:t>
      </w:r>
      <w:r>
        <w:t>参数、时间窗或风险上限变化必须改变</w:t>
      </w:r>
      <w:r>
        <w:t>plan_hash</w:t>
      </w:r>
      <w:r>
        <w:t>和</w:t>
      </w:r>
      <w:r>
        <w:t>plan_id</w:t>
      </w:r>
      <w:r>
        <w:t>。</w:t>
      </w:r>
    </w:p>
    <w:p w14:paraId="2E238DCA" w14:textId="77777777" w:rsidR="00C86BB3" w:rsidRDefault="002A559C">
      <w:pPr>
        <w:pStyle w:val="a0"/>
      </w:pPr>
      <w:r>
        <w:t>plan_hash</w:t>
      </w:r>
      <w:r>
        <w:t>对排除</w:t>
      </w:r>
      <w:r>
        <w:t>plan_hash</w:t>
      </w:r>
      <w:r>
        <w:t>字段后的规范</w:t>
      </w:r>
      <w:r>
        <w:t>JSON</w:t>
      </w:r>
      <w:r>
        <w:t>计算</w:t>
      </w:r>
      <w:r>
        <w:t>SHA-256</w:t>
      </w:r>
      <w:r>
        <w:t>；</w:t>
      </w:r>
      <w:r>
        <w:t>ACK</w:t>
      </w:r>
      <w:r>
        <w:t>必须回传节点计算值。</w:t>
      </w:r>
    </w:p>
    <w:p w14:paraId="25034FAF" w14:textId="77777777" w:rsidR="00C86BB3" w:rsidRDefault="002A559C">
      <w:pPr>
        <w:pStyle w:val="a0"/>
      </w:pPr>
      <w:r>
        <w:t>组合与单股上限取计划限制与</w:t>
      </w:r>
      <w:r>
        <w:t>Windows Hard Limit</w:t>
      </w:r>
      <w:r>
        <w:t>的较小值；节点本地允许模式不得高于计划</w:t>
      </w:r>
      <w:r>
        <w:t>execution_mode</w:t>
      </w:r>
      <w:r>
        <w:t>。</w:t>
      </w:r>
    </w:p>
    <w:p w14:paraId="0B14A320" w14:textId="77777777" w:rsidR="00C86BB3" w:rsidRDefault="002A559C">
      <w:pPr>
        <w:pStyle w:val="a0"/>
      </w:pPr>
      <w:r>
        <w:t>计划一旦进入</w:t>
      </w:r>
      <w:r>
        <w:t>ACKED/RUNNING</w:t>
      </w:r>
      <w:r>
        <w:t>不可原地覆盖；中心发布</w:t>
      </w:r>
      <w:r>
        <w:t>CANCEL_PLAN</w:t>
      </w:r>
      <w:r>
        <w:t>，节点处理活动订单并回执后才能接受新计划。</w:t>
      </w:r>
    </w:p>
    <w:p w14:paraId="31C2BF18" w14:textId="77777777" w:rsidR="00C86BB3" w:rsidRDefault="002A559C">
      <w:pPr>
        <w:pStyle w:val="21"/>
      </w:pPr>
      <w:bookmarkStart w:id="30" w:name="_Toc237426707"/>
      <w:r>
        <w:t>7.5 POST /plans/{plan_id}/ack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528"/>
        <w:gridCol w:w="3960"/>
      </w:tblGrid>
      <w:tr w:rsidR="00C86BB3" w14:paraId="73346433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C59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5C2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B27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C86BB3" w14:paraId="4047C64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FFD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ACCEPTED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037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验签、落盘和静态检查通过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F20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不代表已</w:t>
            </w:r>
            <w:r>
              <w:rPr>
                <w:color w:val="000000"/>
                <w:sz w:val="17"/>
              </w:rPr>
              <w:t>AUTO</w:t>
            </w:r>
            <w:r>
              <w:rPr>
                <w:color w:val="000000"/>
                <w:sz w:val="17"/>
              </w:rPr>
              <w:t>或已下单；回传</w:t>
            </w:r>
            <w:r>
              <w:rPr>
                <w:color w:val="000000"/>
                <w:sz w:val="17"/>
              </w:rPr>
              <w:t>runtime_mode=READY_PAUSED</w:t>
            </w:r>
          </w:p>
        </w:tc>
      </w:tr>
      <w:tr w:rsidR="00C86BB3" w14:paraId="029145F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28E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F0D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版本、账户、签名、时钟、券商、行情或持久化检查失败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80E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返回结构化</w:t>
            </w:r>
            <w:r>
              <w:rPr>
                <w:color w:val="000000"/>
                <w:sz w:val="17"/>
              </w:rPr>
              <w:t>reject_reasons</w:t>
            </w:r>
          </w:p>
        </w:tc>
      </w:tr>
      <w:tr w:rsidR="00C86BB3" w14:paraId="168D5C2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723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STARTED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7F6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计划进入执行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1C0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附</w:t>
            </w:r>
            <w:r>
              <w:rPr>
                <w:color w:val="000000"/>
                <w:sz w:val="17"/>
              </w:rPr>
              <w:t>operator/</w:t>
            </w:r>
            <w:r>
              <w:rPr>
                <w:color w:val="000000"/>
                <w:sz w:val="17"/>
              </w:rPr>
              <w:t>审批、启动时间和检查快照</w:t>
            </w:r>
          </w:p>
        </w:tc>
      </w:tr>
      <w:tr w:rsidR="00C86BB3" w14:paraId="68F8BD4E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45C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5FB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计划入场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退出和盘后对账达到完成条件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3A6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不得用超时直接标记</w:t>
            </w:r>
          </w:p>
        </w:tc>
      </w:tr>
      <w:tr w:rsidR="00C86BB3" w14:paraId="4C71EFBD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5545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CANCELLED/EXPIRED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FC2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取消或过期已在节点生效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287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说明活动订单处理结果</w:t>
            </w:r>
          </w:p>
        </w:tc>
      </w:tr>
    </w:tbl>
    <w:p w14:paraId="4A06FA54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8BE4C19" w14:textId="77777777" w:rsidR="00C86BB3" w:rsidRDefault="002A559C">
      <w:pPr>
        <w:pStyle w:val="21"/>
      </w:pPr>
      <w:bookmarkStart w:id="31" w:name="_Toc237426708"/>
      <w:r>
        <w:t xml:space="preserve">7.6 </w:t>
      </w:r>
      <w:r>
        <w:t>事件封套、批量回执与幂等</w:t>
      </w:r>
      <w:bookmarkEnd w:id="3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72DA9B1B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A1DEC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5"/>
              </w:rPr>
              <w:t>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"node_id": "node-sh-01",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"boot_id": "boot_01J...",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"events": [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"event_id": "evt_01J...",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"local_seq": 1042,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"event_type": "ORDER_ACKED",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"occurred_at":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"exchange_time": "2026-08-12T14:35:12.180+08:00",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"receive_time":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"plan_id": "plan_01J...",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"client_order_id": "co_01J...",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"payload":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"broker_order_id": "123456",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"status": "ACKED"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"payload_sha256": "..."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]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lastRenderedPageBreak/>
              <w:t>}</w:t>
            </w:r>
          </w:p>
        </w:tc>
      </w:tr>
    </w:tbl>
    <w:p w14:paraId="477D59BD" w14:textId="77777777" w:rsidR="00C86BB3" w:rsidRDefault="00C86BB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320"/>
        <w:gridCol w:w="3528"/>
      </w:tblGrid>
      <w:tr w:rsidR="00C86BB3" w14:paraId="2D142448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761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F0D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event_type</w:t>
            </w: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DAF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最低载荷</w:t>
            </w:r>
          </w:p>
        </w:tc>
      </w:tr>
      <w:tr w:rsidR="00C86BB3" w14:paraId="21B06056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A81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1EB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PLAN_LOADED / PLAN_ACKED / PLAN_STARTED / COMPLETED / 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966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plan_hash</w:t>
            </w:r>
            <w:r>
              <w:rPr>
                <w:color w:val="000000"/>
                <w:sz w:val="16"/>
              </w:rPr>
              <w:t>、模式、原因</w:t>
            </w:r>
          </w:p>
        </w:tc>
      </w:tr>
      <w:tr w:rsidR="00C86BB3" w14:paraId="78D84870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987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订单意图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C85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ORDER_INTENT_CREATED / VALIDATED / RISK_BLOCKED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BE2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intent_id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symbol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side</w:t>
            </w:r>
            <w:r>
              <w:rPr>
                <w:color w:val="000000"/>
                <w:sz w:val="16"/>
              </w:rPr>
              <w:t>、目标量、版本</w:t>
            </w:r>
          </w:p>
        </w:tc>
      </w:tr>
      <w:tr w:rsidR="00C86BB3" w14:paraId="13E5B432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D71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591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SUBMIT_REQUESTED / ACKED / PARTIAL_FILLED / FILLED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995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、价格、数量、状态</w:t>
            </w:r>
          </w:p>
        </w:tc>
      </w:tr>
      <w:tr w:rsidR="00C86BB3" w14:paraId="6075FEFE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9E2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撤单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拒绝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378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CANCEL_REQUESTED / CANCELLED / REJECTED / UNKNOWN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462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原因码、券商状态、重试次数</w:t>
            </w:r>
          </w:p>
        </w:tc>
      </w:tr>
      <w:tr w:rsidR="00C86BB3" w14:paraId="3EDBE876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3D8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成交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230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C71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broker_trade_id</w:t>
            </w:r>
            <w:r>
              <w:rPr>
                <w:color w:val="000000"/>
                <w:sz w:val="16"/>
              </w:rPr>
              <w:t>、订单号、成交价、数量、费用可得时</w:t>
            </w:r>
          </w:p>
        </w:tc>
      </w:tr>
      <w:tr w:rsidR="00C86BB3" w14:paraId="0156FC06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D86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风险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控制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941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RISK_BLOCKED / CONTROL_CHANGED / LOCAL_OVERRIDE_SET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A6B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、旧值、新值、原因、操作者</w:t>
            </w:r>
          </w:p>
        </w:tc>
      </w:tr>
      <w:tr w:rsidR="00C86BB3" w14:paraId="4835DF84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2C7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03F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POSITION_SNAPSHOT / ASSET_SNAPSHOT / RECONCILIATION_COMPLETED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D554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快照</w:t>
            </w:r>
            <w:r>
              <w:rPr>
                <w:rFonts w:ascii="Consolas" w:hAnsi="Consolas"/>
                <w:color w:val="000000"/>
                <w:sz w:val="16"/>
              </w:rPr>
              <w:t>ID</w:t>
            </w:r>
            <w:r>
              <w:rPr>
                <w:rFonts w:ascii="Consolas" w:hAnsi="Consolas"/>
                <w:color w:val="000000"/>
                <w:sz w:val="16"/>
              </w:rPr>
              <w:t>、差异数、结论</w:t>
            </w:r>
          </w:p>
        </w:tc>
      </w:tr>
    </w:tbl>
    <w:p w14:paraId="55CCA94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78749A9" w14:textId="77777777" w:rsidR="00C86BB3" w:rsidRDefault="002A559C">
      <w:pPr>
        <w:pStyle w:val="a0"/>
      </w:pPr>
      <w:r>
        <w:t>event_id</w:t>
      </w:r>
      <w:r>
        <w:t>全局唯一，是服务端去重主键；</w:t>
      </w:r>
      <w:r>
        <w:t>boot_id + local_seq</w:t>
      </w:r>
      <w:r>
        <w:t>用于检测节点启动周期内的事件缺口。</w:t>
      </w:r>
    </w:p>
    <w:p w14:paraId="0C21A0B4" w14:textId="77777777" w:rsidR="00C86BB3" w:rsidRDefault="002A559C">
      <w:pPr>
        <w:pStyle w:val="a0"/>
      </w:pPr>
      <w:r>
        <w:t>批量</w:t>
      </w:r>
      <w:r>
        <w:t>HTTP 200</w:t>
      </w:r>
      <w:r>
        <w:t>不代表批内全部成功。响应必须返回</w:t>
      </w:r>
      <w:r>
        <w:t>accepted</w:t>
      </w:r>
      <w:r>
        <w:t>、</w:t>
      </w:r>
      <w:r>
        <w:t>duplicates</w:t>
      </w:r>
      <w:r>
        <w:t>、</w:t>
      </w:r>
      <w:r>
        <w:t>rejected</w:t>
      </w:r>
      <w:r>
        <w:t>和</w:t>
      </w:r>
      <w:r>
        <w:t>high_watermark</w:t>
      </w:r>
      <w:r>
        <w:t>。</w:t>
      </w:r>
    </w:p>
    <w:p w14:paraId="011ED7BC" w14:textId="77777777" w:rsidR="00C86BB3" w:rsidRDefault="002A559C">
      <w:pPr>
        <w:pStyle w:val="a0"/>
      </w:pPr>
      <w:r>
        <w:t>只有</w:t>
      </w:r>
      <w:r>
        <w:t>accepted</w:t>
      </w:r>
      <w:r>
        <w:t>和</w:t>
      </w:r>
      <w:r>
        <w:t>duplicates</w:t>
      </w:r>
      <w:r>
        <w:t>可从</w:t>
      </w:r>
      <w:r>
        <w:t>Outbox</w:t>
      </w:r>
      <w:r>
        <w:t>标记已送达；</w:t>
      </w:r>
      <w:r>
        <w:t>rejected</w:t>
      </w:r>
      <w:r>
        <w:t>必须隔离、告警并人工</w:t>
      </w:r>
      <w:r>
        <w:t>/</w:t>
      </w:r>
      <w:r>
        <w:t>程序修复。</w:t>
      </w:r>
    </w:p>
    <w:p w14:paraId="1746FF92" w14:textId="77777777" w:rsidR="00C86BB3" w:rsidRDefault="002A559C">
      <w:pPr>
        <w:pStyle w:val="a0"/>
      </w:pPr>
      <w:r>
        <w:t>中心事件表保留原始封套；订单、成交、持仓等业务视图由投影器幂等生成，投影可重建。</w:t>
      </w:r>
    </w:p>
    <w:p w14:paraId="19C74754" w14:textId="77777777" w:rsidR="00C86BB3" w:rsidRDefault="002A559C">
      <w:pPr>
        <w:pStyle w:val="21"/>
      </w:pPr>
      <w:bookmarkStart w:id="32" w:name="_Toc237426709"/>
      <w:r>
        <w:t xml:space="preserve">7.7 </w:t>
      </w:r>
      <w:r>
        <w:t>控制命令与优先级</w:t>
      </w:r>
      <w:bookmarkEnd w:id="3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5184"/>
        <w:gridCol w:w="1728"/>
      </w:tblGrid>
      <w:tr w:rsidR="00C86BB3" w14:paraId="16A25773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24D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1A9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效果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0A2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风险退出是否保留</w:t>
            </w:r>
          </w:p>
        </w:tc>
      </w:tr>
      <w:tr w:rsidR="00C86BB3" w14:paraId="18E45D53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929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PAUSE_BUY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C2E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停止指定账户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股票的新增买入；管理已有订单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00D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C86BB3" w14:paraId="290DA87B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007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PAUSE_STRATEGY_SELL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6BE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暂停普通策略卖出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D15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极端风险保护仍可运行</w:t>
            </w:r>
          </w:p>
        </w:tc>
      </w:tr>
      <w:tr w:rsidR="00C86BB3" w14:paraId="4CCF463C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35E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SELL_ONLY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844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禁止全部新增买入；允许策略和风险退出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DCE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C86BB3" w14:paraId="1FC8A6E7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4E2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MANUAL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012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停止自动策略动作，交由人工；仍采集和对账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B86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由本地预案决定</w:t>
            </w:r>
          </w:p>
        </w:tc>
      </w:tr>
      <w:tr w:rsidR="00C86BB3" w14:paraId="312C3216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A5D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EC3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停止产生新意图；活动订单按命令参数或本地预案处理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D6C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默认保留已触发处置</w:t>
            </w:r>
          </w:p>
        </w:tc>
      </w:tr>
      <w:tr w:rsidR="00C86BB3" w14:paraId="4B955A72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4CC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CANCEL_ALL_AND_HALT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955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请求撤销活动订单并进入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869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不保证已成交可回退</w:t>
            </w:r>
          </w:p>
        </w:tc>
      </w:tr>
      <w:tr w:rsidR="00C86BB3" w14:paraId="2C35133C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B08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FREEZE_SYMBOL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71E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冻结单票新动作，可选撤活动订单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879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已持仓退出需显式策略</w:t>
            </w:r>
          </w:p>
        </w:tc>
      </w:tr>
      <w:tr w:rsidR="00C86BB3" w14:paraId="0115430E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BB0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RECONCILE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4B1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立即查询账户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持仓并上报差异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B71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无交易动作</w:t>
            </w:r>
          </w:p>
        </w:tc>
      </w:tr>
    </w:tbl>
    <w:p w14:paraId="27BA2510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4680"/>
      </w:tblGrid>
      <w:tr w:rsidR="00C86BB3" w14:paraId="516398D2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9A6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优先级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1A4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来源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ED9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说明</w:t>
            </w:r>
          </w:p>
        </w:tc>
      </w:tr>
      <w:tr w:rsidR="00C86BB3" w14:paraId="761521B5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82A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</w:t>
            </w:r>
            <w:r>
              <w:rPr>
                <w:b/>
                <w:color w:val="000000"/>
                <w:sz w:val="17"/>
              </w:rPr>
              <w:t>（最高）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729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本地</w:t>
            </w:r>
            <w:r>
              <w:rPr>
                <w:color w:val="000000"/>
                <w:sz w:val="17"/>
              </w:rPr>
              <w:t>Emergency Halt / OS</w:t>
            </w:r>
            <w:r>
              <w:rPr>
                <w:color w:val="000000"/>
                <w:sz w:val="17"/>
              </w:rPr>
              <w:t>单实例失败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00D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不可远程自动解除</w:t>
            </w:r>
          </w:p>
        </w:tc>
      </w:tr>
      <w:tr w:rsidR="00C86BB3" w14:paraId="58411481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0D8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8F6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</w:t>
            </w:r>
            <w:r>
              <w:rPr>
                <w:color w:val="000000"/>
                <w:sz w:val="17"/>
              </w:rPr>
              <w:t xml:space="preserve">Hard Safety / </w:t>
            </w: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对账差异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D4A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解除前必须本地确认并再次对账</w:t>
            </w:r>
          </w:p>
        </w:tc>
      </w:tr>
      <w:tr w:rsidR="00C86BB3" w14:paraId="5230C280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87E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B07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中心远程控制命令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8F4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command_seq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TTL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scope</w:t>
            </w:r>
            <w:r>
              <w:rPr>
                <w:color w:val="000000"/>
                <w:sz w:val="17"/>
              </w:rPr>
              <w:t>应用</w:t>
            </w:r>
          </w:p>
        </w:tc>
      </w:tr>
      <w:tr w:rsidR="00C86BB3" w14:paraId="7CA379BB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8C1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C47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计划模式与策略规则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E3F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不得突破更高优先级限制</w:t>
            </w:r>
          </w:p>
        </w:tc>
      </w:tr>
      <w:tr w:rsidR="00C86BB3" w14:paraId="582132B2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F69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E76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普通参数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16C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拆单间隔、展示等低风险设置</w:t>
            </w:r>
          </w:p>
        </w:tc>
      </w:tr>
    </w:tbl>
    <w:p w14:paraId="0CA2BA2C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9CCE5DA" w14:textId="77777777" w:rsidR="00C86BB3" w:rsidRDefault="002A559C">
      <w:pPr>
        <w:pStyle w:val="21"/>
      </w:pPr>
      <w:bookmarkStart w:id="33" w:name="_Toc237426710"/>
      <w:r>
        <w:t xml:space="preserve">7.8 </w:t>
      </w:r>
      <w:r>
        <w:t>错误信封、状态码与重试</w:t>
      </w:r>
      <w:bookmarkEnd w:id="3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5F06E046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ABB0E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"code": "PLAN_VERSION_UNSUPPORTED",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"message": "schema_version 2.0 is not 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"retryable": false,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"request_id": "req_01J...",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"details": 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"supported": [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"1.0"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]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}</w:t>
            </w:r>
            <w:r>
              <w:rPr>
                <w:rFonts w:ascii="Consolas" w:hAnsi="Consolas"/>
                <w:color w:val="17365D"/>
                <w:sz w:val="16"/>
              </w:rPr>
              <w:br/>
              <w:t>}</w:t>
            </w:r>
          </w:p>
        </w:tc>
      </w:tr>
    </w:tbl>
    <w:p w14:paraId="25D6D59E" w14:textId="77777777" w:rsidR="00C86BB3" w:rsidRDefault="00C86BB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3600"/>
        <w:gridCol w:w="4536"/>
      </w:tblGrid>
      <w:tr w:rsidR="00C86BB3" w14:paraId="67F16979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CF5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E8C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9A1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C86BB3" w14:paraId="01AACAF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24F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200/201/204/304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FC8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成功、创建、无内容、未变化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12E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按接口语义推进；写接口仍检查批内结果</w:t>
            </w:r>
          </w:p>
        </w:tc>
      </w:tr>
      <w:tr w:rsidR="00C86BB3" w14:paraId="347A1E2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45E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C4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格式错误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1BD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停止重试，记录协议事件</w:t>
            </w:r>
          </w:p>
        </w:tc>
      </w:tr>
      <w:tr w:rsidR="00C86BB3" w14:paraId="5EDBFAE1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C5D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401/403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612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签名、密钥、权限或账户范围错误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212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READY_PAUSED/</w:t>
            </w:r>
            <w:r>
              <w:rPr>
                <w:rFonts w:ascii="Consolas" w:hAnsi="Consolas"/>
                <w:color w:val="000000"/>
                <w:sz w:val="17"/>
              </w:rPr>
              <w:t>告警；不得降级绕过</w:t>
            </w:r>
          </w:p>
        </w:tc>
      </w:tr>
      <w:tr w:rsidR="00C86BB3" w14:paraId="2FC28A4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684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404/410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0E4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资源不存在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计划过期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0F3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刷新</w:t>
            </w:r>
            <w:r>
              <w:rPr>
                <w:color w:val="000000"/>
                <w:sz w:val="17"/>
              </w:rPr>
              <w:t>current plan</w:t>
            </w:r>
            <w:r>
              <w:rPr>
                <w:color w:val="000000"/>
                <w:sz w:val="17"/>
              </w:rPr>
              <w:t>；禁止执行旧计划</w:t>
            </w:r>
          </w:p>
        </w:tc>
      </w:tr>
      <w:tr w:rsidR="00C86BB3" w14:paraId="1B1EE2F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26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2BF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幂等键冲突或状态冲突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B55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读取已有资源，不生成新委托</w:t>
            </w:r>
          </w:p>
        </w:tc>
      </w:tr>
      <w:tr w:rsidR="00C86BB3" w14:paraId="1D573B06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890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422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D2B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业务校验或版本不支持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964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命令，人工处理</w:t>
            </w:r>
          </w:p>
        </w:tc>
      </w:tr>
      <w:tr w:rsidR="00C86BB3" w14:paraId="705DA646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1A1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A89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限流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C14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Retry-After</w:t>
            </w:r>
            <w:r>
              <w:rPr>
                <w:color w:val="000000"/>
                <w:sz w:val="17"/>
              </w:rPr>
              <w:t>退避并加抖动</w:t>
            </w:r>
          </w:p>
        </w:tc>
      </w:tr>
      <w:tr w:rsidR="00C86BB3" w14:paraId="4C2FA0CA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BC9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11A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中心暂不可用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A4C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已冻结计划按本地规则继续；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缓存；不加载新计划</w:t>
            </w:r>
          </w:p>
        </w:tc>
      </w:tr>
    </w:tbl>
    <w:p w14:paraId="5A384344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B797865" w14:textId="77777777" w:rsidR="00C86BB3" w:rsidRDefault="002A559C">
      <w:pPr>
        <w:pStyle w:val="21"/>
      </w:pPr>
      <w:bookmarkStart w:id="34" w:name="_Toc237426711"/>
      <w:r>
        <w:lastRenderedPageBreak/>
        <w:t xml:space="preserve">7.9 </w:t>
      </w:r>
      <w:r>
        <w:t>版本兼容规则</w:t>
      </w:r>
      <w:bookmarkEnd w:id="34"/>
    </w:p>
    <w:p w14:paraId="3E0C9BB9" w14:textId="77777777" w:rsidR="00C86BB3" w:rsidRDefault="002A559C">
      <w:pPr>
        <w:pStyle w:val="a0"/>
      </w:pPr>
      <w:r>
        <w:t>schema_version</w:t>
      </w:r>
      <w:r>
        <w:t>使用</w:t>
      </w:r>
      <w:r>
        <w:t>major.minor</w:t>
      </w:r>
      <w:r>
        <w:t>。未知</w:t>
      </w:r>
      <w:r>
        <w:t>major</w:t>
      </w:r>
      <w:r>
        <w:t>必须拒绝；</w:t>
      </w:r>
      <w:r>
        <w:t>minor</w:t>
      </w:r>
      <w:r>
        <w:t>只能添加可忽略字段，不能改变既有字段含义。</w:t>
      </w:r>
    </w:p>
    <w:p w14:paraId="04BEEAAB" w14:textId="77777777" w:rsidR="00C86BB3" w:rsidRDefault="002A559C">
      <w:pPr>
        <w:pStyle w:val="a0"/>
      </w:pPr>
      <w:r>
        <w:t>policy_version</w:t>
      </w:r>
      <w:r>
        <w:t>和</w:t>
      </w:r>
      <w:r>
        <w:t>algorithm_version</w:t>
      </w:r>
      <w:r>
        <w:t>不可省略；每笔实盘事件必须带</w:t>
      </w:r>
      <w:r>
        <w:t>Selection/Entry/Exit/Risk/Execution</w:t>
      </w:r>
      <w:r>
        <w:t>版本。</w:t>
      </w:r>
    </w:p>
    <w:p w14:paraId="2B3D4929" w14:textId="77777777" w:rsidR="00C86BB3" w:rsidRDefault="002A559C">
      <w:pPr>
        <w:pStyle w:val="a0"/>
      </w:pPr>
      <w:r>
        <w:t>节点启动时上报</w:t>
      </w:r>
      <w:r>
        <w:t>supported_schema_versions</w:t>
      </w:r>
      <w:r>
        <w:t>和组件版本；中心只发布节点能力范围内的计划。</w:t>
      </w:r>
    </w:p>
    <w:p w14:paraId="692C75B8" w14:textId="77777777" w:rsidR="00C86BB3" w:rsidRDefault="002A559C">
      <w:pPr>
        <w:pStyle w:val="a0"/>
      </w:pPr>
      <w:r>
        <w:t>API</w:t>
      </w:r>
      <w:r>
        <w:t>契约、</w:t>
      </w:r>
      <w:r>
        <w:t>JSON Schema</w:t>
      </w:r>
      <w:r>
        <w:t>、示例、错误码和签名向量应在两个仓库各自保存同一冻结版本，并通过双边契约测试验证。</w:t>
      </w:r>
    </w:p>
    <w:p w14:paraId="69AD0D27" w14:textId="77777777" w:rsidR="00C86BB3" w:rsidRDefault="002A559C">
      <w:pPr>
        <w:pStyle w:val="1"/>
        <w:pageBreakBefore/>
      </w:pPr>
      <w:bookmarkStart w:id="35" w:name="_Toc237426712"/>
      <w:r>
        <w:lastRenderedPageBreak/>
        <w:t>8. Windows</w:t>
      </w:r>
      <w:r>
        <w:t>交易节点详细技术设计</w:t>
      </w:r>
      <w:bookmarkEnd w:id="35"/>
    </w:p>
    <w:p w14:paraId="2EDE6DEE" w14:textId="77777777" w:rsidR="00C86BB3" w:rsidRDefault="002A559C">
      <w:pPr>
        <w:pStyle w:val="21"/>
      </w:pPr>
      <w:bookmarkStart w:id="36" w:name="_Toc237426713"/>
      <w:r>
        <w:t xml:space="preserve">8.1 </w:t>
      </w:r>
      <w:r>
        <w:t>推荐项目目录</w:t>
      </w:r>
      <w:bookmarkEnd w:id="3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04AF2D2F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C185B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auto-trading-system/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apps/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│  ├─ trade_runtime/        # </w:t>
            </w:r>
            <w:r>
              <w:rPr>
                <w:rFonts w:ascii="Consolas" w:hAnsi="Consolas"/>
                <w:color w:val="17365D"/>
                <w:sz w:val="16"/>
              </w:rPr>
              <w:t>单实例交易进程与本地</w:t>
            </w:r>
            <w:r>
              <w:rPr>
                <w:rFonts w:ascii="Consolas" w:hAnsi="Consolas"/>
                <w:color w:val="17365D"/>
                <w:sz w:val="16"/>
              </w:rPr>
              <w:t>API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operator_console/     # 127.0.0.1</w:t>
            </w:r>
            <w:r>
              <w:rPr>
                <w:rFonts w:ascii="Consolas" w:hAnsi="Consolas"/>
                <w:color w:val="17365D"/>
                <w:sz w:val="16"/>
              </w:rPr>
              <w:t>控制台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└─ watchdog/             # </w:t>
            </w:r>
            <w:r>
              <w:rPr>
                <w:rFonts w:ascii="Consolas" w:hAnsi="Consolas"/>
                <w:color w:val="17365D"/>
                <w:sz w:val="16"/>
              </w:rPr>
              <w:t>进程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心跳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外部急停监护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gateways/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broker/{base,mock,cicc_qmt}.py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└─ market/{base,mock,qmt,replay}.py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protocol/{models,signing,errors,compat}.py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runtime/{state,events,control,single_instance}.py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strategies/{entry,exit,portfolio}/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execution/{engine,slicer,price_guard,slippage}.py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orders/{manager,state_machine,idempotency}.py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risk/{pretrade,realtime,hard_limits}.py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├─ reconcile/{startup,intraday,eod}.py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journal/{base,sqlite_wal,sqlserver,models,migrations}.py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monitoring/{health,metrics,alerts,evidence}.py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config/{schema,profiles}/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tests/{unit,contract,replay,fault_injection}/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scripts/{install,diagnose,export_evidence}/</w:t>
            </w:r>
          </w:p>
        </w:tc>
      </w:tr>
    </w:tbl>
    <w:p w14:paraId="4F651A8C" w14:textId="77777777" w:rsidR="00C86BB3" w:rsidRDefault="00C86BB3">
      <w:pPr>
        <w:spacing w:after="20"/>
      </w:pPr>
    </w:p>
    <w:p w14:paraId="74B848B8" w14:textId="77777777" w:rsidR="00C86BB3" w:rsidRDefault="002A559C">
      <w:pPr>
        <w:pStyle w:val="21"/>
      </w:pPr>
      <w:bookmarkStart w:id="37" w:name="_Toc237426714"/>
      <w:r>
        <w:t xml:space="preserve">8.2 </w:t>
      </w:r>
      <w:r>
        <w:t>进程与组件边界</w:t>
      </w:r>
      <w:bookmarkEnd w:id="3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66B0618A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CAAF35" w14:textId="77777777" w:rsidR="00C86BB3" w:rsidRDefault="002A559C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推荐收敛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V1</w:t>
            </w:r>
            <w:r>
              <w:rPr>
                <w:color w:val="000000"/>
                <w:sz w:val="21"/>
              </w:rPr>
              <w:t>把</w:t>
            </w:r>
            <w:r>
              <w:rPr>
                <w:color w:val="000000"/>
                <w:sz w:val="21"/>
              </w:rPr>
              <w:t>Sync Agent</w:t>
            </w:r>
            <w:r>
              <w:rPr>
                <w:color w:val="000000"/>
                <w:sz w:val="21"/>
              </w:rPr>
              <w:t>实现为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内的独立</w:t>
            </w:r>
            <w:r>
              <w:rPr>
                <w:color w:val="000000"/>
                <w:sz w:val="21"/>
              </w:rPr>
              <w:t>Worker</w:t>
            </w:r>
            <w:r>
              <w:rPr>
                <w:color w:val="000000"/>
                <w:sz w:val="21"/>
              </w:rPr>
              <w:t>，而不是第二个直接访问</w:t>
            </w:r>
            <w:r>
              <w:rPr>
                <w:color w:val="000000"/>
                <w:sz w:val="21"/>
              </w:rPr>
              <w:t>SQLite</w:t>
            </w:r>
            <w:r>
              <w:rPr>
                <w:color w:val="000000"/>
                <w:sz w:val="21"/>
              </w:rPr>
              <w:t>的进程；</w:t>
            </w:r>
            <w:r>
              <w:rPr>
                <w:color w:val="000000"/>
                <w:sz w:val="21"/>
              </w:rPr>
              <w:t>Watchdog</w:t>
            </w:r>
            <w:r>
              <w:rPr>
                <w:color w:val="000000"/>
                <w:sz w:val="21"/>
              </w:rPr>
              <w:t>保持独立进程。这样保留职责隔离，同时消除多进程共享数据库和跨进程状态竞争。</w:t>
            </w:r>
          </w:p>
        </w:tc>
      </w:tr>
    </w:tbl>
    <w:p w14:paraId="179ACA72" w14:textId="77777777" w:rsidR="00C86BB3" w:rsidRDefault="00C86BB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2880"/>
      </w:tblGrid>
      <w:tr w:rsidR="00C86BB3" w14:paraId="026CB6EC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2CB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3B6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7B4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不负责</w:t>
            </w:r>
          </w:p>
        </w:tc>
      </w:tr>
      <w:tr w:rsidR="00C86BB3" w14:paraId="7413BC8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3FB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trade-runtime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5FD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会话、事件循环、状态机、策略、风险、订单、同步</w:t>
            </w:r>
            <w:r>
              <w:rPr>
                <w:color w:val="000000"/>
                <w:sz w:val="17"/>
              </w:rPr>
              <w:t>Worker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API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933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中央业务报表、远程任意代码</w:t>
            </w:r>
          </w:p>
        </w:tc>
      </w:tr>
      <w:tr w:rsidR="00C86BB3" w14:paraId="61C761F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A56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Persistence Writer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FFD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唯一写入、短事务、健康检查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AC8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网络调用、策略判断</w:t>
            </w:r>
          </w:p>
        </w:tc>
      </w:tr>
      <w:tr w:rsidR="00C86BB3" w14:paraId="477DE03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90B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 Worker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38C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命令拉取、事件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快照上传、响应验签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811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直接改状态、直接打开</w:t>
            </w:r>
            <w:r>
              <w:rPr>
                <w:color w:val="000000"/>
                <w:sz w:val="17"/>
              </w:rPr>
              <w:t>Journal</w:t>
            </w:r>
          </w:p>
        </w:tc>
      </w:tr>
      <w:tr w:rsidR="00C86BB3" w14:paraId="7833A51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72C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watchdog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EDA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进程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心跳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磁盘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资源监护、拉起、外部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标记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F41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策略和报单</w:t>
            </w:r>
          </w:p>
        </w:tc>
      </w:tr>
      <w:tr w:rsidR="00C86BB3" w14:paraId="06176DA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416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operator-console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97B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本机展示、二次确认、控制、诊断与证据导出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117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直连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Journal</w:t>
            </w:r>
          </w:p>
        </w:tc>
      </w:tr>
    </w:tbl>
    <w:p w14:paraId="4BD694EE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21C5292" w14:textId="77777777" w:rsidR="00C86BB3" w:rsidRDefault="002A559C">
      <w:pPr>
        <w:pStyle w:val="21"/>
      </w:pPr>
      <w:bookmarkStart w:id="38" w:name="_Toc237426715"/>
      <w:r>
        <w:lastRenderedPageBreak/>
        <w:t xml:space="preserve">8.3 </w:t>
      </w:r>
      <w:r>
        <w:t>热路径与并发模型</w:t>
      </w:r>
      <w:bookmarkEnd w:id="38"/>
    </w:p>
    <w:p w14:paraId="139851EE" w14:textId="77777777" w:rsidR="00C86BB3" w:rsidRDefault="002A559C">
      <w:pPr>
        <w:keepNext/>
        <w:jc w:val="center"/>
      </w:pPr>
      <w:r>
        <w:rPr>
          <w:noProof/>
        </w:rPr>
        <w:drawing>
          <wp:inline distT="0" distB="0" distL="0" distR="0" wp14:anchorId="0E7614B1" wp14:editId="630476F5">
            <wp:extent cx="5806440" cy="3193542"/>
            <wp:effectExtent l="0" t="0" r="0" b="0"/>
            <wp:docPr id="3" name="Picture 3" descr="图8-1  Windows节点运行与并发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concur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D55A" w14:textId="77777777" w:rsidR="00C86BB3" w:rsidRDefault="002A559C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8-1  Windows</w:t>
      </w:r>
      <w:r>
        <w:rPr>
          <w:i/>
          <w:color w:val="666666"/>
          <w:sz w:val="18"/>
        </w:rPr>
        <w:t>节点运行与并发模型</w:t>
      </w:r>
    </w:p>
    <w:p w14:paraId="7084CFE2" w14:textId="77777777" w:rsidR="00C86BB3" w:rsidRDefault="002A559C">
      <w:pPr>
        <w:pStyle w:val="a0"/>
      </w:pPr>
      <w:r>
        <w:t>QMT</w:t>
      </w:r>
      <w:r>
        <w:t>回调线程只做类型转换、基本校验和入队；队列满时触发</w:t>
      </w:r>
      <w:r>
        <w:t>CRITICAL</w:t>
      </w:r>
      <w:r>
        <w:t>并停止新增风险，绝不静默丢委托</w:t>
      </w:r>
      <w:r>
        <w:t>/</w:t>
      </w:r>
      <w:r>
        <w:t>成交回调。</w:t>
      </w:r>
    </w:p>
    <w:p w14:paraId="32280A69" w14:textId="77777777" w:rsidR="00C86BB3" w:rsidRDefault="002A559C">
      <w:pPr>
        <w:pStyle w:val="a0"/>
      </w:pPr>
      <w:r>
        <w:t>单一决策事件循环是</w:t>
      </w:r>
      <w:r>
        <w:t>Runtime</w:t>
      </w:r>
      <w:r>
        <w:t>、订单和退出状态的唯一写入者；其他</w:t>
      </w:r>
      <w:r>
        <w:t>Worker</w:t>
      </w:r>
      <w:r>
        <w:t>通过消息请求状态变更。</w:t>
      </w:r>
    </w:p>
    <w:p w14:paraId="45243AFB" w14:textId="77777777" w:rsidR="00C86BB3" w:rsidRDefault="002A559C">
      <w:pPr>
        <w:pStyle w:val="a0"/>
      </w:pPr>
      <w:r>
        <w:t>Persistence Writer</w:t>
      </w:r>
      <w:r>
        <w:t>是</w:t>
      </w:r>
      <w:r>
        <w:t>LocalJournal</w:t>
      </w:r>
      <w:r>
        <w:t>唯一写入者；真实报单前的</w:t>
      </w:r>
      <w:r>
        <w:t>OrderIntent</w:t>
      </w:r>
      <w:r>
        <w:t>持久化通过</w:t>
      </w:r>
      <w:r>
        <w:t>Future</w:t>
      </w:r>
      <w:r>
        <w:t>短暂等待结果。</w:t>
      </w:r>
    </w:p>
    <w:p w14:paraId="19F78B0C" w14:textId="77777777" w:rsidR="00C86BB3" w:rsidRDefault="002A559C">
      <w:pPr>
        <w:pStyle w:val="a0"/>
      </w:pPr>
      <w:r>
        <w:t>Sync Worker</w:t>
      </w:r>
      <w:r>
        <w:t>可并发</w:t>
      </w:r>
      <w:r>
        <w:t>HTTP</w:t>
      </w:r>
      <w:r>
        <w:t>，但响应必须转换为内部事件，由决策循环顺序应用；不得从网络线程直接修改订单状态。</w:t>
      </w:r>
    </w:p>
    <w:p w14:paraId="489E195C" w14:textId="77777777" w:rsidR="00C86BB3" w:rsidRDefault="002A559C">
      <w:pPr>
        <w:pStyle w:val="a0"/>
      </w:pPr>
      <w:r>
        <w:t>有界队列、队列深度、最大事件处理时延和最近成功持久化时间都是实时风险指标。</w:t>
      </w:r>
    </w:p>
    <w:p w14:paraId="743FBBA1" w14:textId="77777777" w:rsidR="00C86BB3" w:rsidRDefault="002A559C">
      <w:pPr>
        <w:pStyle w:val="21"/>
      </w:pPr>
      <w:bookmarkStart w:id="39" w:name="_Toc237426716"/>
      <w:r>
        <w:lastRenderedPageBreak/>
        <w:t>8.4 Runtime</w:t>
      </w:r>
      <w:r>
        <w:t>状态机</w:t>
      </w:r>
      <w:bookmarkEnd w:id="39"/>
    </w:p>
    <w:p w14:paraId="4C0E0E31" w14:textId="77777777" w:rsidR="00C86BB3" w:rsidRDefault="002A559C">
      <w:pPr>
        <w:keepNext/>
        <w:jc w:val="center"/>
      </w:pPr>
      <w:r>
        <w:rPr>
          <w:noProof/>
        </w:rPr>
        <w:drawing>
          <wp:inline distT="0" distB="0" distL="0" distR="0" wp14:anchorId="3D5478BC" wp14:editId="6CA89511">
            <wp:extent cx="5806440" cy="2580640"/>
            <wp:effectExtent l="0" t="0" r="0" b="0"/>
            <wp:docPr id="4" name="Picture 4" descr="图8-2  Runtime状态机与安全恢复原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4DA2" w14:textId="77777777" w:rsidR="00C86BB3" w:rsidRDefault="002A559C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8-2  Runtime</w:t>
      </w:r>
      <w:r>
        <w:rPr>
          <w:i/>
          <w:color w:val="666666"/>
          <w:sz w:val="18"/>
        </w:rPr>
        <w:t>状态机与安全恢复原则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3600"/>
      </w:tblGrid>
      <w:tr w:rsidR="00C86BB3" w14:paraId="13DAF4FB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25E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F7E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D21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允许行为</w:t>
            </w:r>
          </w:p>
        </w:tc>
      </w:tr>
      <w:tr w:rsidR="00C86BB3" w14:paraId="183F454D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0A3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BOOTING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A3D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进程启动、配置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签名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磁盘检查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8B1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不连接交易；失败进入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</w:p>
        </w:tc>
      </w:tr>
      <w:tr w:rsidR="00C86BB3" w14:paraId="01AAF021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55F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CONNECTING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D68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单实例和本地存储正常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693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连接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和注册回调；不报单</w:t>
            </w:r>
          </w:p>
        </w:tc>
      </w:tr>
      <w:tr w:rsidR="00C86BB3" w14:paraId="26F81E7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C07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RECONCILING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2C1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连接成功或任何重启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47E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查询券商、重建订单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持仓、上传差异</w:t>
            </w:r>
          </w:p>
        </w:tc>
      </w:tr>
      <w:tr w:rsidR="00C86BB3" w14:paraId="3F7082F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E2F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READY_PAUSED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F89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无未解决差异、计划可加载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ABE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监控、对账、接收命令；不自动下单</w:t>
            </w:r>
          </w:p>
        </w:tc>
      </w:tr>
      <w:tr w:rsidR="00C86BB3" w14:paraId="4B4957A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844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AUTO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F20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人工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审批恢复且全部检查通过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B07D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允许计划买入、策略卖出、风险退出</w:t>
            </w:r>
          </w:p>
        </w:tc>
      </w:tr>
      <w:tr w:rsidR="00C86BB3" w14:paraId="1DFE9A0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FF6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SELL_ONLY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184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中心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本地降级或持仓保护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7F8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禁止买入；允许卖出和对账</w:t>
            </w:r>
          </w:p>
        </w:tc>
      </w:tr>
      <w:tr w:rsidR="00C86BB3" w14:paraId="5CA045BB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1B4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MANUAL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BFB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人工接管或未知状态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C7C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停止自动意图；继续行情、回调、账本和</w:t>
            </w:r>
            <w:r>
              <w:rPr>
                <w:color w:val="000000"/>
                <w:sz w:val="17"/>
              </w:rPr>
              <w:t>Shadow</w:t>
            </w:r>
          </w:p>
        </w:tc>
      </w:tr>
      <w:tr w:rsidR="00C86BB3" w14:paraId="69AE418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FD5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HALT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97E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严重故障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本地急停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43F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停止新意图；活动订单按明确预案处理</w:t>
            </w:r>
          </w:p>
        </w:tc>
      </w:tr>
    </w:tbl>
    <w:p w14:paraId="5D14E056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4EF2C98" w14:textId="77777777" w:rsidR="00C86BB3" w:rsidRDefault="002A559C">
      <w:pPr>
        <w:pStyle w:val="1"/>
      </w:pPr>
      <w:bookmarkStart w:id="40" w:name="_Toc237426717"/>
      <w:r>
        <w:t>9. Broker Gateway</w:t>
      </w:r>
      <w:r>
        <w:t>与</w:t>
      </w:r>
      <w:r>
        <w:t>Market Gateway</w:t>
      </w:r>
      <w:bookmarkEnd w:id="40"/>
    </w:p>
    <w:p w14:paraId="668E8587" w14:textId="77777777" w:rsidR="00C86BB3" w:rsidRDefault="002A559C">
      <w:pPr>
        <w:pStyle w:val="21"/>
      </w:pPr>
      <w:bookmarkStart w:id="41" w:name="_Toc237426718"/>
      <w:r>
        <w:t>9.1 Broker Gateway</w:t>
      </w:r>
      <w:r>
        <w:t>接口</w:t>
      </w:r>
      <w:bookmarkEnd w:id="4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3240"/>
        <w:gridCol w:w="4104"/>
      </w:tblGrid>
      <w:tr w:rsidR="00C86BB3" w14:paraId="2C0B6715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82B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0EF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QMT</w:t>
            </w:r>
            <w:r>
              <w:rPr>
                <w:b/>
                <w:color w:val="FFFFFF"/>
                <w:sz w:val="17"/>
              </w:rPr>
              <w:t>映射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A53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关键语义</w:t>
            </w:r>
          </w:p>
        </w:tc>
      </w:tr>
      <w:tr w:rsidR="00C86BB3" w14:paraId="4B855657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4F4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connect/subscribe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DE3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XtQuantTrader.connect / subscribe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96C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显式重连；回调注册成功才算可用</w:t>
            </w:r>
          </w:p>
        </w:tc>
      </w:tr>
      <w:tr w:rsidR="00C86BB3" w14:paraId="27EFBE2A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1FB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get_account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C71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query_stock_asset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75E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资金、总资产、可用现金；</w:t>
            </w:r>
            <w:r>
              <w:rPr>
                <w:color w:val="000000"/>
                <w:sz w:val="17"/>
              </w:rPr>
              <w:t>None</w:t>
            </w:r>
            <w:r>
              <w:rPr>
                <w:color w:val="000000"/>
                <w:sz w:val="17"/>
              </w:rPr>
              <w:t>必须标记失败</w:t>
            </w:r>
          </w:p>
        </w:tc>
      </w:tr>
      <w:tr w:rsidR="00C86BB3" w14:paraId="32429087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214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get_positions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A0B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query_stock_positions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A8D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真实持仓、可用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冻结数量</w:t>
            </w:r>
          </w:p>
        </w:tc>
      </w:tr>
      <w:tr w:rsidR="00C86BB3" w14:paraId="1385F088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57C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get_orders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FA6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query_stock_orders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397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活动和当日委托；启动恢复必需</w:t>
            </w:r>
          </w:p>
        </w:tc>
      </w:tr>
      <w:tr w:rsidR="00C86BB3" w14:paraId="71BDFC6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5FA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get_trades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959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query_stock_trades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274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当日成交；</w:t>
            </w:r>
            <w:r>
              <w:rPr>
                <w:color w:val="000000"/>
                <w:sz w:val="17"/>
              </w:rPr>
              <w:t>broker_trade_id</w:t>
            </w:r>
            <w:r>
              <w:rPr>
                <w:color w:val="000000"/>
                <w:sz w:val="17"/>
              </w:rPr>
              <w:t>去重</w:t>
            </w:r>
          </w:p>
        </w:tc>
      </w:tr>
      <w:tr w:rsidR="00C86BB3" w14:paraId="52B0B77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CFF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place_order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FD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order_stock / order_stock_async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597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首期建议异步；返回</w:t>
            </w:r>
            <w:r>
              <w:rPr>
                <w:color w:val="000000"/>
                <w:sz w:val="17"/>
              </w:rPr>
              <w:t>seq</w:t>
            </w:r>
            <w:r>
              <w:rPr>
                <w:color w:val="000000"/>
                <w:sz w:val="17"/>
              </w:rPr>
              <w:t>不等于受理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</w:tr>
      <w:tr w:rsidR="00C86BB3" w14:paraId="20A01448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3C6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cancel_order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4CC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cancel_order_stock / async variant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30B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部分成交、超时和收尾处理</w:t>
            </w:r>
          </w:p>
        </w:tc>
      </w:tr>
      <w:tr w:rsidR="00C86BB3" w14:paraId="20321E5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D74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callbacks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F02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on_stock_order/trade/error/disconnected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B97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快通道；转换为内部事件</w:t>
            </w:r>
          </w:p>
        </w:tc>
      </w:tr>
    </w:tbl>
    <w:p w14:paraId="3DC3B39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7CDB7F2" w14:textId="77777777" w:rsidR="00C86BB3" w:rsidRDefault="002A559C">
      <w:pPr>
        <w:pStyle w:val="21"/>
      </w:pPr>
      <w:bookmarkStart w:id="42" w:name="_Toc237426719"/>
      <w:r>
        <w:t>9.2 Broker Gateway</w:t>
      </w:r>
      <w:r>
        <w:t>不变量</w:t>
      </w:r>
      <w:bookmarkEnd w:id="42"/>
    </w:p>
    <w:p w14:paraId="4A167DB4" w14:textId="77777777" w:rsidR="00C86BB3" w:rsidRDefault="002A559C">
      <w:pPr>
        <w:pStyle w:val="a0"/>
      </w:pPr>
      <w:r>
        <w:t>Broker Gateway</w:t>
      </w:r>
      <w:r>
        <w:t>可替换为</w:t>
      </w:r>
      <w:r>
        <w:t>Mock</w:t>
      </w:r>
      <w:r>
        <w:t>、</w:t>
      </w:r>
      <w:r>
        <w:t>Replay</w:t>
      </w:r>
      <w:r>
        <w:t>或不同券商适配，</w:t>
      </w:r>
      <w:r>
        <w:t>Runtime</w:t>
      </w:r>
      <w:r>
        <w:t>不依赖</w:t>
      </w:r>
      <w:r>
        <w:t>QMT</w:t>
      </w:r>
      <w:r>
        <w:t>原始对象。</w:t>
      </w:r>
    </w:p>
    <w:p w14:paraId="5BE14478" w14:textId="77777777" w:rsidR="00C86BB3" w:rsidRDefault="002A559C">
      <w:pPr>
        <w:pStyle w:val="a0"/>
      </w:pPr>
      <w:r>
        <w:t>查询返回</w:t>
      </w:r>
      <w:r>
        <w:t>None</w:t>
      </w:r>
      <w:r>
        <w:t>、异常或超时与</w:t>
      </w:r>
      <w:r>
        <w:t>“</w:t>
      </w:r>
      <w:r>
        <w:t>空集合</w:t>
      </w:r>
      <w:r>
        <w:t>”</w:t>
      </w:r>
      <w:r>
        <w:t>严格区分；无法确认账户为空时禁止新增买入。</w:t>
      </w:r>
    </w:p>
    <w:p w14:paraId="6C0CA6E1" w14:textId="77777777" w:rsidR="00C86BB3" w:rsidRDefault="002A559C">
      <w:pPr>
        <w:pStyle w:val="a0"/>
      </w:pPr>
      <w:r>
        <w:t>QMT remark</w:t>
      </w:r>
      <w:r>
        <w:t>长度受限，节点只写短令牌；完整</w:t>
      </w:r>
      <w:r>
        <w:t>client_order_id</w:t>
      </w:r>
      <w:r>
        <w:t>、</w:t>
      </w:r>
      <w:r>
        <w:t>plan_id</w:t>
      </w:r>
      <w:r>
        <w:t>、</w:t>
      </w:r>
      <w:r>
        <w:t>intent_id</w:t>
      </w:r>
      <w:r>
        <w:t>映射保存在</w:t>
      </w:r>
      <w:r>
        <w:t>LocalJournal</w:t>
      </w:r>
      <w:r>
        <w:t>和中央账本。</w:t>
      </w:r>
    </w:p>
    <w:p w14:paraId="3C6AE62C" w14:textId="77777777" w:rsidR="00C86BB3" w:rsidRDefault="002A559C">
      <w:pPr>
        <w:pStyle w:val="a0"/>
      </w:pPr>
      <w:r>
        <w:t>所有回调允许重复、乱序和晚到；订单状态只允许单调推进，</w:t>
      </w:r>
      <w:r>
        <w:t>FILLED</w:t>
      </w:r>
      <w:r>
        <w:t>不得被较早</w:t>
      </w:r>
      <w:r>
        <w:t>ACKED</w:t>
      </w:r>
      <w:r>
        <w:t>覆盖。</w:t>
      </w:r>
    </w:p>
    <w:p w14:paraId="6C0CF721" w14:textId="77777777" w:rsidR="00C86BB3" w:rsidRDefault="002A559C">
      <w:pPr>
        <w:pStyle w:val="a0"/>
      </w:pPr>
      <w:r>
        <w:t>提交超时不直接重发：先按</w:t>
      </w:r>
      <w:r>
        <w:t>client_order_id</w:t>
      </w:r>
      <w:r>
        <w:t>短令牌、</w:t>
      </w:r>
      <w:r>
        <w:t>broker_order_id</w:t>
      </w:r>
      <w:r>
        <w:t>、</w:t>
      </w:r>
      <w:r>
        <w:t>symbol/side/qty/time</w:t>
      </w:r>
      <w:r>
        <w:t>窗口查询券商并</w:t>
      </w:r>
      <w:r>
        <w:t>Reconcile</w:t>
      </w:r>
      <w:r>
        <w:t>。</w:t>
      </w:r>
    </w:p>
    <w:p w14:paraId="4871A253" w14:textId="77777777" w:rsidR="00C86BB3" w:rsidRDefault="002A559C">
      <w:pPr>
        <w:pStyle w:val="21"/>
      </w:pPr>
      <w:bookmarkStart w:id="43" w:name="_Toc237426720"/>
      <w:r>
        <w:t>9.3 Market Gateway</w:t>
      </w:r>
      <w:r>
        <w:t>与</w:t>
      </w:r>
      <w:r>
        <w:t>Tick</w:t>
      </w:r>
      <w:r>
        <w:t>策略</w:t>
      </w:r>
      <w:bookmarkEnd w:id="4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728"/>
        <w:gridCol w:w="5544"/>
      </w:tblGrid>
      <w:tr w:rsidR="00C86BB3" w14:paraId="1DF00E9B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356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7AF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V1</w:t>
            </w:r>
            <w:r>
              <w:rPr>
                <w:b/>
                <w:color w:val="FFFFFF"/>
                <w:sz w:val="17"/>
              </w:rPr>
              <w:t>要求</w:t>
            </w:r>
          </w:p>
        </w:tc>
        <w:tc>
          <w:tcPr>
            <w:tcW w:w="55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4BF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C86BB3" w14:paraId="5634397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10A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普通</w:t>
            </w:r>
            <w:r>
              <w:rPr>
                <w:b/>
                <w:color w:val="000000"/>
                <w:sz w:val="17"/>
              </w:rPr>
              <w:t>Tick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717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必须</w:t>
            </w:r>
          </w:p>
        </w:tc>
        <w:tc>
          <w:tcPr>
            <w:tcW w:w="55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0FE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最新价、开高低、昨收、累计量额、买卖档；只保留内存窗口</w:t>
            </w:r>
          </w:p>
        </w:tc>
      </w:tr>
      <w:tr w:rsidR="00C86BB3" w14:paraId="72B58A0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D82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</w:t>
            </w:r>
            <w:r>
              <w:rPr>
                <w:b/>
                <w:color w:val="000000"/>
                <w:sz w:val="17"/>
              </w:rPr>
              <w:t>分钟行情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6FE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必须</w:t>
            </w:r>
          </w:p>
        </w:tc>
        <w:tc>
          <w:tcPr>
            <w:tcW w:w="55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21A4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同步成交额、趋势、</w:t>
            </w:r>
            <w:r>
              <w:rPr>
                <w:rFonts w:ascii="Consolas" w:hAnsi="Consolas"/>
                <w:color w:val="000000"/>
                <w:sz w:val="17"/>
              </w:rPr>
              <w:t>VWAP</w:t>
            </w:r>
            <w:r>
              <w:rPr>
                <w:rFonts w:ascii="Consolas" w:hAnsi="Consolas"/>
                <w:color w:val="000000"/>
                <w:sz w:val="17"/>
              </w:rPr>
              <w:t>和历史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回放辅助</w:t>
            </w:r>
          </w:p>
        </w:tc>
      </w:tr>
      <w:tr w:rsidR="00C86BB3" w14:paraId="2DD6FCD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660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买卖五档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87B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建议必须</w:t>
            </w:r>
          </w:p>
        </w:tc>
        <w:tc>
          <w:tcPr>
            <w:tcW w:w="55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670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报价、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和基础流动性判断</w:t>
            </w:r>
          </w:p>
        </w:tc>
      </w:tr>
      <w:tr w:rsidR="00C86BB3" w14:paraId="0767357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802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Level-2</w:t>
            </w:r>
            <w:r>
              <w:rPr>
                <w:b/>
                <w:color w:val="000000"/>
                <w:sz w:val="17"/>
              </w:rPr>
              <w:t>逐笔成交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382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V2</w:t>
            </w:r>
            <w:r>
              <w:rPr>
                <w:rFonts w:ascii="Consolas" w:hAnsi="Consolas"/>
                <w:color w:val="000000"/>
                <w:sz w:val="17"/>
              </w:rPr>
              <w:t>增强</w:t>
            </w:r>
          </w:p>
        </w:tc>
        <w:tc>
          <w:tcPr>
            <w:tcW w:w="55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FDCC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抛压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主动方向确认，不作</w:t>
            </w:r>
            <w:r>
              <w:rPr>
                <w:rFonts w:ascii="Consolas" w:hAnsi="Consolas"/>
                <w:color w:val="000000"/>
                <w:sz w:val="17"/>
              </w:rPr>
              <w:t>V1</w:t>
            </w:r>
            <w:r>
              <w:rPr>
                <w:rFonts w:ascii="Consolas" w:hAnsi="Consolas"/>
                <w:color w:val="000000"/>
                <w:sz w:val="17"/>
              </w:rPr>
              <w:t>唯一触发</w:t>
            </w:r>
          </w:p>
        </w:tc>
      </w:tr>
      <w:tr w:rsidR="00C86BB3" w14:paraId="3EDD171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764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Level-2</w:t>
            </w:r>
            <w:r>
              <w:rPr>
                <w:b/>
                <w:color w:val="000000"/>
                <w:sz w:val="17"/>
              </w:rPr>
              <w:t>逐笔委托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EC9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后续研究</w:t>
            </w:r>
          </w:p>
        </w:tc>
        <w:tc>
          <w:tcPr>
            <w:tcW w:w="55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272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撤单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队列研究；不进入首期核心</w:t>
            </w:r>
          </w:p>
        </w:tc>
      </w:tr>
    </w:tbl>
    <w:p w14:paraId="42CC4944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223831B" w14:textId="77777777" w:rsidR="00C86BB3" w:rsidRDefault="002A559C">
      <w:pPr>
        <w:pStyle w:val="a0"/>
      </w:pPr>
      <w:r>
        <w:t>节点只订阅当天候选、当前持仓和必要指数，最大约</w:t>
      </w:r>
      <w:r>
        <w:t>15</w:t>
      </w:r>
      <w:r>
        <w:t>只股票；不承担全市场转发行情。</w:t>
      </w:r>
    </w:p>
    <w:p w14:paraId="17696EA4" w14:textId="77777777" w:rsidR="00C86BB3" w:rsidRDefault="002A559C">
      <w:pPr>
        <w:pStyle w:val="a0"/>
      </w:pPr>
      <w:r>
        <w:t>每条</w:t>
      </w:r>
      <w:r>
        <w:t>Tick</w:t>
      </w:r>
      <w:r>
        <w:t>记录</w:t>
      </w:r>
      <w:r>
        <w:t>exchange_time</w:t>
      </w:r>
      <w:r>
        <w:t>、</w:t>
      </w:r>
      <w:r>
        <w:t>receive_time</w:t>
      </w:r>
      <w:r>
        <w:t>和本地</w:t>
      </w:r>
      <w:r>
        <w:t>monotonic</w:t>
      </w:r>
      <w:r>
        <w:t>参考，用于监控外部陈旧和内部延迟。</w:t>
      </w:r>
    </w:p>
    <w:p w14:paraId="42C63629" w14:textId="77777777" w:rsidR="00C86BB3" w:rsidRDefault="002A559C">
      <w:pPr>
        <w:pStyle w:val="a0"/>
      </w:pPr>
      <w:r>
        <w:t>完整</w:t>
      </w:r>
      <w:r>
        <w:t>Tick</w:t>
      </w:r>
      <w:r>
        <w:t>不写</w:t>
      </w:r>
      <w:r>
        <w:t>LocalJournal</w:t>
      </w:r>
      <w:r>
        <w:t>。订单意图、报单、风控拒绝、撤单、成交和异常时保存小型行情证据快照。</w:t>
      </w:r>
    </w:p>
    <w:p w14:paraId="49189FA8" w14:textId="77777777" w:rsidR="00C86BB3" w:rsidRDefault="002A559C">
      <w:pPr>
        <w:pStyle w:val="a0"/>
      </w:pPr>
      <w:r>
        <w:lastRenderedPageBreak/>
        <w:t>如需全量回放，另用独立</w:t>
      </w:r>
      <w:r>
        <w:t>MarketData Recorder</w:t>
      </w:r>
      <w:r>
        <w:t>异步写</w:t>
      </w:r>
      <w:r>
        <w:t>Parquet/ClickHouse</w:t>
      </w:r>
      <w:r>
        <w:t>；其故障不得影响</w:t>
      </w:r>
      <w:r>
        <w:t>Runtime</w:t>
      </w:r>
      <w:r>
        <w:t>。</w:t>
      </w:r>
    </w:p>
    <w:p w14:paraId="50B1C4ED" w14:textId="77777777" w:rsidR="00C86BB3" w:rsidRDefault="002A559C">
      <w:pPr>
        <w:pStyle w:val="1"/>
      </w:pPr>
      <w:bookmarkStart w:id="44" w:name="_Toc237426721"/>
      <w:r>
        <w:t xml:space="preserve">10. </w:t>
      </w:r>
      <w:r>
        <w:t>订单、买入执行与</w:t>
      </w:r>
      <w:r>
        <w:t>T+1</w:t>
      </w:r>
      <w:r>
        <w:t>卖出详细设计</w:t>
      </w:r>
      <w:bookmarkEnd w:id="44"/>
    </w:p>
    <w:p w14:paraId="4EDC8A38" w14:textId="77777777" w:rsidR="00C86BB3" w:rsidRDefault="002A559C">
      <w:pPr>
        <w:pStyle w:val="21"/>
      </w:pPr>
      <w:bookmarkStart w:id="45" w:name="_Toc237426722"/>
      <w:r>
        <w:t xml:space="preserve">10.1 </w:t>
      </w:r>
      <w:r>
        <w:t>订单状态机</w:t>
      </w:r>
      <w:bookmarkEnd w:id="4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4C7CB793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F632D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EXPIRED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679B508D" w14:textId="77777777" w:rsidR="00C86BB3" w:rsidRDefault="00C86BB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C86BB3" w14:paraId="28DF992E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1C5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异常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389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处理原则</w:t>
            </w:r>
          </w:p>
        </w:tc>
      </w:tr>
      <w:tr w:rsidR="00C86BB3" w14:paraId="5882523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51C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</w:t>
            </w:r>
            <w:r>
              <w:rPr>
                <w:b/>
                <w:color w:val="000000"/>
                <w:sz w:val="17"/>
              </w:rPr>
              <w:t>Tick/</w:t>
            </w:r>
            <w:r>
              <w:rPr>
                <w:b/>
                <w:color w:val="000000"/>
                <w:sz w:val="17"/>
              </w:rPr>
              <w:t>策略触发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1D0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>plan + symbol + side + purpose</w:t>
            </w: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幂等；活动订单唯一</w:t>
            </w:r>
          </w:p>
        </w:tc>
      </w:tr>
      <w:tr w:rsidR="00C86BB3" w14:paraId="1CF894C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807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异步返回</w:t>
            </w:r>
            <w:r>
              <w:rPr>
                <w:b/>
                <w:color w:val="000000"/>
                <w:sz w:val="17"/>
              </w:rPr>
              <w:t>seq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0EF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只记录请求已提交；必须等待订单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成交回调或主动查询</w:t>
            </w:r>
          </w:p>
        </w:tc>
      </w:tr>
      <w:tr w:rsidR="00C86BB3" w14:paraId="3291BCF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BD5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部分成交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54D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只针对</w:t>
            </w:r>
            <w:r>
              <w:rPr>
                <w:color w:val="000000"/>
                <w:sz w:val="17"/>
              </w:rPr>
              <w:t>remaining_qty</w:t>
            </w:r>
            <w:r>
              <w:rPr>
                <w:color w:val="000000"/>
                <w:sz w:val="17"/>
              </w:rPr>
              <w:t>继续管理，绝不能再次提交原始总量</w:t>
            </w:r>
          </w:p>
        </w:tc>
      </w:tr>
      <w:tr w:rsidR="00C86BB3" w14:paraId="7759EE1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AD1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撤单回调延迟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0E8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确认撤销前订单仍是活动状态，不允许并行新单</w:t>
            </w:r>
          </w:p>
        </w:tc>
      </w:tr>
      <w:tr w:rsidR="00C86BB3" w14:paraId="19F76D7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BAA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  <w:r>
              <w:rPr>
                <w:rFonts w:ascii="Consolas" w:hAnsi="Consolas"/>
                <w:b/>
                <w:color w:val="000000"/>
                <w:sz w:val="17"/>
              </w:rPr>
              <w:t>UNKNOWN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9D1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冻结该股票新自动动作，主动查询并</w:t>
            </w:r>
            <w:r>
              <w:rPr>
                <w:color w:val="000000"/>
                <w:sz w:val="17"/>
              </w:rPr>
              <w:t>Reconcile</w:t>
            </w:r>
            <w:r>
              <w:rPr>
                <w:color w:val="000000"/>
                <w:sz w:val="17"/>
              </w:rPr>
              <w:t>；必要时</w:t>
            </w:r>
            <w:r>
              <w:rPr>
                <w:color w:val="000000"/>
                <w:sz w:val="17"/>
              </w:rPr>
              <w:t>MANUAL/HALT</w:t>
            </w:r>
          </w:p>
        </w:tc>
      </w:tr>
      <w:tr w:rsidR="00C86BB3" w14:paraId="11C6F26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60D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手工</w:t>
            </w: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FB5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识别为</w:t>
            </w:r>
            <w:r>
              <w:rPr>
                <w:rFonts w:ascii="Consolas" w:hAnsi="Consolas"/>
                <w:color w:val="000000"/>
                <w:sz w:val="17"/>
              </w:rPr>
              <w:t>EXTERNAL_MANUAL_ORDER</w:t>
            </w:r>
            <w:r>
              <w:rPr>
                <w:rFonts w:ascii="Consolas" w:hAnsi="Consolas"/>
                <w:color w:val="000000"/>
                <w:sz w:val="17"/>
              </w:rPr>
              <w:t>，进入本地和中央账本并重建状态</w:t>
            </w:r>
          </w:p>
        </w:tc>
      </w:tr>
    </w:tbl>
    <w:p w14:paraId="184EE238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5492EAD" w14:textId="77777777" w:rsidR="00C86BB3" w:rsidRDefault="002A559C">
      <w:pPr>
        <w:pStyle w:val="21"/>
      </w:pPr>
      <w:bookmarkStart w:id="46" w:name="_Toc237426723"/>
      <w:r>
        <w:t xml:space="preserve">10.2 </w:t>
      </w:r>
      <w:r>
        <w:t>下单幂等与提交门</w:t>
      </w:r>
      <w:bookmarkEnd w:id="46"/>
    </w:p>
    <w:p w14:paraId="03905C66" w14:textId="77777777" w:rsidR="00C86BB3" w:rsidRDefault="002A559C">
      <w:pPr>
        <w:pStyle w:val="a0"/>
      </w:pPr>
      <w:r>
        <w:t>中心生成</w:t>
      </w:r>
      <w:r>
        <w:t>intent_id</w:t>
      </w:r>
      <w:r>
        <w:t>；节点每次实际提交生成全局唯一</w:t>
      </w:r>
      <w:r>
        <w:t>client_order_id</w:t>
      </w:r>
      <w:r>
        <w:t>，并映射到不超过券商</w:t>
      </w:r>
      <w:r>
        <w:t>remark</w:t>
      </w:r>
      <w:r>
        <w:t>限制的短令牌。</w:t>
      </w:r>
    </w:p>
    <w:p w14:paraId="54355559" w14:textId="77777777" w:rsidR="00C86BB3" w:rsidRDefault="002A559C">
      <w:pPr>
        <w:pStyle w:val="a0"/>
      </w:pPr>
      <w:r>
        <w:t>提交前在同一</w:t>
      </w:r>
      <w:r>
        <w:t>LocalJournal</w:t>
      </w:r>
      <w:r>
        <w:t>事务中持久化</w:t>
      </w:r>
      <w:r>
        <w:t>OrderIntent</w:t>
      </w:r>
      <w:r>
        <w:t>、初始订单状态、</w:t>
      </w:r>
      <w:r>
        <w:t>ORDER_INTENT_CREATED</w:t>
      </w:r>
      <w:r>
        <w:t>事件和</w:t>
      </w:r>
      <w:r>
        <w:t>Outbox</w:t>
      </w:r>
      <w:r>
        <w:t>记录。</w:t>
      </w:r>
    </w:p>
    <w:p w14:paraId="1D181C30" w14:textId="77777777" w:rsidR="00C86BB3" w:rsidRDefault="002A559C">
      <w:pPr>
        <w:pStyle w:val="a0"/>
      </w:pPr>
      <w:r>
        <w:t>持久化成功后才调用</w:t>
      </w:r>
      <w:r>
        <w:t>QMT</w:t>
      </w:r>
      <w:r>
        <w:t>；写入失败或超过本地门限时不报单，进入</w:t>
      </w:r>
      <w:r>
        <w:t>PERSISTENCE_DEGRADED</w:t>
      </w:r>
      <w:r>
        <w:t>并告警。</w:t>
      </w:r>
    </w:p>
    <w:p w14:paraId="40FE23A5" w14:textId="77777777" w:rsidR="00C86BB3" w:rsidRDefault="002A559C">
      <w:pPr>
        <w:pStyle w:val="a0"/>
      </w:pPr>
      <w:r>
        <w:t>重启时先从券商查询所有当日委托</w:t>
      </w:r>
      <w:r>
        <w:t>/</w:t>
      </w:r>
      <w:r>
        <w:t>成交，再决定某个</w:t>
      </w:r>
      <w:r>
        <w:t>SUBMITTING</w:t>
      </w:r>
      <w:r>
        <w:t>意图是否已经在券商存在，禁止盲目补发。</w:t>
      </w:r>
    </w:p>
    <w:p w14:paraId="70AA5258" w14:textId="77777777" w:rsidR="00C86BB3" w:rsidRDefault="002A559C">
      <w:pPr>
        <w:pStyle w:val="21"/>
      </w:pPr>
      <w:bookmarkStart w:id="47" w:name="_Toc237426724"/>
      <w:r>
        <w:t xml:space="preserve">10.3 </w:t>
      </w:r>
      <w:r>
        <w:t>目标金额、容量与拆单</w:t>
      </w:r>
      <w:bookmarkEnd w:id="4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39BEB2F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5FF44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ExecutableAmount = min(PlanTargetAmount, LiquidityCapacity, StrategyRiskLimit, WindowsHardLimit)</w:t>
            </w:r>
            <w:r>
              <w:rPr>
                <w:rFonts w:ascii="Consolas" w:hAnsi="Consolas"/>
                <w:color w:val="17365D"/>
                <w:sz w:val="16"/>
              </w:rPr>
              <w:br/>
              <w:t>TargetQty = floor_to_lot(ExecutableAmount / GuardedOrderPrice)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lastRenderedPageBreak/>
              <w:t>ChildQty = min(RemainingQty, PerOrderCap, ParticipationCap, TimeBudgetCap)</w:t>
            </w:r>
          </w:p>
        </w:tc>
      </w:tr>
    </w:tbl>
    <w:p w14:paraId="63E375DB" w14:textId="77777777" w:rsidR="00C86BB3" w:rsidRDefault="00C86BB3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C86BB3" w14:paraId="58EF7CBF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362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C5E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C86BB3" w14:paraId="130AF15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83F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组合目标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F5F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给出</w:t>
            </w:r>
            <w:r>
              <w:rPr>
                <w:color w:val="000000"/>
                <w:sz w:val="17"/>
              </w:rPr>
              <w:t>target_exposure</w:t>
            </w:r>
            <w:r>
              <w:rPr>
                <w:color w:val="000000"/>
                <w:sz w:val="17"/>
              </w:rPr>
              <w:t>、单票</w:t>
            </w:r>
            <w:r>
              <w:rPr>
                <w:color w:val="000000"/>
                <w:sz w:val="17"/>
              </w:rPr>
              <w:t>target_weight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max_notional</w:t>
            </w:r>
          </w:p>
        </w:tc>
      </w:tr>
      <w:tr w:rsidR="00C86BB3" w14:paraId="7BD8C27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B22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资金事实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85A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按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可用现金、已提交未成交占用和现金安全垫实时扣减</w:t>
            </w:r>
          </w:p>
        </w:tc>
      </w:tr>
      <w:tr w:rsidR="00C86BB3" w14:paraId="7C0EDB5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3FA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流动性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C87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最近</w:t>
            </w:r>
            <w:r>
              <w:rPr>
                <w:color w:val="000000"/>
                <w:sz w:val="17"/>
              </w:rPr>
              <w:t>1/5</w:t>
            </w:r>
            <w:r>
              <w:rPr>
                <w:color w:val="000000"/>
                <w:sz w:val="17"/>
              </w:rPr>
              <w:t>分钟成交额、盘口、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、市场参与率和剩余时间共同约束</w:t>
            </w:r>
          </w:p>
        </w:tc>
      </w:tr>
      <w:tr w:rsidR="00C86BB3" w14:paraId="152FA00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54B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拆单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4A9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按每笔金额、</w:t>
            </w:r>
            <w:r>
              <w:rPr>
                <w:color w:val="000000"/>
                <w:sz w:val="17"/>
              </w:rPr>
              <w:t>lot</w:t>
            </w:r>
            <w:r>
              <w:rPr>
                <w:color w:val="000000"/>
                <w:sz w:val="17"/>
              </w:rPr>
              <w:t>、参与率、活动订单上限和时间窗生成</w:t>
            </w:r>
            <w:r>
              <w:rPr>
                <w:color w:val="000000"/>
                <w:sz w:val="17"/>
              </w:rPr>
              <w:t>Child Order</w:t>
            </w:r>
          </w:p>
        </w:tc>
      </w:tr>
      <w:tr w:rsidR="00C86BB3" w14:paraId="1438C15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161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盘中缩减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9A5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流动性不足时动态降低目标属于正常行为；不为完成率突破价格保护</w:t>
            </w:r>
          </w:p>
        </w:tc>
      </w:tr>
    </w:tbl>
    <w:p w14:paraId="605EEABE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46072AF" w14:textId="77777777" w:rsidR="00C86BB3" w:rsidRDefault="002A559C">
      <w:pPr>
        <w:pStyle w:val="21"/>
      </w:pPr>
      <w:bookmarkStart w:id="48" w:name="_Toc237426725"/>
      <w:r>
        <w:t xml:space="preserve">10.4 </w:t>
      </w:r>
      <w:r>
        <w:t>价格保护与滑点证据</w:t>
      </w:r>
      <w:bookmarkEnd w:id="4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4176"/>
        <w:gridCol w:w="3024"/>
      </w:tblGrid>
      <w:tr w:rsidR="00C86BB3" w14:paraId="355036DB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807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价格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F7E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3CB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C86BB3" w14:paraId="12E321DC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404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Decision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EF8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量化服务冻结计划时的参考价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054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衡量选股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信号到实际成交的完整偏差</w:t>
            </w:r>
          </w:p>
        </w:tc>
      </w:tr>
      <w:tr w:rsidR="00C86BB3" w14:paraId="71B5E48F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A21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Arrival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AD9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节点收到并准备执行计划时的可交易价格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542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区分网络和决策延迟</w:t>
            </w:r>
          </w:p>
        </w:tc>
      </w:tr>
      <w:tr w:rsidR="00C86BB3" w14:paraId="00652421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28F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CF5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实际委托报价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2D1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记录</w:t>
            </w:r>
            <w:r>
              <w:rPr>
                <w:color w:val="000000"/>
                <w:sz w:val="17"/>
              </w:rPr>
              <w:t>Execution Policy</w:t>
            </w:r>
            <w:r>
              <w:rPr>
                <w:color w:val="000000"/>
                <w:sz w:val="17"/>
              </w:rPr>
              <w:t>选择</w:t>
            </w:r>
          </w:p>
        </w:tc>
      </w:tr>
      <w:tr w:rsidR="00C86BB3" w14:paraId="3EAF54C4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A5C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Execution VWAP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DDE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多笔实际成交的数量加权均价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4B7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计算执行滑点和冲击成本</w:t>
            </w:r>
          </w:p>
        </w:tc>
      </w:tr>
    </w:tbl>
    <w:p w14:paraId="6753C2CF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36576B6" w14:textId="77777777" w:rsidR="00C86BB3" w:rsidRDefault="002A559C">
      <w:pPr>
        <w:pStyle w:val="a0"/>
      </w:pPr>
      <w:r>
        <w:t>报价由</w:t>
      </w:r>
      <w:r>
        <w:t>Execution Policy</w:t>
      </w:r>
      <w:r>
        <w:t>决定，可基于卖一</w:t>
      </w:r>
      <w:r>
        <w:t>/</w:t>
      </w:r>
      <w:r>
        <w:t>买一、</w:t>
      </w:r>
      <w:r>
        <w:t>Arrival Price</w:t>
      </w:r>
      <w:r>
        <w:t>、</w:t>
      </w:r>
      <w:r>
        <w:t>VWAP</w:t>
      </w:r>
      <w:r>
        <w:t>和最大偏离</w:t>
      </w:r>
      <w:r>
        <w:t>bps</w:t>
      </w:r>
      <w:r>
        <w:t>；不得在代码中散落阈值。</w:t>
      </w:r>
    </w:p>
    <w:p w14:paraId="3687F318" w14:textId="77777777" w:rsidR="00C86BB3" w:rsidRDefault="002A559C">
      <w:pPr>
        <w:pStyle w:val="a0"/>
      </w:pPr>
      <w:r>
        <w:t>订单超时后先读取最新盘口再决定撤单重报；禁止固定频率无脑撤单。</w:t>
      </w:r>
    </w:p>
    <w:p w14:paraId="1885A46E" w14:textId="77777777" w:rsidR="00C86BB3" w:rsidRDefault="002A559C">
      <w:pPr>
        <w:pStyle w:val="a0"/>
      </w:pPr>
      <w:r>
        <w:t>同一股票同方向原则上最多一个活动</w:t>
      </w:r>
      <w:r>
        <w:t>Child Order</w:t>
      </w:r>
      <w:r>
        <w:t>，避免多个订单互相抢状态和资金。</w:t>
      </w:r>
    </w:p>
    <w:p w14:paraId="5A01D917" w14:textId="77777777" w:rsidR="00C86BB3" w:rsidRDefault="002A559C">
      <w:pPr>
        <w:pStyle w:val="21"/>
      </w:pPr>
      <w:bookmarkStart w:id="49" w:name="_Toc237426726"/>
      <w:r>
        <w:t>10.5 TAIL_ENTRY_V1</w:t>
      </w:r>
      <w:r>
        <w:t>阶段策略</w:t>
      </w:r>
      <w:bookmarkEnd w:id="4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2448"/>
        <w:gridCol w:w="5040"/>
      </w:tblGrid>
      <w:tr w:rsidR="00C86BB3" w14:paraId="72FA0EC6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2BF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E3A3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默认窗口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176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执行倾向</w:t>
            </w:r>
          </w:p>
        </w:tc>
      </w:tr>
      <w:tr w:rsidR="00C86BB3" w14:paraId="7725E331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ABA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冻结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预检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0AE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14:34:30–14:34:50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DC5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只接受</w:t>
            </w:r>
            <w:r>
              <w:rPr>
                <w:rFonts w:ascii="Consolas" w:hAnsi="Consolas"/>
                <w:color w:val="000000"/>
                <w:sz w:val="17"/>
              </w:rPr>
              <w:t>READY</w:t>
            </w:r>
            <w:r>
              <w:rPr>
                <w:rFonts w:ascii="Consolas" w:hAnsi="Consolas"/>
                <w:color w:val="000000"/>
                <w:sz w:val="17"/>
              </w:rPr>
              <w:t>计划，完成账户、行情、时钟、活动订单和持久化检查</w:t>
            </w:r>
          </w:p>
        </w:tc>
      </w:tr>
      <w:tr w:rsidR="00C86BB3" w14:paraId="2704603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D1D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正常执行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663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14:35:00–14:52:00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696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价格与滑点优先，按目标权重分批委托</w:t>
            </w:r>
          </w:p>
        </w:tc>
      </w:tr>
      <w:tr w:rsidR="00C86BB3" w14:paraId="740AC297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FDB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加速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1AB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14:52:00–14:55:30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D83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缩短间隔、提高成交优先级，但不突破最大追价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参与率</w:t>
            </w:r>
          </w:p>
        </w:tc>
      </w:tr>
      <w:tr w:rsidR="00C86BB3" w14:paraId="1B48595B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FF2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收尾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904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14:55:30–14:56:30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DF3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处理剩余目标和活动订单，不追求</w:t>
            </w: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完成</w:t>
            </w:r>
          </w:p>
        </w:tc>
      </w:tr>
      <w:tr w:rsidR="00C86BB3" w14:paraId="69D17F6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C9E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停止新增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A41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约</w:t>
            </w:r>
            <w:r>
              <w:rPr>
                <w:color w:val="000000"/>
                <w:sz w:val="17"/>
              </w:rPr>
              <w:t>14:56:30</w:t>
            </w:r>
            <w:r>
              <w:rPr>
                <w:color w:val="000000"/>
                <w:sz w:val="17"/>
              </w:rPr>
              <w:t>后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E62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不创建普通买入意图；按策略撤销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管理未成交订单</w:t>
            </w:r>
          </w:p>
        </w:tc>
      </w:tr>
    </w:tbl>
    <w:p w14:paraId="251130FE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F9137F3" w14:textId="77777777" w:rsidR="00C86BB3" w:rsidRDefault="002A559C">
      <w:pPr>
        <w:pStyle w:val="21"/>
      </w:pPr>
      <w:bookmarkStart w:id="50" w:name="_Toc237426727"/>
      <w:r>
        <w:lastRenderedPageBreak/>
        <w:t>10.6 T1_EXIT_V1</w:t>
      </w:r>
      <w:r>
        <w:t>规则框架</w:t>
      </w:r>
      <w:bookmarkEnd w:id="5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536"/>
        <w:gridCol w:w="2448"/>
      </w:tblGrid>
      <w:tr w:rsidR="00C86BB3" w14:paraId="1CE0EB1D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172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188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基线语义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C9B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工程约束</w:t>
            </w:r>
          </w:p>
        </w:tc>
      </w:tr>
      <w:tr w:rsidR="00C86BB3" w14:paraId="5E1B74B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808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HighOpenRule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1EA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满足版本化高开条件时先卖一部分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7FE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阈值、观察时长、报价方式全部来自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参数</w:t>
            </w:r>
          </w:p>
        </w:tc>
      </w:tr>
      <w:tr w:rsidR="00C86BB3" w14:paraId="6340017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BDF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ProfitProtectionRule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8D2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达到</w:t>
            </w:r>
            <w:r>
              <w:rPr>
                <w:color w:val="000000"/>
                <w:sz w:val="16"/>
              </w:rPr>
              <w:t>arm_gain</w:t>
            </w:r>
            <w:r>
              <w:rPr>
                <w:color w:val="000000"/>
                <w:sz w:val="16"/>
              </w:rPr>
              <w:t>后进入</w:t>
            </w:r>
            <w:r>
              <w:rPr>
                <w:color w:val="000000"/>
                <w:sz w:val="16"/>
              </w:rPr>
              <w:t>PROFIT_ARMED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2F3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只改变状态，不直接假定卖出</w:t>
            </w:r>
          </w:p>
        </w:tc>
      </w:tr>
      <w:tr w:rsidR="00C86BB3" w14:paraId="326B0A5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F97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PeakDrawdownRule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468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从峰值回撤并可结合</w:t>
            </w:r>
            <w:r>
              <w:rPr>
                <w:rFonts w:ascii="Consolas" w:hAnsi="Consolas"/>
                <w:color w:val="000000"/>
                <w:sz w:val="16"/>
              </w:rPr>
              <w:t>VWAP/</w:t>
            </w:r>
            <w:r>
              <w:rPr>
                <w:rFonts w:ascii="Consolas" w:hAnsi="Consolas"/>
                <w:color w:val="000000"/>
                <w:sz w:val="16"/>
              </w:rPr>
              <w:t>成交压力确认卖出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B6A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避免简单固定</w:t>
            </w:r>
            <w:r>
              <w:rPr>
                <w:color w:val="000000"/>
                <w:sz w:val="16"/>
              </w:rPr>
              <w:t>-4%</w:t>
            </w:r>
            <w:r>
              <w:rPr>
                <w:color w:val="000000"/>
                <w:sz w:val="16"/>
              </w:rPr>
              <w:t>无条件止损</w:t>
            </w:r>
          </w:p>
        </w:tc>
      </w:tr>
      <w:tr w:rsidR="00C86BB3" w14:paraId="1D8FA54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985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TakeProfitRule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514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达到版本化收益阈值卖出剩余可卖数量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BF5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首期候选基线需</w:t>
            </w:r>
            <w:r>
              <w:rPr>
                <w:color w:val="000000"/>
                <w:sz w:val="16"/>
              </w:rPr>
              <w:t>Replay/Shadow</w:t>
            </w:r>
            <w:r>
              <w:rPr>
                <w:color w:val="000000"/>
                <w:sz w:val="16"/>
              </w:rPr>
              <w:t>验证</w:t>
            </w:r>
          </w:p>
        </w:tc>
      </w:tr>
      <w:tr w:rsidR="00C86BB3" w14:paraId="5544150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4B4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TimeExitRule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4B9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在指定时间窗按条件降低剩余仓位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C7A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不能依赖必然有流动性的假设</w:t>
            </w:r>
          </w:p>
        </w:tc>
      </w:tr>
      <w:tr w:rsidR="00C86BB3" w14:paraId="584A6AF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B8C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FinalExitRule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FD2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下午最终退出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2D2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停牌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跌停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无买盘进入</w:t>
            </w:r>
            <w:r>
              <w:rPr>
                <w:rFonts w:ascii="Consolas" w:hAnsi="Consolas"/>
                <w:color w:val="000000"/>
                <w:sz w:val="16"/>
              </w:rPr>
              <w:t>UNSELLABLE</w:t>
            </w:r>
            <w:r>
              <w:rPr>
                <w:rFonts w:ascii="Consolas" w:hAnsi="Consolas"/>
                <w:color w:val="000000"/>
                <w:sz w:val="16"/>
              </w:rPr>
              <w:t>，不伪造完成</w:t>
            </w:r>
          </w:p>
        </w:tc>
      </w:tr>
      <w:tr w:rsidR="00C86BB3" w14:paraId="3B4AC90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57B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 Policy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896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并行记录</w:t>
            </w:r>
            <w:r>
              <w:rPr>
                <w:rFonts w:ascii="Consolas" w:hAnsi="Consolas"/>
                <w:color w:val="000000"/>
                <w:sz w:val="16"/>
              </w:rPr>
              <w:t>V2/V3</w:t>
            </w:r>
            <w:r>
              <w:rPr>
                <w:rFonts w:ascii="Consolas" w:hAnsi="Consolas"/>
                <w:color w:val="000000"/>
                <w:sz w:val="16"/>
              </w:rPr>
              <w:t>假想卖点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566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不提交委托；输出与</w:t>
            </w:r>
            <w:r>
              <w:rPr>
                <w:color w:val="000000"/>
                <w:sz w:val="16"/>
              </w:rPr>
              <w:t>Active Policy</w:t>
            </w:r>
            <w:r>
              <w:rPr>
                <w:color w:val="000000"/>
                <w:sz w:val="16"/>
              </w:rPr>
              <w:t>的收益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滑点差</w:t>
            </w:r>
          </w:p>
        </w:tc>
      </w:tr>
    </w:tbl>
    <w:p w14:paraId="3F0E6902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6DF414D" w14:textId="77777777" w:rsidR="00C86BB3" w:rsidRDefault="002A559C">
      <w:pPr>
        <w:pStyle w:val="1"/>
      </w:pPr>
      <w:bookmarkStart w:id="51" w:name="_Toc237426728"/>
      <w:r>
        <w:t xml:space="preserve">11. </w:t>
      </w:r>
      <w:r>
        <w:t>风控、控制面与人工接管</w:t>
      </w:r>
      <w:bookmarkEnd w:id="51"/>
    </w:p>
    <w:p w14:paraId="5DD8FD10" w14:textId="77777777" w:rsidR="00C86BB3" w:rsidRDefault="002A559C">
      <w:pPr>
        <w:pStyle w:val="21"/>
      </w:pPr>
      <w:bookmarkStart w:id="52" w:name="_Toc237426729"/>
      <w:r>
        <w:t xml:space="preserve">11.1 </w:t>
      </w:r>
      <w:r>
        <w:t>两层风控</w:t>
      </w:r>
      <w:bookmarkEnd w:id="5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3816"/>
        <w:gridCol w:w="1224"/>
      </w:tblGrid>
      <w:tr w:rsidR="00C86BB3" w14:paraId="55416452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43B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11A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158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981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变更方式</w:t>
            </w:r>
          </w:p>
        </w:tc>
      </w:tr>
      <w:tr w:rsidR="00C86BB3" w14:paraId="2248FC3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74B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</w:t>
            </w:r>
            <w:r>
              <w:rPr>
                <w:b/>
                <w:color w:val="000000"/>
                <w:sz w:val="17"/>
              </w:rPr>
              <w:t>Risk 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123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358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目标仓位、单票目标、参与率、策略持有风险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21D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版本化、审批、回测</w:t>
            </w:r>
            <w:r>
              <w:rPr>
                <w:color w:val="000000"/>
                <w:sz w:val="17"/>
              </w:rPr>
              <w:t>/Shadow</w:t>
            </w:r>
          </w:p>
        </w:tc>
      </w:tr>
      <w:tr w:rsidR="00C86BB3" w14:paraId="28972C6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8BE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Windows Hard Safety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8A3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节点本地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43A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最大总仓位、最多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只、单票硬限、订单唯一、未知状态保护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8E0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离线配置包；不可被中心突破</w:t>
            </w:r>
          </w:p>
        </w:tc>
      </w:tr>
    </w:tbl>
    <w:p w14:paraId="4A907744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33C367C" w14:textId="77777777" w:rsidR="00C86BB3" w:rsidRDefault="002A559C">
      <w:pPr>
        <w:pStyle w:val="21"/>
      </w:pPr>
      <w:bookmarkStart w:id="53" w:name="_Toc237426730"/>
      <w:r>
        <w:t xml:space="preserve">11.2 </w:t>
      </w:r>
      <w:r>
        <w:t>必备风险检查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C86BB3" w14:paraId="5B55368F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F12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A1F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典型检查</w:t>
            </w:r>
          </w:p>
        </w:tc>
      </w:tr>
      <w:tr w:rsidR="00C86BB3" w14:paraId="5722E3D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E90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账户级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E27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最大总仓位、最大持仓数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、最大新增金额、可用资金、当日订单数、现金安全垫</w:t>
            </w:r>
          </w:p>
        </w:tc>
      </w:tr>
      <w:tr w:rsidR="00C86BB3" w14:paraId="0E0F001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E13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股票级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A53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单票最大仓位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金额、参与率、涨跌停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停牌、可卖数量、行业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板块集中</w:t>
            </w:r>
          </w:p>
        </w:tc>
      </w:tr>
      <w:tr w:rsidR="00C86BB3" w14:paraId="342754E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072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82F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陈旧、时间倒退、异常价格、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、指数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市场状态、停牌事实</w:t>
            </w:r>
          </w:p>
        </w:tc>
      </w:tr>
      <w:tr w:rsidR="00C86BB3" w14:paraId="68863C8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1DC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186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活动订单唯一、最大重试、连续拒单、重复</w:t>
            </w: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、撤单次数</w:t>
            </w:r>
          </w:p>
        </w:tc>
      </w:tr>
      <w:tr w:rsidR="00C86BB3" w14:paraId="218E272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F27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系统级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D79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连接、时钟偏差、计划合法性、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可写、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积压、磁盘空间</w:t>
            </w:r>
          </w:p>
        </w:tc>
      </w:tr>
      <w:tr w:rsidR="00C86BB3" w14:paraId="2C9204C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0FD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控制级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097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 / PAUSE_STRATEGY_SELL / SELL_ONLY / MANUAL / HALT</w:t>
            </w:r>
          </w:p>
        </w:tc>
      </w:tr>
    </w:tbl>
    <w:p w14:paraId="78CF518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477FAE4" w14:textId="77777777" w:rsidR="00C86BB3" w:rsidRDefault="002A559C">
      <w:pPr>
        <w:pStyle w:val="21"/>
      </w:pPr>
      <w:bookmarkStart w:id="54" w:name="_Toc237426731"/>
      <w:r>
        <w:t xml:space="preserve">11.3 </w:t>
      </w:r>
      <w:r>
        <w:t>小资金试点工程保护值</w:t>
      </w:r>
      <w:bookmarkEnd w:id="5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C86BB3" w14:paraId="4FAE938A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DC1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267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建议初值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204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硬动作</w:t>
            </w:r>
          </w:p>
        </w:tc>
      </w:tr>
      <w:tr w:rsidR="00C86BB3" w14:paraId="208EF0A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EFD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当日新增标的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169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只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FA3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达到上限禁止新增标的</w:t>
            </w:r>
          </w:p>
        </w:tc>
      </w:tr>
      <w:tr w:rsidR="00C86BB3" w14:paraId="6A19E02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835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目标总仓位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908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30%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32F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60%</w:t>
            </w:r>
            <w:r>
              <w:rPr>
                <w:color w:val="000000"/>
                <w:sz w:val="17"/>
              </w:rPr>
              <w:t>；超限禁止买入</w:t>
            </w:r>
          </w:p>
        </w:tc>
      </w:tr>
      <w:tr w:rsidR="00C86BB3" w14:paraId="7461CAA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1BA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单股目标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51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221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6%</w:t>
            </w:r>
            <w:r>
              <w:rPr>
                <w:color w:val="000000"/>
                <w:sz w:val="17"/>
              </w:rPr>
              <w:t>；按计划与节点较小值</w:t>
            </w:r>
          </w:p>
        </w:tc>
      </w:tr>
      <w:tr w:rsidR="00C86BB3" w14:paraId="076B3A1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7ED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现金保留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64F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FD3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不足时按优先级缩量</w:t>
            </w:r>
          </w:p>
        </w:tc>
      </w:tr>
      <w:tr w:rsidR="00C86BB3" w14:paraId="302AB1C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210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活动订单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259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同股同方向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个；账户同时</w:t>
            </w:r>
            <w:r>
              <w:rPr>
                <w:color w:val="000000"/>
                <w:sz w:val="17"/>
              </w:rPr>
              <w:t>≤3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DFD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超限阻断</w:t>
            </w:r>
          </w:p>
        </w:tc>
      </w:tr>
      <w:tr w:rsidR="00C86BB3" w14:paraId="5963555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AAE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提交重试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660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2</w:t>
            </w:r>
            <w:r>
              <w:rPr>
                <w:color w:val="000000"/>
                <w:sz w:val="17"/>
              </w:rPr>
              <w:t>次，每次先查券商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6CD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连续拒单冻结股票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策略</w:t>
            </w:r>
          </w:p>
        </w:tc>
      </w:tr>
      <w:tr w:rsidR="00C86BB3" w14:paraId="109F6D4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E80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行情陈旧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579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示例：买入报价年龄</w:t>
            </w:r>
            <w:r>
              <w:rPr>
                <w:color w:val="000000"/>
                <w:sz w:val="17"/>
              </w:rPr>
              <w:t>≤1.5</w:t>
            </w:r>
            <w:r>
              <w:rPr>
                <w:color w:val="000000"/>
                <w:sz w:val="17"/>
              </w:rPr>
              <w:t>秒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0A0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超时禁止新增；阈值需现场调优</w:t>
            </w:r>
          </w:p>
        </w:tc>
      </w:tr>
      <w:tr w:rsidR="00C86BB3" w14:paraId="014B34F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7E2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价格偏离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A3C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示例：相对计划参考价</w:t>
            </w:r>
            <w:r>
              <w:rPr>
                <w:color w:val="000000"/>
                <w:sz w:val="17"/>
              </w:rPr>
              <w:t>≤120bps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90F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不突破；宁可少成交</w:t>
            </w:r>
          </w:p>
        </w:tc>
      </w:tr>
    </w:tbl>
    <w:p w14:paraId="3D3C9EE8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46183EFD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911AF" w14:textId="77777777" w:rsidR="00C86BB3" w:rsidRDefault="002A559C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参数性质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上述数值是首期工程保护值，不是收益承诺。最终值由历史</w:t>
            </w:r>
            <w:r>
              <w:rPr>
                <w:color w:val="000000"/>
                <w:sz w:val="21"/>
              </w:rPr>
              <w:t>Replay</w:t>
            </w:r>
            <w:r>
              <w:rPr>
                <w:color w:val="000000"/>
                <w:sz w:val="21"/>
              </w:rPr>
              <w:t>、模拟成交、</w:t>
            </w:r>
            <w:r>
              <w:rPr>
                <w:color w:val="000000"/>
                <w:sz w:val="21"/>
              </w:rPr>
              <w:t>Shadow</w:t>
            </w:r>
            <w:r>
              <w:rPr>
                <w:color w:val="000000"/>
                <w:sz w:val="21"/>
              </w:rPr>
              <w:t>、小资金实盘和券商限制共同确定，并通过</w:t>
            </w:r>
            <w:r>
              <w:rPr>
                <w:color w:val="000000"/>
                <w:sz w:val="21"/>
              </w:rPr>
              <w:t>policy_version</w:t>
            </w:r>
            <w:r>
              <w:rPr>
                <w:color w:val="000000"/>
                <w:sz w:val="21"/>
              </w:rPr>
              <w:t>或本地</w:t>
            </w:r>
            <w:r>
              <w:rPr>
                <w:color w:val="000000"/>
                <w:sz w:val="21"/>
              </w:rPr>
              <w:t>Hard Limit</w:t>
            </w:r>
            <w:r>
              <w:rPr>
                <w:color w:val="000000"/>
                <w:sz w:val="21"/>
              </w:rPr>
              <w:t>配置发布。</w:t>
            </w:r>
          </w:p>
        </w:tc>
      </w:tr>
    </w:tbl>
    <w:p w14:paraId="2B3556A3" w14:textId="77777777" w:rsidR="00C86BB3" w:rsidRDefault="00C86BB3">
      <w:pPr>
        <w:spacing w:after="20"/>
      </w:pPr>
    </w:p>
    <w:p w14:paraId="3849862E" w14:textId="77777777" w:rsidR="00C86BB3" w:rsidRDefault="002A559C">
      <w:pPr>
        <w:pStyle w:val="21"/>
      </w:pPr>
      <w:bookmarkStart w:id="55" w:name="_Toc237426732"/>
      <w:r>
        <w:t xml:space="preserve">11.4 </w:t>
      </w:r>
      <w:r>
        <w:t>本地接管流程</w:t>
      </w:r>
      <w:bookmarkEnd w:id="55"/>
    </w:p>
    <w:p w14:paraId="77AD59D1" w14:textId="77777777" w:rsidR="00C86BB3" w:rsidRDefault="002A559C">
      <w:pPr>
        <w:pStyle w:val="a0"/>
      </w:pPr>
      <w:r>
        <w:t>操作员在本机</w:t>
      </w:r>
      <w:r>
        <w:t>Console</w:t>
      </w:r>
      <w:r>
        <w:t>执行</w:t>
      </w:r>
      <w:r>
        <w:t>TAKE OVER</w:t>
      </w:r>
      <w:r>
        <w:t>，系统记录</w:t>
      </w:r>
      <w:r>
        <w:t>operator</w:t>
      </w:r>
      <w:r>
        <w:t>、旧模式、新模式、原因和时间。</w:t>
      </w:r>
    </w:p>
    <w:p w14:paraId="505B8F3A" w14:textId="77777777" w:rsidR="00C86BB3" w:rsidRDefault="002A559C">
      <w:pPr>
        <w:pStyle w:val="a0"/>
      </w:pPr>
      <w:r>
        <w:t>进入</w:t>
      </w:r>
      <w:r>
        <w:t>MANUAL</w:t>
      </w:r>
      <w:r>
        <w:t>后行情、</w:t>
      </w:r>
      <w:r>
        <w:t>peak_gain</w:t>
      </w:r>
      <w:r>
        <w:t>、</w:t>
      </w:r>
      <w:r>
        <w:t>VWAP</w:t>
      </w:r>
      <w:r>
        <w:t>、成交、持仓、</w:t>
      </w:r>
      <w:r>
        <w:t>Shadow</w:t>
      </w:r>
      <w:r>
        <w:t>和对账继续更新，但自动策略不提交新意图。</w:t>
      </w:r>
    </w:p>
    <w:p w14:paraId="639277EA" w14:textId="77777777" w:rsidR="00C86BB3" w:rsidRDefault="002A559C">
      <w:pPr>
        <w:pStyle w:val="a0"/>
      </w:pPr>
      <w:r>
        <w:t>人工在</w:t>
      </w:r>
      <w:r>
        <w:t>QMT</w:t>
      </w:r>
      <w:r>
        <w:t>客户端下单时，</w:t>
      </w:r>
      <w:r>
        <w:t>Broker Gateway</w:t>
      </w:r>
      <w:r>
        <w:t>识别并标记</w:t>
      </w:r>
      <w:r>
        <w:t>EXTERNAL_MANUAL_ORDER</w:t>
      </w:r>
      <w:r>
        <w:t>，写入本地</w:t>
      </w:r>
      <w:r>
        <w:t>/</w:t>
      </w:r>
      <w:r>
        <w:t>中央账本。</w:t>
      </w:r>
    </w:p>
    <w:p w14:paraId="050F2FAB" w14:textId="77777777" w:rsidR="00C86BB3" w:rsidRDefault="002A559C">
      <w:pPr>
        <w:pStyle w:val="a0"/>
      </w:pPr>
      <w:r>
        <w:t>恢复前执行</w:t>
      </w:r>
      <w:r>
        <w:t>RECONCILE</w:t>
      </w:r>
      <w:r>
        <w:t>，确认资产、持仓、活动委托和成交；从</w:t>
      </w:r>
      <w:r>
        <w:t>READY_PAUSED</w:t>
      </w:r>
      <w:r>
        <w:t>开始，不直接回</w:t>
      </w:r>
      <w:r>
        <w:t>AUTO</w:t>
      </w:r>
      <w:r>
        <w:t>。</w:t>
      </w:r>
    </w:p>
    <w:p w14:paraId="32A45690" w14:textId="77777777" w:rsidR="00C86BB3" w:rsidRDefault="002A559C">
      <w:pPr>
        <w:pStyle w:val="1"/>
        <w:pageBreakBefore/>
      </w:pPr>
      <w:bookmarkStart w:id="56" w:name="_Toc237426733"/>
      <w:r>
        <w:lastRenderedPageBreak/>
        <w:t xml:space="preserve">12. </w:t>
      </w:r>
      <w:r>
        <w:t>本地持久化、</w:t>
      </w:r>
      <w:r>
        <w:t>Outbox</w:t>
      </w:r>
      <w:r>
        <w:t>与故障隔离</w:t>
      </w:r>
      <w:bookmarkEnd w:id="56"/>
    </w:p>
    <w:p w14:paraId="6599A8ED" w14:textId="77777777" w:rsidR="00C86BB3" w:rsidRDefault="002A559C">
      <w:pPr>
        <w:pStyle w:val="21"/>
      </w:pPr>
      <w:bookmarkStart w:id="57" w:name="_Toc237426734"/>
      <w:r>
        <w:t>12.1 LocalJournal</w:t>
      </w:r>
      <w:r>
        <w:t>定位</w:t>
      </w:r>
      <w:bookmarkEnd w:id="57"/>
    </w:p>
    <w:p w14:paraId="52F28B66" w14:textId="77777777" w:rsidR="00C86BB3" w:rsidRDefault="002A559C">
      <w:pPr>
        <w:keepNext/>
        <w:jc w:val="center"/>
      </w:pPr>
      <w:r>
        <w:rPr>
          <w:noProof/>
        </w:rPr>
        <w:drawing>
          <wp:inline distT="0" distB="0" distL="0" distR="0" wp14:anchorId="1A6BA60A" wp14:editId="2ECD80A9">
            <wp:extent cx="5806440" cy="2870962"/>
            <wp:effectExtent l="0" t="0" r="0" b="0"/>
            <wp:docPr id="5" name="Picture 5" descr="图12-1  LocalJournal可替换持久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ist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B932" w14:textId="77777777" w:rsidR="00C86BB3" w:rsidRDefault="002A559C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12-1  LocalJournal</w:t>
      </w:r>
      <w:r>
        <w:rPr>
          <w:i/>
          <w:color w:val="666666"/>
          <w:sz w:val="18"/>
        </w:rPr>
        <w:t>可替换持久化边界</w:t>
      </w:r>
    </w:p>
    <w:p w14:paraId="0AFF97A5" w14:textId="77777777" w:rsidR="00C86BB3" w:rsidRDefault="002A559C">
      <w:r>
        <w:rPr>
          <w:color w:val="000000"/>
        </w:rPr>
        <w:t>LocalJournal</w:t>
      </w:r>
      <w:r>
        <w:rPr>
          <w:color w:val="000000"/>
        </w:rPr>
        <w:t>不是中央业务数据库，也不是行情仓库；它是节点的本地恢复材料、真实报单前的幂等门和中心断网期间的</w:t>
      </w:r>
      <w:r>
        <w:rPr>
          <w:color w:val="000000"/>
        </w:rPr>
        <w:t>Durable Outbox</w:t>
      </w:r>
      <w:r>
        <w:rPr>
          <w:color w:val="000000"/>
        </w:rPr>
        <w:t>。交易核心只依赖接口，不直接依赖</w:t>
      </w:r>
      <w:r>
        <w:rPr>
          <w:color w:val="000000"/>
        </w:rPr>
        <w:t>SQLite API</w:t>
      </w:r>
      <w:r>
        <w:rPr>
          <w:color w:val="000000"/>
        </w:rPr>
        <w:t>，因此未来可以替换存储而不重写策略和订单系统。</w:t>
      </w:r>
    </w:p>
    <w:p w14:paraId="0A695EAD" w14:textId="77777777" w:rsidR="00C86BB3" w:rsidRDefault="002A559C">
      <w:pPr>
        <w:pStyle w:val="21"/>
      </w:pPr>
      <w:bookmarkStart w:id="58" w:name="_Toc237426735"/>
      <w:r>
        <w:t xml:space="preserve">12.2 </w:t>
      </w:r>
      <w:r>
        <w:t>默认</w:t>
      </w:r>
      <w:r>
        <w:t>SQLite/WAL</w:t>
      </w:r>
      <w:r>
        <w:t>实现</w:t>
      </w:r>
      <w:bookmarkEnd w:id="5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824"/>
        <w:gridCol w:w="2160"/>
      </w:tblGrid>
      <w:tr w:rsidR="00C86BB3" w14:paraId="77E557A4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BC2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416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49E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关键键</w:t>
            </w:r>
          </w:p>
        </w:tc>
      </w:tr>
      <w:tr w:rsidR="00C86BB3" w14:paraId="239B9B9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334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runtime_meta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F8A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节点版本、</w:t>
            </w:r>
            <w:r>
              <w:rPr>
                <w:color w:val="000000"/>
                <w:sz w:val="17"/>
              </w:rPr>
              <w:t>boot_id</w:t>
            </w:r>
            <w:r>
              <w:rPr>
                <w:color w:val="000000"/>
                <w:sz w:val="17"/>
              </w:rPr>
              <w:t>、模式、最近健康状态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A13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key</w:t>
            </w:r>
          </w:p>
        </w:tc>
      </w:tr>
      <w:tr w:rsidR="00C86BB3" w14:paraId="5305035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C25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A9E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已验签计划、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和原子激活状态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65F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</w:t>
            </w:r>
          </w:p>
        </w:tc>
      </w:tr>
      <w:tr w:rsidR="00C86BB3" w14:paraId="541F6D6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790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event_journal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BEA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不可变本地事件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FBB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boot_id+local_seq</w:t>
            </w:r>
          </w:p>
        </w:tc>
      </w:tr>
      <w:tr w:rsidR="00C86BB3" w14:paraId="3ADDE78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EA2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outbox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5BD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待上传内容、尝试次数、下次重试时间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60B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event_id/request_id</w:t>
            </w:r>
          </w:p>
        </w:tc>
      </w:tr>
      <w:tr w:rsidR="00C86BB3" w14:paraId="01DE764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15D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local_orders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8CE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、单调状态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815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</w:p>
        </w:tc>
      </w:tr>
      <w:tr w:rsidR="00C86BB3" w14:paraId="30588E9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0D3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broker_order_map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B50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短</w:t>
            </w:r>
            <w:r>
              <w:rPr>
                <w:color w:val="000000"/>
                <w:sz w:val="17"/>
              </w:rPr>
              <w:t>remark</w:t>
            </w:r>
            <w:r>
              <w:rPr>
                <w:color w:val="000000"/>
                <w:sz w:val="17"/>
              </w:rPr>
              <w:t>、券商订单号和完整标识映射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80F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account+trade_date+broker_order_id</w:t>
            </w:r>
          </w:p>
        </w:tc>
      </w:tr>
      <w:tr w:rsidR="00C86BB3" w14:paraId="35DBCFB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20E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fill_cache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587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券商成交去重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CF6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account+trade_date+broker_trade_id</w:t>
            </w:r>
          </w:p>
        </w:tc>
      </w:tr>
      <w:tr w:rsidR="00C86BB3" w14:paraId="1BF8CFD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F1A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local_overrides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80C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、人工接管及解除证据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A4A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scope+active</w:t>
            </w:r>
          </w:p>
        </w:tc>
      </w:tr>
    </w:tbl>
    <w:p w14:paraId="334A7340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A3439AA" w14:textId="77777777" w:rsidR="00C86BB3" w:rsidRDefault="002A559C">
      <w:pPr>
        <w:pStyle w:val="a0"/>
      </w:pPr>
      <w:r>
        <w:t>只允许一个</w:t>
      </w:r>
      <w:r>
        <w:t>Writer</w:t>
      </w:r>
      <w:r>
        <w:t>连接执行写入</w:t>
      </w:r>
      <w:r>
        <w:t>/Checkpoint</w:t>
      </w:r>
      <w:r>
        <w:t>；数据库位于本机</w:t>
      </w:r>
      <w:r>
        <w:t>NTFS SSD</w:t>
      </w:r>
      <w:r>
        <w:t>，禁止共享盘、网络盘和同步目录。</w:t>
      </w:r>
    </w:p>
    <w:p w14:paraId="5094F950" w14:textId="77777777" w:rsidR="00C86BB3" w:rsidRDefault="002A559C">
      <w:pPr>
        <w:pStyle w:val="a0"/>
      </w:pPr>
      <w:r>
        <w:t>WAL</w:t>
      </w:r>
      <w:r>
        <w:t>、同步级别、</w:t>
      </w:r>
      <w:r>
        <w:t>busy timeout</w:t>
      </w:r>
      <w:r>
        <w:t>、</w:t>
      </w:r>
      <w:r>
        <w:t>Checkpoint</w:t>
      </w:r>
      <w:r>
        <w:t>策略和</w:t>
      </w:r>
      <w:r>
        <w:t>SQLite</w:t>
      </w:r>
      <w:r>
        <w:t>运行库版本统一由</w:t>
      </w:r>
      <w:r>
        <w:t>Journal</w:t>
      </w:r>
      <w:r>
        <w:t>实现封装并在启动时自检。</w:t>
      </w:r>
    </w:p>
    <w:p w14:paraId="7E2D41A2" w14:textId="77777777" w:rsidR="00C86BB3" w:rsidRDefault="002A559C">
      <w:pPr>
        <w:pStyle w:val="a0"/>
      </w:pPr>
      <w:r>
        <w:t>交易时段不做</w:t>
      </w:r>
      <w:r>
        <w:t>Schema Migration</w:t>
      </w:r>
      <w:r>
        <w:t>、</w:t>
      </w:r>
      <w:r>
        <w:t>VACUUM</w:t>
      </w:r>
      <w:r>
        <w:t>、大型查询或文件复制；备份使用</w:t>
      </w:r>
      <w:r>
        <w:t>SQLite Backup API/VACUUM INTO</w:t>
      </w:r>
      <w:r>
        <w:t>并在盘后执行。</w:t>
      </w:r>
    </w:p>
    <w:p w14:paraId="293BE04F" w14:textId="77777777" w:rsidR="00C86BB3" w:rsidRDefault="002A559C">
      <w:pPr>
        <w:pStyle w:val="a0"/>
      </w:pPr>
      <w:r>
        <w:t>使用已修复已知</w:t>
      </w:r>
      <w:r>
        <w:t>WAL</w:t>
      </w:r>
      <w:r>
        <w:t>并发问题的受控</w:t>
      </w:r>
      <w:r>
        <w:t>SQLite</w:t>
      </w:r>
      <w:r>
        <w:t>版本；构建和运行时输出实际链接版本并纳入发布清单。</w:t>
      </w:r>
    </w:p>
    <w:p w14:paraId="7919054C" w14:textId="77777777" w:rsidR="00C86BB3" w:rsidRDefault="002A559C">
      <w:pPr>
        <w:pStyle w:val="21"/>
      </w:pPr>
      <w:bookmarkStart w:id="59" w:name="_Toc237426736"/>
      <w:r>
        <w:t xml:space="preserve">12.3 </w:t>
      </w:r>
      <w:r>
        <w:t>持久化热路径</w:t>
      </w:r>
      <w:bookmarkEnd w:id="5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576C5FA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D2334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生成</w:t>
            </w:r>
            <w:r>
              <w:rPr>
                <w:rFonts w:ascii="Consolas" w:hAnsi="Consolas"/>
                <w:color w:val="17365D"/>
                <w:sz w:val="16"/>
              </w:rPr>
              <w:t xml:space="preserve"> intent_id / client_order_id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→ Persistence Writer</w:t>
            </w:r>
            <w:r>
              <w:rPr>
                <w:rFonts w:ascii="Consolas" w:hAnsi="Consolas"/>
                <w:color w:val="17365D"/>
                <w:sz w:val="16"/>
              </w:rPr>
              <w:t>短事务：</w:t>
            </w:r>
            <w:r>
              <w:rPr>
                <w:rFonts w:ascii="Consolas" w:hAnsi="Consolas"/>
                <w:color w:val="17365D"/>
                <w:sz w:val="16"/>
              </w:rPr>
              <w:t>local_orders + event_journal + outbox</w:t>
            </w:r>
            <w:r>
              <w:rPr>
                <w:rFonts w:ascii="Consolas" w:hAnsi="Consolas"/>
                <w:color w:val="17365D"/>
                <w:sz w:val="16"/>
              </w:rPr>
              <w:br/>
              <w:t>→ COMMIT</w:t>
            </w:r>
            <w:r>
              <w:rPr>
                <w:rFonts w:ascii="Consolas" w:hAnsi="Consolas"/>
                <w:color w:val="17365D"/>
                <w:sz w:val="16"/>
              </w:rPr>
              <w:t>成功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才允许</w:t>
            </w:r>
            <w:r>
              <w:rPr>
                <w:rFonts w:ascii="Consolas" w:hAnsi="Consolas"/>
                <w:color w:val="17365D"/>
                <w:sz w:val="16"/>
              </w:rPr>
              <w:t>Broker Gateway</w:t>
            </w:r>
            <w:r>
              <w:rPr>
                <w:rFonts w:ascii="Consolas" w:hAnsi="Consolas"/>
                <w:color w:val="17365D"/>
                <w:sz w:val="16"/>
              </w:rPr>
              <w:t>调用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回调入队并单调更新状态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新事件和</w:t>
            </w:r>
            <w:r>
              <w:rPr>
                <w:rFonts w:ascii="Consolas" w:hAnsi="Consolas"/>
                <w:color w:val="17365D"/>
                <w:sz w:val="16"/>
              </w:rPr>
              <w:t>Outbox</w:t>
            </w:r>
            <w:r>
              <w:rPr>
                <w:rFonts w:ascii="Consolas" w:hAnsi="Consolas"/>
                <w:color w:val="17365D"/>
                <w:sz w:val="16"/>
              </w:rPr>
              <w:t>再次原子提交</w:t>
            </w:r>
          </w:p>
        </w:tc>
      </w:tr>
    </w:tbl>
    <w:p w14:paraId="739D5FE1" w14:textId="77777777" w:rsidR="00C86BB3" w:rsidRDefault="00C86BB3">
      <w:pPr>
        <w:spacing w:after="20"/>
      </w:pPr>
    </w:p>
    <w:p w14:paraId="77742402" w14:textId="77777777" w:rsidR="00C86BB3" w:rsidRDefault="002A559C">
      <w:pPr>
        <w:pStyle w:val="21"/>
      </w:pPr>
      <w:bookmarkStart w:id="60" w:name="_Toc237426737"/>
      <w:r>
        <w:t xml:space="preserve">12.4 </w:t>
      </w:r>
      <w:r>
        <w:t>完整</w:t>
      </w:r>
      <w:r>
        <w:t>Tick</w:t>
      </w:r>
      <w:r>
        <w:t>存储决策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256"/>
      </w:tblGrid>
      <w:tr w:rsidR="00C86BB3" w14:paraId="5DE0AFA2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68D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0E8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LocalJournal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160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C86BB3" w14:paraId="73C1ECE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B05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完整</w:t>
            </w:r>
            <w:r>
              <w:rPr>
                <w:b/>
                <w:color w:val="000000"/>
                <w:sz w:val="17"/>
              </w:rPr>
              <w:t>Tick</w:t>
            </w:r>
            <w:r>
              <w:rPr>
                <w:b/>
                <w:color w:val="000000"/>
                <w:sz w:val="17"/>
              </w:rPr>
              <w:t>流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04C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B2C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只保留内存窗口；避免</w:t>
            </w:r>
            <w:r>
              <w:rPr>
                <w:color w:val="000000"/>
                <w:sz w:val="17"/>
              </w:rPr>
              <w:t>WAL</w:t>
            </w:r>
            <w:r>
              <w:rPr>
                <w:color w:val="000000"/>
                <w:sz w:val="17"/>
              </w:rPr>
              <w:t>膨胀、磁盘抖动和</w:t>
            </w:r>
            <w:r>
              <w:rPr>
                <w:color w:val="000000"/>
                <w:sz w:val="17"/>
              </w:rPr>
              <w:t>Writer</w:t>
            </w:r>
            <w:r>
              <w:rPr>
                <w:color w:val="000000"/>
                <w:sz w:val="17"/>
              </w:rPr>
              <w:t>争用</w:t>
            </w:r>
          </w:p>
        </w:tc>
      </w:tr>
      <w:tr w:rsidR="00C86BB3" w14:paraId="5A56D80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5D9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订单时点行情证据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893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5D6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OrderIntent</w:t>
            </w:r>
            <w:r>
              <w:rPr>
                <w:color w:val="000000"/>
                <w:sz w:val="17"/>
              </w:rPr>
              <w:t>、报单、风控拒绝、撤单、成交和异常时保存小型快照</w:t>
            </w:r>
          </w:p>
        </w:tc>
      </w:tr>
      <w:tr w:rsidR="00C86BB3" w14:paraId="6B6DB74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C44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历史回放</w:t>
            </w:r>
            <w:r>
              <w:rPr>
                <w:b/>
                <w:color w:val="000000"/>
                <w:sz w:val="17"/>
              </w:rPr>
              <w:t>Tick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F76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Recorder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8D2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异步写</w:t>
            </w:r>
            <w:r>
              <w:rPr>
                <w:color w:val="000000"/>
                <w:sz w:val="17"/>
              </w:rPr>
              <w:t>Parquet/</w:t>
            </w:r>
            <w:r>
              <w:rPr>
                <w:color w:val="000000"/>
                <w:sz w:val="17"/>
              </w:rPr>
              <w:t>专用存储；故障不得影响交易</w:t>
            </w:r>
          </w:p>
        </w:tc>
      </w:tr>
    </w:tbl>
    <w:p w14:paraId="6B1CF08A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044BE91" w14:textId="77777777" w:rsidR="00C86BB3" w:rsidRDefault="002A559C">
      <w:pPr>
        <w:pStyle w:val="21"/>
      </w:pPr>
      <w:bookmarkStart w:id="61" w:name="_Toc237426738"/>
      <w:r>
        <w:t xml:space="preserve">12.5 </w:t>
      </w:r>
      <w:r>
        <w:t>持久化故障降级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2808"/>
      </w:tblGrid>
      <w:tr w:rsidR="00C86BB3" w14:paraId="6CAFC865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91D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故障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1AA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即时动作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575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恢复条件</w:t>
            </w:r>
          </w:p>
        </w:tc>
      </w:tr>
      <w:tr w:rsidR="00C86BB3" w14:paraId="31B7CB6A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CD9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写入超时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不可写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004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进入</w:t>
            </w:r>
            <w:r>
              <w:rPr>
                <w:rFonts w:ascii="Consolas" w:hAnsi="Consolas"/>
                <w:color w:val="000000"/>
                <w:sz w:val="17"/>
              </w:rPr>
              <w:t>PERSISTENCE_DEGRADED</w:t>
            </w:r>
            <w:r>
              <w:rPr>
                <w:rFonts w:ascii="Consolas" w:hAnsi="Consolas"/>
                <w:color w:val="000000"/>
                <w:sz w:val="17"/>
              </w:rPr>
              <w:t>；禁止新增买入；继续接收回调并管理已有订单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AF9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存储恢复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队列清空</w:t>
            </w:r>
            <w:r>
              <w:rPr>
                <w:color w:val="000000"/>
                <w:sz w:val="17"/>
              </w:rPr>
              <w:t xml:space="preserve"> + Reconcile</w:t>
            </w:r>
          </w:p>
        </w:tc>
      </w:tr>
      <w:tr w:rsidR="00C86BB3" w14:paraId="2B5E1D30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6FE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磁盘不足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0AC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</w:t>
            </w:r>
            <w:r>
              <w:rPr>
                <w:rFonts w:ascii="Consolas" w:hAnsi="Consolas"/>
                <w:color w:val="000000"/>
                <w:sz w:val="17"/>
              </w:rPr>
              <w:t>或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；停止非关键日志；保留订单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控制证据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D18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释放空间、完整性检查、</w:t>
            </w:r>
            <w:r>
              <w:rPr>
                <w:color w:val="000000"/>
                <w:sz w:val="17"/>
              </w:rPr>
              <w:t>Reconcile</w:t>
            </w:r>
          </w:p>
        </w:tc>
      </w:tr>
      <w:tr w:rsidR="00C86BB3" w14:paraId="35D1AC61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83C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数据库损坏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D5E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HALT</w:t>
            </w:r>
            <w:r>
              <w:rPr>
                <w:color w:val="000000"/>
                <w:sz w:val="17"/>
              </w:rPr>
              <w:t>；保全原文件；以券商事实和中心账本重建新</w:t>
            </w:r>
            <w:r>
              <w:rPr>
                <w:color w:val="000000"/>
                <w:sz w:val="17"/>
              </w:rPr>
              <w:t>Journal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63A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人工确认、重建、全量对账</w:t>
            </w:r>
          </w:p>
        </w:tc>
      </w:tr>
      <w:tr w:rsidR="00C86BB3" w14:paraId="06BFA527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D87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Writer</w:t>
            </w:r>
            <w:r>
              <w:rPr>
                <w:b/>
                <w:color w:val="000000"/>
                <w:sz w:val="17"/>
              </w:rPr>
              <w:t>队列接近上限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DF5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降低非关键采样；禁止新增风险；</w:t>
            </w:r>
            <w:r>
              <w:rPr>
                <w:rFonts w:ascii="Consolas" w:hAnsi="Consolas"/>
                <w:color w:val="000000"/>
                <w:sz w:val="17"/>
              </w:rPr>
              <w:t>CRITICAL</w:t>
            </w:r>
            <w:r>
              <w:rPr>
                <w:rFonts w:ascii="Consolas" w:hAnsi="Consolas"/>
                <w:color w:val="000000"/>
                <w:sz w:val="17"/>
              </w:rPr>
              <w:t>告警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113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队列恢复、无事件缺口</w:t>
            </w:r>
          </w:p>
        </w:tc>
      </w:tr>
    </w:tbl>
    <w:p w14:paraId="012F718F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4242AC2" w14:textId="77777777" w:rsidR="00C86BB3" w:rsidRDefault="002A559C">
      <w:pPr>
        <w:pStyle w:val="21"/>
      </w:pPr>
      <w:bookmarkStart w:id="62" w:name="_Toc237426739"/>
      <w:r>
        <w:t xml:space="preserve">12.6 </w:t>
      </w:r>
      <w:r>
        <w:t>可替代方案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3240"/>
        <w:gridCol w:w="1008"/>
      </w:tblGrid>
      <w:tr w:rsidR="00C86BB3" w14:paraId="77950FAD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039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405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适用条件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2DE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新增故障面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E5E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 w:rsidR="00C86BB3" w14:paraId="2BE8070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545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SQLite/WAL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38A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单机、低频、单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；当前规模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E90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文件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磁盘管理和正确</w:t>
            </w:r>
            <w:r>
              <w:rPr>
                <w:color w:val="000000"/>
                <w:sz w:val="16"/>
              </w:rPr>
              <w:t>Checkpoint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CE1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默认首选</w:t>
            </w:r>
          </w:p>
        </w:tc>
      </w:tr>
      <w:tr w:rsidR="00C86BB3" w14:paraId="51AACB5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5ED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SQL Server Express</w:t>
            </w:r>
            <w:r>
              <w:rPr>
                <w:b/>
                <w:color w:val="000000"/>
                <w:sz w:val="16"/>
              </w:rPr>
              <w:t>服务实例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8E3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团队已有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数据库运维和监控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C1E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服务启动、权限、连接、升级、资源占用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806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可选实现</w:t>
            </w:r>
          </w:p>
        </w:tc>
      </w:tr>
      <w:tr w:rsidR="00C86BB3" w14:paraId="3C4A055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10F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RocksDB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7C3C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高吞吐</w:t>
            </w:r>
            <w:r>
              <w:rPr>
                <w:rFonts w:ascii="Consolas" w:hAnsi="Consolas"/>
                <w:color w:val="000000"/>
                <w:sz w:val="16"/>
              </w:rPr>
              <w:t>KV</w:t>
            </w:r>
            <w:r>
              <w:rPr>
                <w:rFonts w:ascii="Consolas" w:hAnsi="Consolas"/>
                <w:color w:val="000000"/>
                <w:sz w:val="16"/>
              </w:rPr>
              <w:t>并有</w:t>
            </w:r>
            <w:r>
              <w:rPr>
                <w:rFonts w:ascii="Consolas" w:hAnsi="Consolas"/>
                <w:color w:val="000000"/>
                <w:sz w:val="16"/>
              </w:rPr>
              <w:t>C++/</w:t>
            </w:r>
            <w:r>
              <w:rPr>
                <w:rFonts w:ascii="Consolas" w:hAnsi="Consolas"/>
                <w:color w:val="000000"/>
                <w:sz w:val="16"/>
              </w:rPr>
              <w:t>运维经验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FAB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无关系查询、压缩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恢复复杂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0E0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V1</w:t>
            </w:r>
            <w:r>
              <w:rPr>
                <w:rFonts w:ascii="Consolas" w:hAnsi="Consolas"/>
                <w:color w:val="000000"/>
                <w:sz w:val="16"/>
              </w:rPr>
              <w:t>无必要</w:t>
            </w:r>
          </w:p>
        </w:tc>
      </w:tr>
      <w:tr w:rsidR="00C86BB3" w14:paraId="25A702A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43F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纯文件自研</w:t>
            </w:r>
            <w:r>
              <w:rPr>
                <w:rFonts w:ascii="Consolas" w:hAnsi="Consolas"/>
                <w:b/>
                <w:color w:val="000000"/>
                <w:sz w:val="16"/>
              </w:rPr>
              <w:t>WAL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AD3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有强形式化和故障测试能力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869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事务、校验、索引和恢复均需自研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716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不建议</w:t>
            </w:r>
          </w:p>
        </w:tc>
      </w:tr>
      <w:tr w:rsidR="00C86BB3" w14:paraId="01B5A7D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2A1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远程</w:t>
            </w:r>
            <w:r>
              <w:rPr>
                <w:b/>
                <w:color w:val="000000"/>
                <w:sz w:val="16"/>
              </w:rPr>
              <w:t>MySQL/</w:t>
            </w:r>
            <w:r>
              <w:rPr>
                <w:b/>
                <w:color w:val="000000"/>
                <w:sz w:val="16"/>
              </w:rPr>
              <w:t>纯内存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C71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—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5D7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断网丢恢复记录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崩溃无法判断是否报单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14A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禁止</w:t>
            </w:r>
          </w:p>
        </w:tc>
      </w:tr>
    </w:tbl>
    <w:p w14:paraId="30F4382C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41BC6C1" w14:textId="77777777" w:rsidR="00C86BB3" w:rsidRDefault="002A559C">
      <w:pPr>
        <w:pStyle w:val="1"/>
      </w:pPr>
      <w:bookmarkStart w:id="63" w:name="_Toc237426740"/>
      <w:r>
        <w:t xml:space="preserve">13. </w:t>
      </w:r>
      <w:r>
        <w:t>对账、中央账本与数据模型</w:t>
      </w:r>
      <w:bookmarkEnd w:id="63"/>
    </w:p>
    <w:p w14:paraId="58A4B1A1" w14:textId="77777777" w:rsidR="00C86BB3" w:rsidRDefault="002A559C">
      <w:pPr>
        <w:pStyle w:val="21"/>
      </w:pPr>
      <w:bookmarkStart w:id="64" w:name="_Toc237426741"/>
      <w:r>
        <w:t xml:space="preserve">13.1 </w:t>
      </w:r>
      <w:r>
        <w:t>对账流程</w:t>
      </w:r>
      <w:bookmarkEnd w:id="6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2664"/>
      </w:tblGrid>
      <w:tr w:rsidR="00C86BB3" w14:paraId="4E385076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4D5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时机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28D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必须查询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A91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C86BB3" w14:paraId="4E09FD2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A3C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启动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964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资产、持仓、活动委托、当日委托、当日成交、当前计划、本地未送事件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4BC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重建状态；默认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</w:tr>
      <w:tr w:rsidR="00C86BB3" w14:paraId="4121479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501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重连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EEB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活动委托、当日委托和成交、持仓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18E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补回调缺口；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未解前不恢复</w:t>
            </w:r>
          </w:p>
        </w:tc>
      </w:tr>
      <w:tr w:rsidR="00C86BB3" w14:paraId="7CB88D4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341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盘中周期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33D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</w:t>
            </w:r>
            <w:r>
              <w:rPr>
                <w:color w:val="000000"/>
                <w:sz w:val="17"/>
              </w:rPr>
              <w:t>2–3</w:t>
            </w:r>
            <w:r>
              <w:rPr>
                <w:color w:val="000000"/>
                <w:sz w:val="17"/>
              </w:rPr>
              <w:t>秒；持仓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秒；资产</w:t>
            </w:r>
            <w:r>
              <w:rPr>
                <w:color w:val="000000"/>
                <w:sz w:val="17"/>
              </w:rPr>
              <w:t>30</w:t>
            </w:r>
            <w:r>
              <w:rPr>
                <w:color w:val="000000"/>
                <w:sz w:val="17"/>
              </w:rPr>
              <w:t>秒（初值）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DFB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发现差异自动降级</w:t>
            </w:r>
          </w:p>
        </w:tc>
      </w:tr>
      <w:tr w:rsidR="00C86BB3" w14:paraId="05A99E3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CB2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盘后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D32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全量资产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C1FC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差异闭环后才允许计划</w:t>
            </w:r>
            <w:r>
              <w:rPr>
                <w:rFonts w:ascii="Consolas" w:hAnsi="Consolas"/>
                <w:color w:val="000000"/>
                <w:sz w:val="17"/>
              </w:rPr>
              <w:t>COMPLETED</w:t>
            </w:r>
          </w:p>
        </w:tc>
      </w:tr>
    </w:tbl>
    <w:p w14:paraId="57276A43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E2474B8" w14:textId="77777777" w:rsidR="00C86BB3" w:rsidRDefault="002A559C">
      <w:pPr>
        <w:pStyle w:val="21"/>
      </w:pPr>
      <w:bookmarkStart w:id="65" w:name="_Toc237426742"/>
      <w:r>
        <w:t xml:space="preserve">13.2 </w:t>
      </w:r>
      <w:r>
        <w:t>差异处理规则</w:t>
      </w:r>
      <w:bookmarkEnd w:id="6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4392"/>
      </w:tblGrid>
      <w:tr w:rsidR="00C86BB3" w14:paraId="13CE51B6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6B4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FBC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比较键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F1E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差异动作</w:t>
            </w:r>
          </w:p>
        </w:tc>
      </w:tr>
      <w:tr w:rsidR="00C86BB3" w14:paraId="6FF03F0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735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50E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trade_date + broker_order_id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A3A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补事件；未知委托</w:t>
            </w:r>
            <w:r>
              <w:rPr>
                <w:rFonts w:ascii="Consolas" w:hAnsi="Consolas"/>
                <w:color w:val="000000"/>
                <w:sz w:val="17"/>
              </w:rPr>
              <w:t>→HALT/</w:t>
            </w:r>
            <w:r>
              <w:rPr>
                <w:rFonts w:ascii="Consolas" w:hAnsi="Consolas"/>
                <w:color w:val="000000"/>
                <w:sz w:val="17"/>
              </w:rPr>
              <w:t>人工确认</w:t>
            </w:r>
          </w:p>
        </w:tc>
      </w:tr>
      <w:tr w:rsidR="00C86BB3" w14:paraId="0DA13EF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3DA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BDA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broker_trade_id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DB1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补成交并去重；未知成交</w:t>
            </w:r>
            <w:r>
              <w:rPr>
                <w:rFonts w:ascii="Consolas" w:hAnsi="Consolas"/>
                <w:color w:val="000000"/>
                <w:sz w:val="17"/>
              </w:rPr>
              <w:t>→CRITICAL</w:t>
            </w:r>
          </w:p>
        </w:tc>
      </w:tr>
      <w:tr w:rsidR="00C86BB3" w14:paraId="1A8DAC50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8CA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持仓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E2D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symbol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30B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券商修正本地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中心投影；差异未解禁止新增买入</w:t>
            </w:r>
          </w:p>
        </w:tc>
      </w:tr>
      <w:tr w:rsidR="00C86BB3" w14:paraId="0E7A160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30E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344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as_of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64E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检查未结费用、在途委托和现金占用</w:t>
            </w:r>
          </w:p>
        </w:tc>
      </w:tr>
      <w:tr w:rsidR="00C86BB3" w14:paraId="1A37984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FCC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B15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 + intent_id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0AA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所有意图必须归因</w:t>
            </w:r>
            <w:r>
              <w:rPr>
                <w:rFonts w:ascii="Consolas" w:hAnsi="Consolas"/>
                <w:color w:val="000000"/>
                <w:sz w:val="17"/>
              </w:rPr>
              <w:t>FILLED/PARTIAL/CANCELLED/BLOCKED</w:t>
            </w:r>
            <w:r>
              <w:rPr>
                <w:rFonts w:ascii="Consolas" w:hAnsi="Consolas"/>
                <w:color w:val="000000"/>
                <w:sz w:val="17"/>
              </w:rPr>
              <w:t>，不得超时假完成</w:t>
            </w:r>
          </w:p>
        </w:tc>
      </w:tr>
    </w:tbl>
    <w:p w14:paraId="61D9477C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79857A1" w14:textId="77777777" w:rsidR="00C86BB3" w:rsidRDefault="002A559C">
      <w:pPr>
        <w:pStyle w:val="21"/>
      </w:pPr>
      <w:bookmarkStart w:id="66" w:name="_Toc237426743"/>
      <w:r>
        <w:t xml:space="preserve">13.3 </w:t>
      </w:r>
      <w:r>
        <w:t>中央</w:t>
      </w:r>
      <w:r>
        <w:t>MySQL</w:t>
      </w:r>
      <w:r>
        <w:t>建议表</w:t>
      </w:r>
      <w:bookmarkEnd w:id="6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4176"/>
        <w:gridCol w:w="2448"/>
      </w:tblGrid>
      <w:tr w:rsidR="00C86BB3" w14:paraId="3033E384" w14:textId="77777777">
        <w:trPr>
          <w:tblHeader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B7C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CDB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158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关键约束</w:t>
            </w:r>
          </w:p>
        </w:tc>
      </w:tr>
      <w:tr w:rsidR="00C86BB3" w14:paraId="6A9A11E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020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auto_trade_nodes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1CB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节点、密钥版本、允许账户、版本和状态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248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node_id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C86BB3" w14:paraId="6E97826F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794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auto_trade_accounts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896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账户与实盘准入模式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351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C86BB3" w14:paraId="17F4A322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C18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275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冻结计划头、</w:t>
            </w:r>
            <w:r>
              <w:rPr>
                <w:color w:val="000000"/>
                <w:sz w:val="16"/>
              </w:rPr>
              <w:t>hash</w:t>
            </w:r>
            <w:r>
              <w:rPr>
                <w:color w:val="000000"/>
                <w:sz w:val="16"/>
              </w:rPr>
              <w:t>、状态、</w:t>
            </w:r>
            <w:r>
              <w:rPr>
                <w:color w:val="000000"/>
                <w:sz w:val="16"/>
              </w:rPr>
              <w:t>source_run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551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account+source_run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C86BB3" w14:paraId="364709D2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1D4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auto_trade_plan_items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116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股票意图和策略版本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7BF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plan_id+intent_id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plan_id+symbol+side</w:t>
            </w:r>
          </w:p>
        </w:tc>
      </w:tr>
      <w:tr w:rsidR="00C86BB3" w14:paraId="1DC96567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908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auto_trade_events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AA0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节点原始事件和解析状态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2C6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event_id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boot_id+local_seq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C86BB3" w14:paraId="014C50E2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EF2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auto_trade_orders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1AC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订单业务投影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8CE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组合唯一</w:t>
            </w:r>
          </w:p>
        </w:tc>
      </w:tr>
      <w:tr w:rsidR="00C86BB3" w14:paraId="6365E690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A9F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auto_trade_fills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6DF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券商成交事实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0D4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account+trade_date+broker_trade_id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C86BB3" w14:paraId="1F686D5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06D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auto_trade_*_snapshots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435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78D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account+as_of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C86BB3" w14:paraId="67287D9B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294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auto_trade_commands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68B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控制命令、序列和回执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AE2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command_id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node+command_seq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C86BB3" w14:paraId="3E7436A3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9E1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auto_trade_reconciliations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B39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启动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重连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盘后差异与结论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DD9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reconciliation_id</w:t>
            </w:r>
          </w:p>
        </w:tc>
      </w:tr>
      <w:tr w:rsidR="00C86BB3" w14:paraId="679E390E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CEF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auto_trade_incidents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21E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故障、人工动作和证据索引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B51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incident_id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severity+opened_at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C86BB3" w14:paraId="7582053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C34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auto_trade_idempotency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319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写请求幂等结果和</w:t>
            </w:r>
            <w:r>
              <w:rPr>
                <w:color w:val="000000"/>
                <w:sz w:val="16"/>
              </w:rPr>
              <w:t>Nonce</w:t>
            </w:r>
            <w:r>
              <w:rPr>
                <w:color w:val="000000"/>
                <w:sz w:val="16"/>
              </w:rPr>
              <w:t>窗口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590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key_id+request_id/nonce</w:t>
            </w:r>
            <w:r>
              <w:rPr>
                <w:color w:val="000000"/>
                <w:sz w:val="16"/>
              </w:rPr>
              <w:t>唯一</w:t>
            </w:r>
          </w:p>
        </w:tc>
      </w:tr>
    </w:tbl>
    <w:p w14:paraId="180FD3DF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23FDC44" w14:textId="77777777" w:rsidR="00C86BB3" w:rsidRDefault="002A559C">
      <w:pPr>
        <w:pStyle w:val="21"/>
      </w:pPr>
      <w:bookmarkStart w:id="67" w:name="_Toc237426744"/>
      <w:r>
        <w:t xml:space="preserve">13.4 </w:t>
      </w:r>
      <w:r>
        <w:t>端到端追踪链</w:t>
      </w:r>
      <w:bookmarkEnd w:id="6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1B94A3C8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1F6C4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source_run_id → plan_id → intent_id → client_order_id → broker_order_id → broker_trade_id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↘ event_id / boot_id + local_seq ↗</w:t>
            </w:r>
          </w:p>
        </w:tc>
      </w:tr>
    </w:tbl>
    <w:p w14:paraId="305BFCAF" w14:textId="77777777" w:rsidR="00C86BB3" w:rsidRDefault="00C86BB3">
      <w:pPr>
        <w:spacing w:after="20"/>
      </w:pPr>
    </w:p>
    <w:p w14:paraId="53F994EC" w14:textId="77777777" w:rsidR="00C86BB3" w:rsidRDefault="002A559C">
      <w:r>
        <w:rPr>
          <w:color w:val="000000"/>
        </w:rPr>
        <w:t>每一笔真实委托必须能从量化运行、正式候选、计划与策略版本追溯到券商委托和成交；反向也必须能由</w:t>
      </w:r>
      <w:r>
        <w:rPr>
          <w:color w:val="000000"/>
        </w:rPr>
        <w:t>broker_trade_id</w:t>
      </w:r>
      <w:r>
        <w:rPr>
          <w:color w:val="000000"/>
        </w:rPr>
        <w:t>找到其计划、意图、报单证据、风险检查和滑点结果。</w:t>
      </w:r>
    </w:p>
    <w:p w14:paraId="28D30949" w14:textId="77777777" w:rsidR="00C86BB3" w:rsidRDefault="002A559C">
      <w:pPr>
        <w:pStyle w:val="1"/>
        <w:pageBreakBefore/>
      </w:pPr>
      <w:bookmarkStart w:id="68" w:name="_Toc237426745"/>
      <w:r>
        <w:lastRenderedPageBreak/>
        <w:t xml:space="preserve">14. </w:t>
      </w:r>
      <w:r>
        <w:t>量化服务增量改造详细设计</w:t>
      </w:r>
      <w:bookmarkEnd w:id="68"/>
    </w:p>
    <w:p w14:paraId="43181068" w14:textId="77777777" w:rsidR="00C86BB3" w:rsidRDefault="002A559C">
      <w:pPr>
        <w:pStyle w:val="21"/>
      </w:pPr>
      <w:bookmarkStart w:id="69" w:name="_Toc237426746"/>
      <w:r>
        <w:t xml:space="preserve">14.1 </w:t>
      </w:r>
      <w:r>
        <w:t>建议新增代码位置</w:t>
      </w:r>
      <w:bookmarkEnd w:id="6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108D529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A4C49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backend/app/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api/auto_trading.py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models/auto_trading_schemas.py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services/auto_trade_plan_service.py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services/auto_trade_event_service.py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services/auto_trade_projection_service.py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services/auto_trade_command_service.py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services/auto_trade_reconciliation_service.py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services/auto_trade_monitoring_service.py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core/trading_node_auth.py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br/>
              <w:t>backend/scripts/migrations/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2026MMDD_auto_trade_protocol_v1.sql</w:t>
            </w:r>
          </w:p>
        </w:tc>
      </w:tr>
    </w:tbl>
    <w:p w14:paraId="18A5CB3D" w14:textId="77777777" w:rsidR="00C86BB3" w:rsidRDefault="00C86BB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680965DD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2A3FA" w14:textId="77777777" w:rsidR="00C86BB3" w:rsidRDefault="002A559C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兼容策略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不修改现有</w:t>
            </w:r>
            <w:r>
              <w:rPr>
                <w:color w:val="000000"/>
                <w:sz w:val="21"/>
              </w:rPr>
              <w:t>tail_hot_picks API</w:t>
            </w:r>
            <w:r>
              <w:rPr>
                <w:color w:val="000000"/>
                <w:sz w:val="21"/>
              </w:rPr>
              <w:t>响应和用户页面语义。自动交易通过独立服务读取已完成的正式运行，生成新的不可变</w:t>
            </w:r>
            <w:r>
              <w:rPr>
                <w:color w:val="000000"/>
                <w:sz w:val="21"/>
              </w:rPr>
              <w:t>TradePlan</w:t>
            </w:r>
            <w:r>
              <w:rPr>
                <w:color w:val="000000"/>
                <w:sz w:val="21"/>
              </w:rPr>
              <w:t>投影；旧的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继续仅表示用户手工交易记录。</w:t>
            </w:r>
          </w:p>
        </w:tc>
      </w:tr>
    </w:tbl>
    <w:p w14:paraId="4B95CA64" w14:textId="77777777" w:rsidR="00C86BB3" w:rsidRDefault="00C86BB3">
      <w:pPr>
        <w:spacing w:after="20"/>
      </w:pPr>
    </w:p>
    <w:p w14:paraId="4C8248E0" w14:textId="77777777" w:rsidR="00C86BB3" w:rsidRDefault="002A559C">
      <w:pPr>
        <w:pStyle w:val="21"/>
      </w:pPr>
      <w:bookmarkStart w:id="70" w:name="_Toc237426747"/>
      <w:r>
        <w:t>14.2 Plan Publisher</w:t>
      </w:r>
      <w:bookmarkEnd w:id="70"/>
    </w:p>
    <w:p w14:paraId="3D329E74" w14:textId="77777777" w:rsidR="00C86BB3" w:rsidRDefault="002A559C">
      <w:pPr>
        <w:pStyle w:val="a0"/>
      </w:pPr>
      <w:r>
        <w:t>幂等</w:t>
      </w:r>
      <w:r>
        <w:t>Bridge</w:t>
      </w:r>
      <w:r>
        <w:t>任务读取当天最新且真实持久化正式票的</w:t>
      </w:r>
      <w:r>
        <w:t>tail_hot_pick_runs/tail_hot_picks</w:t>
      </w:r>
      <w:r>
        <w:t>，校验</w:t>
      </w:r>
      <w:r>
        <w:t>run_status</w:t>
      </w:r>
      <w:r>
        <w:t>、</w:t>
      </w:r>
      <w:r>
        <w:t>data_completeness</w:t>
      </w:r>
      <w:r>
        <w:t>、</w:t>
      </w:r>
      <w:r>
        <w:t>algorithm_version</w:t>
      </w:r>
      <w:r>
        <w:t>和正式结果。</w:t>
      </w:r>
    </w:p>
    <w:p w14:paraId="59F5A341" w14:textId="77777777" w:rsidR="00C86BB3" w:rsidRDefault="002A559C">
      <w:pPr>
        <w:pStyle w:val="a0"/>
      </w:pPr>
      <w:r>
        <w:t>不在选股事务内生成交易计划，避免计划发布故障回滚或污染正式选股；</w:t>
      </w:r>
      <w:r>
        <w:t>Bridge</w:t>
      </w:r>
      <w:r>
        <w:t>可在选股完成后短周期检查，并有截止时刻安全计划。</w:t>
      </w:r>
    </w:p>
    <w:p w14:paraId="3F84C9A8" w14:textId="77777777" w:rsidR="00C86BB3" w:rsidRDefault="002A559C">
      <w:pPr>
        <w:pStyle w:val="a0"/>
      </w:pPr>
      <w:r>
        <w:t>按账户配置把最多</w:t>
      </w:r>
      <w:r>
        <w:t>6</w:t>
      </w:r>
      <w:r>
        <w:t>只正式精选转换为目标权重、最大金额和策略版本；</w:t>
      </w:r>
      <w:r>
        <w:t>0</w:t>
      </w:r>
      <w:r>
        <w:t>只标的生成可审计</w:t>
      </w:r>
      <w:r>
        <w:t>NO_TRADE</w:t>
      </w:r>
      <w:r>
        <w:t>计划。</w:t>
      </w:r>
    </w:p>
    <w:p w14:paraId="64391216" w14:textId="77777777" w:rsidR="00C86BB3" w:rsidRDefault="002A559C">
      <w:pPr>
        <w:pStyle w:val="a0"/>
      </w:pPr>
      <w:r>
        <w:t>计划发布使用独立</w:t>
      </w:r>
      <w:r>
        <w:t>MySQL</w:t>
      </w:r>
      <w:r>
        <w:t>事务，写</w:t>
      </w:r>
      <w:r>
        <w:t>plan</w:t>
      </w:r>
      <w:r>
        <w:t>头和</w:t>
      </w:r>
      <w:r>
        <w:t>items</w:t>
      </w:r>
      <w:r>
        <w:t>后计算</w:t>
      </w:r>
      <w:r>
        <w:t>/</w:t>
      </w:r>
      <w:r>
        <w:t>校验</w:t>
      </w:r>
      <w:r>
        <w:t>hash</w:t>
      </w:r>
      <w:r>
        <w:t>并置</w:t>
      </w:r>
      <w:r>
        <w:t>READY</w:t>
      </w:r>
      <w:r>
        <w:t>；唯一键防止重复生成。</w:t>
      </w:r>
    </w:p>
    <w:p w14:paraId="7C77D0F2" w14:textId="77777777" w:rsidR="00C86BB3" w:rsidRDefault="002A559C">
      <w:pPr>
        <w:pStyle w:val="a0"/>
      </w:pPr>
      <w:r>
        <w:t>partial/failed/</w:t>
      </w:r>
      <w:r>
        <w:t>数据不完整只能生成</w:t>
      </w:r>
      <w:r>
        <w:t>SHADOW/READ_ONLY</w:t>
      </w:r>
      <w:r>
        <w:t>安全计划，</w:t>
      </w:r>
      <w:r>
        <w:t>live_eligible=false</w:t>
      </w:r>
      <w:r>
        <w:t>并告警。</w:t>
      </w:r>
    </w:p>
    <w:p w14:paraId="1B97D6E4" w14:textId="77777777" w:rsidR="00C86BB3" w:rsidRDefault="002A559C">
      <w:pPr>
        <w:pStyle w:val="21"/>
      </w:pPr>
      <w:bookmarkStart w:id="71" w:name="_Toc237426748"/>
      <w:r>
        <w:t>14.3 API</w:t>
      </w:r>
      <w:r>
        <w:t>进程与</w:t>
      </w:r>
      <w:r>
        <w:t>Scheduler Worker</w:t>
      </w:r>
      <w:r>
        <w:t>职责</w:t>
      </w:r>
      <w:bookmarkEnd w:id="7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5256"/>
        <w:gridCol w:w="2088"/>
      </w:tblGrid>
      <w:tr w:rsidR="00C86BB3" w14:paraId="159FADD9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AFC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8C6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67B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禁止</w:t>
            </w:r>
          </w:p>
        </w:tc>
      </w:tr>
      <w:tr w:rsidR="00C86BB3" w14:paraId="495BB1D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085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 API</w:t>
            </w:r>
            <w:r>
              <w:rPr>
                <w:b/>
                <w:color w:val="000000"/>
                <w:sz w:val="17"/>
              </w:rPr>
              <w:t>进程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E4E4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节点鉴权、计划读取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  <w:r>
              <w:rPr>
                <w:rFonts w:ascii="Consolas" w:hAnsi="Consolas"/>
                <w:color w:val="000000"/>
                <w:sz w:val="17"/>
              </w:rPr>
              <w:t>、事件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快照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命令回执、查询监控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D40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运行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选股和长耗时投影</w:t>
            </w:r>
          </w:p>
        </w:tc>
      </w:tr>
      <w:tr w:rsidR="00C86BB3" w14:paraId="2090EB1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44E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A25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既有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选股、幂等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、投影修复、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检查、数据保留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D66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直接下单或连接</w:t>
            </w:r>
            <w:r>
              <w:rPr>
                <w:color w:val="000000"/>
                <w:sz w:val="17"/>
              </w:rPr>
              <w:t>Windows</w:t>
            </w:r>
          </w:p>
        </w:tc>
      </w:tr>
      <w:tr w:rsidR="00C86BB3" w14:paraId="1EB9E27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975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MySQL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D73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计划、原始事件、投影、快照、命令、对账、</w:t>
            </w:r>
            <w:r>
              <w:rPr>
                <w:color w:val="000000"/>
                <w:sz w:val="17"/>
              </w:rPr>
              <w:t>Incident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A8A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接受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直连</w:t>
            </w:r>
          </w:p>
        </w:tc>
      </w:tr>
    </w:tbl>
    <w:p w14:paraId="5C30BF5F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52A93CD" w14:textId="77777777" w:rsidR="00C86BB3" w:rsidRDefault="002A559C">
      <w:pPr>
        <w:pStyle w:val="21"/>
      </w:pPr>
      <w:bookmarkStart w:id="72" w:name="_Toc237426749"/>
      <w:r>
        <w:t xml:space="preserve">14.4 </w:t>
      </w:r>
      <w:r>
        <w:t>中央事件投影与账本</w:t>
      </w:r>
      <w:bookmarkEnd w:id="72"/>
    </w:p>
    <w:p w14:paraId="5D74F5B7" w14:textId="77777777" w:rsidR="00C86BB3" w:rsidRDefault="002A559C">
      <w:pPr>
        <w:pStyle w:val="a0"/>
      </w:pPr>
      <w:r>
        <w:t>API</w:t>
      </w:r>
      <w:r>
        <w:t>先按</w:t>
      </w:r>
      <w:r>
        <w:t>event_id</w:t>
      </w:r>
      <w:r>
        <w:t>幂等写入</w:t>
      </w:r>
      <w:r>
        <w:t>auto_trade_events</w:t>
      </w:r>
      <w:r>
        <w:t>，再异步</w:t>
      </w:r>
      <w:r>
        <w:t>/</w:t>
      </w:r>
      <w:r>
        <w:t>批量投影到</w:t>
      </w:r>
      <w:r>
        <w:t>orders</w:t>
      </w:r>
      <w:r>
        <w:t>、</w:t>
      </w:r>
      <w:r>
        <w:t>fills</w:t>
      </w:r>
      <w:r>
        <w:t>、</w:t>
      </w:r>
      <w:r>
        <w:t>positions</w:t>
      </w:r>
      <w:r>
        <w:t>和</w:t>
      </w:r>
      <w:r>
        <w:t>metrics</w:t>
      </w:r>
      <w:r>
        <w:t>。</w:t>
      </w:r>
    </w:p>
    <w:p w14:paraId="6B0349F1" w14:textId="77777777" w:rsidR="00C86BB3" w:rsidRDefault="002A559C">
      <w:pPr>
        <w:pStyle w:val="a0"/>
      </w:pPr>
      <w:r>
        <w:t>原始事件是重建依据；投影错误不得让节点认为事件未接收，但必须记录</w:t>
      </w:r>
      <w:r>
        <w:t>projection_status</w:t>
      </w:r>
      <w:r>
        <w:t>和告警。</w:t>
      </w:r>
    </w:p>
    <w:p w14:paraId="783881EE" w14:textId="77777777" w:rsidR="00C86BB3" w:rsidRDefault="002A559C">
      <w:pPr>
        <w:pStyle w:val="a0"/>
      </w:pPr>
      <w:r>
        <w:t>订单状态投影遵循单调优先级；成交按</w:t>
      </w:r>
      <w:r>
        <w:t>broker_trade_id</w:t>
      </w:r>
      <w:r>
        <w:t>去重；数量和金额使用</w:t>
      </w:r>
      <w:r>
        <w:t>Decimal</w:t>
      </w:r>
      <w:r>
        <w:t>。</w:t>
      </w:r>
    </w:p>
    <w:p w14:paraId="2ADD9082" w14:textId="77777777" w:rsidR="00C86BB3" w:rsidRDefault="002A559C">
      <w:pPr>
        <w:pStyle w:val="a0"/>
      </w:pPr>
      <w:r>
        <w:t>中央收益、滑点、完成率和净值只基于券商成交与资产</w:t>
      </w:r>
      <w:r>
        <w:t>/</w:t>
      </w:r>
      <w:r>
        <w:t>持仓快照，不以节点估算覆盖。</w:t>
      </w:r>
    </w:p>
    <w:p w14:paraId="10FD873F" w14:textId="77777777" w:rsidR="00C86BB3" w:rsidRDefault="002A559C">
      <w:pPr>
        <w:pStyle w:val="21"/>
      </w:pPr>
      <w:bookmarkStart w:id="73" w:name="_Toc237426750"/>
      <w:r>
        <w:t xml:space="preserve">14.5 </w:t>
      </w:r>
      <w:r>
        <w:t>中央控制与监控页面</w:t>
      </w:r>
      <w:bookmarkEnd w:id="7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C86BB3" w14:paraId="0C750C3C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425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13B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必须展示</w:t>
            </w:r>
          </w:p>
        </w:tc>
      </w:tr>
      <w:tr w:rsidR="00C86BB3" w14:paraId="3AD50D37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13D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Connectivity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FCB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节点心跳、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连接、账户订阅、最后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、时钟偏差、组件版本</w:t>
            </w:r>
          </w:p>
        </w:tc>
      </w:tr>
      <w:tr w:rsidR="00C86BB3" w14:paraId="7A9EEFD8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CB4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238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、状态、模式、目标仓位、标的和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检查</w:t>
            </w:r>
          </w:p>
        </w:tc>
      </w:tr>
      <w:tr w:rsidR="00C86BB3" w14:paraId="1CF1E81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30B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Portfolio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06F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券商快照、目标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实际仓位、现金、持仓数</w:t>
            </w:r>
            <w:r>
              <w:rPr>
                <w:color w:val="000000"/>
                <w:sz w:val="17"/>
              </w:rPr>
              <w:t>/15</w:t>
            </w:r>
            <w:r>
              <w:rPr>
                <w:color w:val="000000"/>
                <w:sz w:val="17"/>
              </w:rPr>
              <w:t>、可卖数量</w:t>
            </w:r>
          </w:p>
        </w:tc>
      </w:tr>
      <w:tr w:rsidR="00C86BB3" w14:paraId="03908A33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551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C0B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活动订单、当日订单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成交、拒单、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、人工订单、状态时延</w:t>
            </w:r>
          </w:p>
        </w:tc>
      </w:tr>
      <w:tr w:rsidR="00C86BB3" w14:paraId="272AD013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65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0CD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Outbox pending</w:t>
            </w:r>
            <w:r>
              <w:rPr>
                <w:color w:val="000000"/>
                <w:sz w:val="17"/>
              </w:rPr>
              <w:t>、最后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、事件</w:t>
            </w:r>
            <w:r>
              <w:rPr>
                <w:color w:val="000000"/>
                <w:sz w:val="17"/>
              </w:rPr>
              <w:t>seq</w:t>
            </w:r>
            <w:r>
              <w:rPr>
                <w:color w:val="000000"/>
                <w:sz w:val="17"/>
              </w:rPr>
              <w:t>缺口、最后快照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</w:p>
        </w:tc>
      </w:tr>
      <w:tr w:rsidR="00C86BB3" w14:paraId="5949561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1F1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Control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024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当前模式、本地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镜像、远程命令、审批与回执</w:t>
            </w:r>
          </w:p>
        </w:tc>
      </w:tr>
      <w:tr w:rsidR="00C86BB3" w14:paraId="3B55DF83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D8C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Incidents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CA2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严重级别、影响、证据、处置、根因、回归测试和关闭批准</w:t>
            </w:r>
          </w:p>
        </w:tc>
      </w:tr>
    </w:tbl>
    <w:p w14:paraId="686C8326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5F02B7D" w14:textId="77777777" w:rsidR="00C86BB3" w:rsidRDefault="002A559C">
      <w:pPr>
        <w:pStyle w:val="1"/>
      </w:pPr>
      <w:bookmarkStart w:id="74" w:name="_Toc237426751"/>
      <w:r>
        <w:t xml:space="preserve">15. </w:t>
      </w:r>
      <w:r>
        <w:t>可观测性、告警与日常运行</w:t>
      </w:r>
      <w:bookmarkEnd w:id="74"/>
    </w:p>
    <w:p w14:paraId="09C1165B" w14:textId="77777777" w:rsidR="00C86BB3" w:rsidRDefault="002A559C">
      <w:pPr>
        <w:pStyle w:val="21"/>
      </w:pPr>
      <w:bookmarkStart w:id="75" w:name="_Toc237426752"/>
      <w:r>
        <w:t xml:space="preserve">15.1 </w:t>
      </w:r>
      <w:r>
        <w:t>关键指标</w:t>
      </w:r>
      <w:bookmarkEnd w:id="7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608"/>
        <w:gridCol w:w="3168"/>
      </w:tblGrid>
      <w:tr w:rsidR="00C86BB3" w14:paraId="26660ACC" w14:textId="77777777">
        <w:trPr>
          <w:tblHeader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608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C8B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指标示例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3FF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告警方向</w:t>
            </w:r>
          </w:p>
        </w:tc>
      </w:tr>
      <w:tr w:rsidR="00C86BB3" w14:paraId="0CB94EB7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EC7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0EC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QMT connected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reconnect_count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last_tick_age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API RTT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028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断开、陈旧、抖动、持续超时</w:t>
            </w:r>
          </w:p>
        </w:tc>
      </w:tr>
      <w:tr w:rsidR="00C86BB3" w14:paraId="078D5EB7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692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Runtime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7FC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mode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event_queue_depth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event_loop_lag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last_transition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4FF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队列积压、循环卡顿、异常模式跳转</w:t>
            </w:r>
          </w:p>
        </w:tc>
      </w:tr>
      <w:tr w:rsidR="00C86BB3" w14:paraId="0278F3A8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529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持久化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63D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commit_latency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writer_queue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wal_size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disk_free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last_commit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42C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不可写、磁盘低、</w:t>
            </w:r>
            <w:r>
              <w:rPr>
                <w:rFonts w:ascii="Consolas" w:hAnsi="Consolas"/>
                <w:color w:val="000000"/>
                <w:sz w:val="16"/>
              </w:rPr>
              <w:t>WAL</w:t>
            </w:r>
            <w:r>
              <w:rPr>
                <w:rFonts w:ascii="Consolas" w:hAnsi="Consolas"/>
                <w:color w:val="000000"/>
                <w:sz w:val="16"/>
              </w:rPr>
              <w:t>异常增长</w:t>
            </w:r>
          </w:p>
        </w:tc>
      </w:tr>
      <w:tr w:rsidR="00C86BB3" w14:paraId="739B25CD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2C1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订单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D00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submit_to_ack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ack_to_fill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reject_rate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unknown_count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cancel_count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DE4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UNKNOWN</w:t>
            </w:r>
            <w:r>
              <w:rPr>
                <w:rFonts w:ascii="Consolas" w:hAnsi="Consolas"/>
                <w:color w:val="000000"/>
                <w:sz w:val="16"/>
              </w:rPr>
              <w:t>、连续拒单、状态迟到</w:t>
            </w:r>
          </w:p>
        </w:tc>
      </w:tr>
      <w:tr w:rsidR="00C86BB3" w14:paraId="1111638D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2BC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执行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1FF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completion_rate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decision→arrival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arrival→execution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participation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738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滑点异常、目标缩减、冲击升高</w:t>
            </w:r>
          </w:p>
        </w:tc>
      </w:tr>
      <w:tr w:rsidR="00C86BB3" w14:paraId="4799A599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CE7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同步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BEE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outbox_pending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oldest_age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event_seq_gap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last_snapshot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F15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长期未送、缺口、中心不可用</w:t>
            </w:r>
          </w:p>
        </w:tc>
      </w:tr>
      <w:tr w:rsidR="00C86BB3" w14:paraId="3497FE1E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C17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A94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order/fill/position/asset_diff_count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228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任何未闭环差异升级</w:t>
            </w:r>
            <w:r>
              <w:rPr>
                <w:color w:val="000000"/>
                <w:sz w:val="16"/>
              </w:rPr>
              <w:t>Incident</w:t>
            </w:r>
          </w:p>
        </w:tc>
      </w:tr>
    </w:tbl>
    <w:p w14:paraId="45FC886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40A07E1" w14:textId="77777777" w:rsidR="00C86BB3" w:rsidRDefault="002A559C">
      <w:pPr>
        <w:pStyle w:val="21"/>
      </w:pPr>
      <w:bookmarkStart w:id="76" w:name="_Toc237426753"/>
      <w:r>
        <w:t xml:space="preserve">15.2 </w:t>
      </w:r>
      <w:r>
        <w:t>告警等级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448"/>
      </w:tblGrid>
      <w:tr w:rsidR="00C86BB3" w14:paraId="3A1C1A24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ED2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9D4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6C4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动作</w:t>
            </w:r>
          </w:p>
        </w:tc>
      </w:tr>
      <w:tr w:rsidR="00C86BB3" w14:paraId="47229D39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A6F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INFO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AA3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计划加载、买入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卖出完成、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对账完成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F0E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记录和展示</w:t>
            </w:r>
          </w:p>
        </w:tc>
      </w:tr>
      <w:tr w:rsidR="00C86BB3" w14:paraId="18D15EEA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677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WARNING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900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完成率低、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延迟升高、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积压、接近风险上限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6AA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通知值守；可能</w:t>
            </w:r>
            <w:r>
              <w:rPr>
                <w:rFonts w:ascii="Consolas" w:hAnsi="Consolas"/>
                <w:color w:val="000000"/>
                <w:sz w:val="17"/>
              </w:rPr>
              <w:t>PAUSE_BUY</w:t>
            </w:r>
          </w:p>
        </w:tc>
      </w:tr>
      <w:tr w:rsidR="00C86BB3" w14:paraId="24FFA71F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ED1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CRITICAL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043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断线、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订单、持仓差异、重复意图、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不可写、</w:t>
            </w: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崩溃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AE6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自动安全降级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值守处置</w:t>
            </w:r>
            <w:r>
              <w:rPr>
                <w:color w:val="000000"/>
                <w:sz w:val="17"/>
              </w:rPr>
              <w:t xml:space="preserve"> + Incident</w:t>
            </w:r>
          </w:p>
        </w:tc>
      </w:tr>
    </w:tbl>
    <w:p w14:paraId="7EBB13D8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9F53F86" w14:textId="77777777" w:rsidR="00C86BB3" w:rsidRDefault="002A559C">
      <w:pPr>
        <w:pStyle w:val="21"/>
      </w:pPr>
      <w:bookmarkStart w:id="77" w:name="_Toc237426754"/>
      <w:r>
        <w:t xml:space="preserve">15.3 </w:t>
      </w:r>
      <w:r>
        <w:t>每日</w:t>
      </w:r>
      <w:r>
        <w:t>Runbook</w:t>
      </w:r>
      <w:bookmarkEnd w:id="7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328"/>
        <w:gridCol w:w="2376"/>
      </w:tblGrid>
      <w:tr w:rsidR="00C86BB3" w14:paraId="5FE1C391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F3D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31C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B139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异常动作</w:t>
            </w:r>
          </w:p>
        </w:tc>
      </w:tr>
      <w:tr w:rsidR="00C86BB3" w14:paraId="45FCA202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6A6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09:00</w:t>
            </w:r>
            <w:r>
              <w:rPr>
                <w:b/>
                <w:color w:val="000000"/>
                <w:sz w:val="16"/>
              </w:rPr>
              <w:t>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5A9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登录、节点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签名、时钟、磁盘、网络、账户权限、昨日</w:t>
            </w:r>
            <w:r>
              <w:rPr>
                <w:color w:val="000000"/>
                <w:sz w:val="16"/>
              </w:rPr>
              <w:t>Outbox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373C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失败保持</w:t>
            </w:r>
            <w:r>
              <w:rPr>
                <w:rFonts w:ascii="Consolas" w:hAnsi="Consolas"/>
                <w:color w:val="000000"/>
                <w:sz w:val="16"/>
              </w:rPr>
              <w:t>READ_ONLY/HALT</w:t>
            </w:r>
          </w:p>
        </w:tc>
      </w:tr>
      <w:tr w:rsidR="00C86BB3" w14:paraId="1C99DC4C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FCD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开盘前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D2D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资产、持仓、活动订单、昨日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当日委托成交对账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5D3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未知项</w:t>
            </w:r>
            <w:r>
              <w:rPr>
                <w:rFonts w:ascii="Consolas" w:hAnsi="Consolas"/>
                <w:color w:val="000000"/>
                <w:sz w:val="16"/>
              </w:rPr>
              <w:t>→MANUAL/HALT</w:t>
            </w:r>
          </w:p>
        </w:tc>
      </w:tr>
      <w:tr w:rsidR="00C86BB3" w14:paraId="77ED3224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0BA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14:20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E5E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14:31</w:t>
            </w:r>
            <w:r>
              <w:rPr>
                <w:color w:val="000000"/>
                <w:sz w:val="16"/>
              </w:rPr>
              <w:t>任务准备、节点行情连接、告警渠道和值守人员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5EA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不能确认则禁当日自动买入</w:t>
            </w:r>
          </w:p>
        </w:tc>
      </w:tr>
      <w:tr w:rsidR="00C86BB3" w14:paraId="38AEA356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95B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14:34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C3C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source_run/status/full/hash</w:t>
            </w:r>
            <w:r>
              <w:rPr>
                <w:color w:val="000000"/>
                <w:sz w:val="16"/>
              </w:rPr>
              <w:t>、账户、可用资金、模式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A6E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不合格</w:t>
            </w:r>
            <w:r>
              <w:rPr>
                <w:rFonts w:ascii="Consolas" w:hAnsi="Consolas"/>
                <w:color w:val="000000"/>
                <w:sz w:val="16"/>
              </w:rPr>
              <w:t>→NO_TRADE/READY_PAUSED</w:t>
            </w:r>
          </w:p>
        </w:tc>
      </w:tr>
      <w:tr w:rsidR="00C86BB3" w14:paraId="0E68FDDB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EA6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14:35–14:57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CBF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订单、成交、拒单、行情陈旧、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、控制模式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567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按矩阵降级；值守在场</w:t>
            </w:r>
          </w:p>
        </w:tc>
      </w:tr>
      <w:tr w:rsidR="00C86BB3" w14:paraId="46AE9AF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805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15:10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816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委托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成交四方对账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846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差异升级</w:t>
            </w:r>
            <w:r>
              <w:rPr>
                <w:color w:val="000000"/>
                <w:sz w:val="16"/>
              </w:rPr>
              <w:t>Incident</w:t>
            </w:r>
            <w:r>
              <w:rPr>
                <w:color w:val="000000"/>
                <w:sz w:val="16"/>
              </w:rPr>
              <w:t>，未闭环不结束</w:t>
            </w:r>
          </w:p>
        </w:tc>
      </w:tr>
      <w:tr w:rsidR="00C86BB3" w14:paraId="4C765232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DCD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盘后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D4E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导出证据、查看滑点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失败原因、确认</w:t>
            </w:r>
            <w:r>
              <w:rPr>
                <w:color w:val="000000"/>
                <w:sz w:val="16"/>
              </w:rPr>
              <w:t>D+1</w:t>
            </w:r>
            <w:r>
              <w:rPr>
                <w:color w:val="000000"/>
                <w:sz w:val="16"/>
              </w:rPr>
              <w:t>持仓与</w:t>
            </w:r>
            <w:r>
              <w:rPr>
                <w:color w:val="000000"/>
                <w:sz w:val="16"/>
              </w:rPr>
              <w:t>Exit Policy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EB8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异常策略暂停次日放量</w:t>
            </w:r>
          </w:p>
        </w:tc>
      </w:tr>
    </w:tbl>
    <w:p w14:paraId="723C1710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64DA4EC" w14:textId="77777777" w:rsidR="00C86BB3" w:rsidRDefault="002A559C">
      <w:pPr>
        <w:pStyle w:val="21"/>
      </w:pPr>
      <w:bookmarkStart w:id="78" w:name="_Toc237426755"/>
      <w:r>
        <w:t xml:space="preserve">15.4 </w:t>
      </w:r>
      <w:r>
        <w:t>紧急处置</w:t>
      </w:r>
      <w:bookmarkEnd w:id="78"/>
    </w:p>
    <w:p w14:paraId="6BBC989F" w14:textId="77777777" w:rsidR="00C86BB3" w:rsidRDefault="002A559C">
      <w:pPr>
        <w:pStyle w:val="a0"/>
      </w:pPr>
      <w:r>
        <w:t>先在本机执行</w:t>
      </w:r>
      <w:r>
        <w:t>Emergency Halt</w:t>
      </w:r>
      <w:r>
        <w:t>，确认</w:t>
      </w:r>
      <w:r>
        <w:t>Runtime</w:t>
      </w:r>
      <w:r>
        <w:t>模式和活动订单；必要时通过</w:t>
      </w:r>
      <w:r>
        <w:t>QMT</w:t>
      </w:r>
      <w:r>
        <w:t>客户端人工核实</w:t>
      </w:r>
      <w:r>
        <w:t>/</w:t>
      </w:r>
      <w:r>
        <w:t>撤单。</w:t>
      </w:r>
    </w:p>
    <w:p w14:paraId="3D37F004" w14:textId="77777777" w:rsidR="00C86BB3" w:rsidRDefault="002A559C">
      <w:pPr>
        <w:pStyle w:val="a0"/>
      </w:pPr>
      <w:r>
        <w:t>保存现场：节点时间、</w:t>
      </w:r>
      <w:r>
        <w:t>boot_id</w:t>
      </w:r>
      <w:r>
        <w:t>、</w:t>
      </w:r>
      <w:r>
        <w:t>plan_id</w:t>
      </w:r>
      <w:r>
        <w:t>、活动订单、持仓、最近事件</w:t>
      </w:r>
      <w:r>
        <w:t>seq</w:t>
      </w:r>
      <w:r>
        <w:t>、</w:t>
      </w:r>
      <w:r>
        <w:t>QMT</w:t>
      </w:r>
      <w:r>
        <w:t>连接、日志片段和截图。</w:t>
      </w:r>
    </w:p>
    <w:p w14:paraId="25FFA4CB" w14:textId="77777777" w:rsidR="00C86BB3" w:rsidRDefault="002A559C">
      <w:pPr>
        <w:pStyle w:val="a0"/>
      </w:pPr>
      <w:r>
        <w:lastRenderedPageBreak/>
        <w:t>执行</w:t>
      </w:r>
      <w:r>
        <w:t>Reconcile</w:t>
      </w:r>
      <w:r>
        <w:t>；未知订单、成交或持仓差异未解决前不得恢复</w:t>
      </w:r>
      <w:r>
        <w:t>AUTO</w:t>
      </w:r>
      <w:r>
        <w:t>。</w:t>
      </w:r>
    </w:p>
    <w:p w14:paraId="5B61C354" w14:textId="77777777" w:rsidR="00C86BB3" w:rsidRDefault="002A559C">
      <w:pPr>
        <w:pStyle w:val="a0"/>
      </w:pPr>
      <w:r>
        <w:t>在中心创建</w:t>
      </w:r>
      <w:r>
        <w:t>Incident</w:t>
      </w:r>
      <w:r>
        <w:t>，记录影响范围、已成交事实、人工操作、根因和后续测试。</w:t>
      </w:r>
    </w:p>
    <w:p w14:paraId="508F6793" w14:textId="77777777" w:rsidR="00C86BB3" w:rsidRDefault="002A559C">
      <w:pPr>
        <w:pStyle w:val="a0"/>
      </w:pPr>
      <w:r>
        <w:t>恢复前第二人复核账户、计划有效期、</w:t>
      </w:r>
      <w:r>
        <w:t>Override</w:t>
      </w:r>
      <w:r>
        <w:t>、命令和对账结果；仍从</w:t>
      </w:r>
      <w:r>
        <w:t>READY_PAUSED</w:t>
      </w:r>
      <w:r>
        <w:t>开始。</w:t>
      </w:r>
    </w:p>
    <w:p w14:paraId="2885481F" w14:textId="77777777" w:rsidR="00C86BB3" w:rsidRDefault="002A559C">
      <w:pPr>
        <w:pStyle w:val="1"/>
        <w:pageBreakBefore/>
      </w:pPr>
      <w:bookmarkStart w:id="79" w:name="_Toc237426756"/>
      <w:r>
        <w:lastRenderedPageBreak/>
        <w:t xml:space="preserve">16. </w:t>
      </w:r>
      <w:r>
        <w:t>安全、部署与发布设计</w:t>
      </w:r>
      <w:bookmarkEnd w:id="79"/>
    </w:p>
    <w:p w14:paraId="1C2C9F50" w14:textId="77777777" w:rsidR="00C86BB3" w:rsidRDefault="002A559C">
      <w:pPr>
        <w:pStyle w:val="21"/>
      </w:pPr>
      <w:bookmarkStart w:id="80" w:name="_Toc237426757"/>
      <w:r>
        <w:t xml:space="preserve">16.1 </w:t>
      </w:r>
      <w:r>
        <w:t>安全基线</w:t>
      </w:r>
      <w:bookmarkEnd w:id="80"/>
    </w:p>
    <w:p w14:paraId="76E86F90" w14:textId="77777777" w:rsidR="00C86BB3" w:rsidRDefault="002A559C">
      <w:pPr>
        <w:pStyle w:val="a0"/>
      </w:pPr>
      <w:r>
        <w:t>节点使用专用</w:t>
      </w:r>
      <w:r>
        <w:t>Windows</w:t>
      </w:r>
      <w:r>
        <w:t>用户和专用券商会话；若无法物理隔离，至少禁止同股票的跨策略与手工混用。</w:t>
      </w:r>
    </w:p>
    <w:p w14:paraId="4E0CEDA9" w14:textId="77777777" w:rsidR="00C86BB3" w:rsidRDefault="002A559C">
      <w:pPr>
        <w:pStyle w:val="a0"/>
      </w:pPr>
      <w:r>
        <w:t>API</w:t>
      </w:r>
      <w:r>
        <w:t>最小开放</w:t>
      </w:r>
      <w:r>
        <w:t>/api/v1/trading</w:t>
      </w:r>
      <w:r>
        <w:t>入口；</w:t>
      </w:r>
      <w:r>
        <w:t>MySQL</w:t>
      </w:r>
      <w:r>
        <w:t>不向交易节点开放；节点不开放公网端口，本地</w:t>
      </w:r>
      <w:r>
        <w:t>Console</w:t>
      </w:r>
      <w:r>
        <w:t>仅</w:t>
      </w:r>
      <w:r>
        <w:t>127.0.0.1</w:t>
      </w:r>
      <w:r>
        <w:t>。</w:t>
      </w:r>
    </w:p>
    <w:p w14:paraId="61063A18" w14:textId="77777777" w:rsidR="00C86BB3" w:rsidRDefault="002A559C">
      <w:pPr>
        <w:pStyle w:val="a0"/>
      </w:pPr>
      <w:r>
        <w:t>节点密钥绑定</w:t>
      </w:r>
      <w:r>
        <w:t>node_id</w:t>
      </w:r>
      <w:r>
        <w:t>和</w:t>
      </w:r>
      <w:r>
        <w:t>account_id</w:t>
      </w:r>
      <w:r>
        <w:t>范围，支持版本、轮换、禁用和泄露应急；中心保存哈希</w:t>
      </w:r>
      <w:r>
        <w:t>/</w:t>
      </w:r>
      <w:r>
        <w:t>加密材料和审计。</w:t>
      </w:r>
    </w:p>
    <w:p w14:paraId="46EF926B" w14:textId="77777777" w:rsidR="00C86BB3" w:rsidRDefault="002A559C">
      <w:pPr>
        <w:pStyle w:val="a0"/>
      </w:pPr>
      <w:r>
        <w:t>Runtime</w:t>
      </w:r>
      <w:r>
        <w:t>、</w:t>
      </w:r>
      <w:r>
        <w:t>Gateway</w:t>
      </w:r>
      <w:r>
        <w:t>、</w:t>
      </w:r>
      <w:r>
        <w:t>Policy</w:t>
      </w:r>
      <w:r>
        <w:t>和配置包带版本</w:t>
      </w:r>
      <w:r>
        <w:t>/hash/</w:t>
      </w:r>
      <w:r>
        <w:t>签名；交易日</w:t>
      </w:r>
      <w:r>
        <w:t>09:00</w:t>
      </w:r>
      <w:r>
        <w:t>后不热更新关键组件。</w:t>
      </w:r>
    </w:p>
    <w:p w14:paraId="6FD0FBB1" w14:textId="77777777" w:rsidR="00C86BB3" w:rsidRDefault="002A559C">
      <w:pPr>
        <w:pStyle w:val="a0"/>
      </w:pPr>
      <w:r>
        <w:t>Windows</w:t>
      </w:r>
      <w:r>
        <w:t>禁睡眠；更新、杀毒全盘扫描和重启安排在非交易时段；系统时间使用可靠</w:t>
      </w:r>
      <w:r>
        <w:t>NTP</w:t>
      </w:r>
      <w:r>
        <w:t>并监控偏差。</w:t>
      </w:r>
    </w:p>
    <w:p w14:paraId="3F54B9ED" w14:textId="77777777" w:rsidR="00C86BB3" w:rsidRDefault="002A559C">
      <w:pPr>
        <w:pStyle w:val="a0"/>
      </w:pPr>
      <w:r>
        <w:t>日志和故障包默认脱敏，不包含</w:t>
      </w:r>
      <w:r>
        <w:t>secret</w:t>
      </w:r>
      <w:r>
        <w:t>、完整账号、会话令牌或可复用签名原文。</w:t>
      </w:r>
    </w:p>
    <w:p w14:paraId="306D800E" w14:textId="77777777" w:rsidR="00C86BB3" w:rsidRDefault="002A559C">
      <w:pPr>
        <w:pStyle w:val="21"/>
      </w:pPr>
      <w:bookmarkStart w:id="81" w:name="_Toc237426758"/>
      <w:r>
        <w:t>16.2 Windows</w:t>
      </w:r>
      <w:r>
        <w:t>安装与启动</w:t>
      </w:r>
      <w:bookmarkEnd w:id="81"/>
    </w:p>
    <w:p w14:paraId="73D67372" w14:textId="77777777" w:rsidR="00C86BB3" w:rsidRDefault="002A559C">
      <w:pPr>
        <w:pStyle w:val="a0"/>
      </w:pPr>
      <w:r>
        <w:t>安装包包含受控</w:t>
      </w:r>
      <w:r>
        <w:t>Python</w:t>
      </w:r>
      <w:r>
        <w:t>运行时、锁定依赖、配置</w:t>
      </w:r>
      <w:r>
        <w:t>Schema</w:t>
      </w:r>
      <w:r>
        <w:t>、版本清单和离线回滚包；不依赖开发机全局</w:t>
      </w:r>
      <w:r>
        <w:t>Python</w:t>
      </w:r>
      <w:r>
        <w:t>。</w:t>
      </w:r>
    </w:p>
    <w:p w14:paraId="0517DEDE" w14:textId="77777777" w:rsidR="00C86BB3" w:rsidRDefault="002A559C">
      <w:pPr>
        <w:pStyle w:val="a0"/>
      </w:pPr>
      <w:r>
        <w:t>根据</w:t>
      </w:r>
      <w:r>
        <w:t>P0</w:t>
      </w:r>
      <w:r>
        <w:t>结果选择</w:t>
      </w:r>
      <w:r>
        <w:t>Windows Service</w:t>
      </w:r>
      <w:r>
        <w:t>或指定用户登录后的</w:t>
      </w:r>
      <w:r>
        <w:t>Task Scheduler</w:t>
      </w:r>
      <w:r>
        <w:t>；</w:t>
      </w:r>
      <w:r>
        <w:t>QMT</w:t>
      </w:r>
      <w:r>
        <w:t>会话必须在已验证的同一交互登录环境运行。</w:t>
      </w:r>
    </w:p>
    <w:p w14:paraId="7FCDA743" w14:textId="77777777" w:rsidR="00C86BB3" w:rsidRDefault="002A559C">
      <w:pPr>
        <w:pStyle w:val="a0"/>
      </w:pPr>
      <w:r>
        <w:t>启动顺序：环境</w:t>
      </w:r>
      <w:r>
        <w:t>/</w:t>
      </w:r>
      <w:r>
        <w:t>签名</w:t>
      </w:r>
      <w:r>
        <w:t>/</w:t>
      </w:r>
      <w:r>
        <w:t>磁盘检查</w:t>
      </w:r>
      <w:r>
        <w:t xml:space="preserve"> → LocalJournal → OS</w:t>
      </w:r>
      <w:r>
        <w:t>单实例</w:t>
      </w:r>
      <w:r>
        <w:t xml:space="preserve"> → QMT</w:t>
      </w:r>
      <w:r>
        <w:t>连接</w:t>
      </w:r>
      <w:r>
        <w:t xml:space="preserve"> → Reconcile → READY_PAUSED → </w:t>
      </w:r>
      <w:r>
        <w:t>人工</w:t>
      </w:r>
      <w:r>
        <w:t>/</w:t>
      </w:r>
      <w:r>
        <w:t>审批恢复。</w:t>
      </w:r>
    </w:p>
    <w:p w14:paraId="0F96B386" w14:textId="77777777" w:rsidR="00C86BB3" w:rsidRDefault="002A559C">
      <w:pPr>
        <w:pStyle w:val="a0"/>
      </w:pPr>
      <w:r>
        <w:t>Watchdog</w:t>
      </w:r>
      <w:r>
        <w:t>可拉起崩溃进程，但不能把模式恢复为</w:t>
      </w:r>
      <w:r>
        <w:t>AUTO</w:t>
      </w:r>
      <w:r>
        <w:t>；连续崩溃达到阈值后停止拉起并</w:t>
      </w:r>
      <w:r>
        <w:t>HALT</w:t>
      </w:r>
      <w:r>
        <w:t>。</w:t>
      </w:r>
    </w:p>
    <w:p w14:paraId="2371CAA9" w14:textId="77777777" w:rsidR="00C86BB3" w:rsidRDefault="002A559C">
      <w:pPr>
        <w:pStyle w:val="21"/>
      </w:pPr>
      <w:bookmarkStart w:id="82" w:name="_Toc237426759"/>
      <w:r>
        <w:t xml:space="preserve">16.3 </w:t>
      </w:r>
      <w:r>
        <w:t>配置治理</w:t>
      </w:r>
      <w:bookmarkEnd w:id="8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2"/>
      </w:tblGrid>
      <w:tr w:rsidR="00C86BB3" w14:paraId="05E50C38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8AF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E9D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正式来源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BB37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应用规则</w:t>
            </w:r>
          </w:p>
        </w:tc>
      </w:tr>
      <w:tr w:rsidR="00C86BB3" w14:paraId="6689F0B5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6EA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Selection/</w:t>
            </w:r>
            <w:r>
              <w:rPr>
                <w:b/>
                <w:color w:val="000000"/>
                <w:sz w:val="17"/>
              </w:rPr>
              <w:t>组合</w:t>
            </w:r>
            <w:r>
              <w:rPr>
                <w:b/>
                <w:color w:val="000000"/>
                <w:sz w:val="17"/>
              </w:rPr>
              <w:t>/Entry/Exit/Risk/Execution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B9E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量化服务版本化策略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FC4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固化进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；节点验签加载</w:t>
            </w:r>
          </w:p>
        </w:tc>
      </w:tr>
      <w:tr w:rsidR="00C86BB3" w14:paraId="07F7DFF1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4EA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路径、账户别名、网络端点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5DE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机器级配置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2D1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启动校验；敏感值不进</w:t>
            </w:r>
            <w:r>
              <w:rPr>
                <w:color w:val="000000"/>
                <w:sz w:val="17"/>
              </w:rPr>
              <w:t>Git</w:t>
            </w:r>
          </w:p>
        </w:tc>
      </w:tr>
      <w:tr w:rsidR="00C86BB3" w14:paraId="00CCDBD1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DB7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Hard Safety Limits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756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签名配置包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248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中心不得突破；修改需离线审批和重启</w:t>
            </w:r>
          </w:p>
        </w:tc>
      </w:tr>
      <w:tr w:rsidR="00C86BB3" w14:paraId="7EC56694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82F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433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控制面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C7A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立即生效、持久化并同步审计；远程不能自动清除</w:t>
            </w:r>
          </w:p>
        </w:tc>
      </w:tr>
      <w:tr w:rsidR="00C86BB3" w14:paraId="3B780638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2C1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普通阈值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展示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064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中心或本地配置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E9B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不能改变安全语义；变更可审计</w:t>
            </w:r>
          </w:p>
        </w:tc>
      </w:tr>
    </w:tbl>
    <w:p w14:paraId="06936C0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0A45901" w14:textId="77777777" w:rsidR="00C86BB3" w:rsidRDefault="002A559C">
      <w:pPr>
        <w:pStyle w:val="21"/>
      </w:pPr>
      <w:bookmarkStart w:id="83" w:name="_Toc237426760"/>
      <w:r>
        <w:t xml:space="preserve">16.4 </w:t>
      </w:r>
      <w:r>
        <w:t>发布与回滚</w:t>
      </w:r>
      <w:bookmarkEnd w:id="83"/>
    </w:p>
    <w:p w14:paraId="1BF75CFF" w14:textId="77777777" w:rsidR="00C86BB3" w:rsidRDefault="002A559C">
      <w:pPr>
        <w:pStyle w:val="a0"/>
      </w:pPr>
      <w:r>
        <w:t>两个项目独立版本、独立安装、独立启动和独立回滚；协议</w:t>
      </w:r>
      <w:r>
        <w:t>major/minor</w:t>
      </w:r>
      <w:r>
        <w:t>和兼容矩阵随发布包冻结。</w:t>
      </w:r>
    </w:p>
    <w:p w14:paraId="7BB7701C" w14:textId="77777777" w:rsidR="00C86BB3" w:rsidRDefault="002A559C">
      <w:pPr>
        <w:pStyle w:val="a0"/>
      </w:pPr>
      <w:r>
        <w:t>发布前生成</w:t>
      </w:r>
      <w:r>
        <w:t>SBOM/</w:t>
      </w:r>
      <w:r>
        <w:t>依赖版本、二进制</w:t>
      </w:r>
      <w:r>
        <w:t>hash</w:t>
      </w:r>
      <w:r>
        <w:t>、配置</w:t>
      </w:r>
      <w:r>
        <w:t>hash</w:t>
      </w:r>
      <w:r>
        <w:t>、</w:t>
      </w:r>
      <w:r>
        <w:t>Policy</w:t>
      </w:r>
      <w:r>
        <w:t>包</w:t>
      </w:r>
      <w:r>
        <w:t>hash</w:t>
      </w:r>
      <w:r>
        <w:t>和数据库迁移清单。</w:t>
      </w:r>
    </w:p>
    <w:p w14:paraId="4754DB55" w14:textId="77777777" w:rsidR="00C86BB3" w:rsidRDefault="002A559C">
      <w:pPr>
        <w:pStyle w:val="a0"/>
      </w:pPr>
      <w:r>
        <w:t>中央</w:t>
      </w:r>
      <w:r>
        <w:t>API</w:t>
      </w:r>
      <w:r>
        <w:t>先保持向后兼容，再滚动节点；节点不支持版本时中心不得发布新</w:t>
      </w:r>
      <w:r>
        <w:t>major</w:t>
      </w:r>
      <w:r>
        <w:t>计划。</w:t>
      </w:r>
    </w:p>
    <w:p w14:paraId="1D6F1AC8" w14:textId="77777777" w:rsidR="00C86BB3" w:rsidRDefault="002A559C">
      <w:pPr>
        <w:pStyle w:val="a0"/>
      </w:pPr>
      <w:r>
        <w:t>回滚不得回滚券商事实。节点回滚后必须以当日券商委托</w:t>
      </w:r>
      <w:r>
        <w:t>/</w:t>
      </w:r>
      <w:r>
        <w:t>成交和中心事件重新</w:t>
      </w:r>
      <w:r>
        <w:t>Reconcile</w:t>
      </w:r>
      <w:r>
        <w:t>。</w:t>
      </w:r>
    </w:p>
    <w:p w14:paraId="4A632866" w14:textId="77777777" w:rsidR="00C86BB3" w:rsidRDefault="002A559C">
      <w:pPr>
        <w:pStyle w:val="1"/>
      </w:pPr>
      <w:bookmarkStart w:id="84" w:name="_Toc237426761"/>
      <w:r>
        <w:t xml:space="preserve">17. </w:t>
      </w:r>
      <w:r>
        <w:t>测试、验收与渐进放量</w:t>
      </w:r>
      <w:bookmarkEnd w:id="84"/>
    </w:p>
    <w:p w14:paraId="59119E4E" w14:textId="77777777" w:rsidR="00C86BB3" w:rsidRDefault="002A559C">
      <w:pPr>
        <w:pStyle w:val="21"/>
      </w:pPr>
      <w:bookmarkStart w:id="85" w:name="_Toc237426762"/>
      <w:r>
        <w:t xml:space="preserve">17.1 </w:t>
      </w:r>
      <w:r>
        <w:t>测试矩阵</w:t>
      </w:r>
      <w:bookmarkEnd w:id="8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2592"/>
      </w:tblGrid>
      <w:tr w:rsidR="00C86BB3" w14:paraId="6115A0A9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FA9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4E0A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重点场景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D80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必须证明</w:t>
            </w:r>
          </w:p>
        </w:tc>
      </w:tr>
      <w:tr w:rsidR="00C86BB3" w14:paraId="01FEA86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6EB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单元测试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AEA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签名</w:t>
            </w:r>
            <w:r>
              <w:rPr>
                <w:color w:val="000000"/>
                <w:sz w:val="16"/>
              </w:rPr>
              <w:t>/hash/</w:t>
            </w:r>
            <w:r>
              <w:rPr>
                <w:color w:val="000000"/>
                <w:sz w:val="16"/>
              </w:rPr>
              <w:t>金额精度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状态转换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时间窗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交易日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621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边界确定且可重复</w:t>
            </w:r>
          </w:p>
        </w:tc>
      </w:tr>
      <w:tr w:rsidR="00C86BB3" w14:paraId="1ABEC07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8EB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契约测试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389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OpenAPI/JSON Schema/</w:t>
            </w:r>
            <w:r>
              <w:rPr>
                <w:color w:val="000000"/>
                <w:sz w:val="16"/>
              </w:rPr>
              <w:t>未知字段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版本拒绝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错误信封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590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双边版本不会静默误解</w:t>
            </w:r>
          </w:p>
        </w:tc>
      </w:tr>
      <w:tr w:rsidR="00C86BB3" w14:paraId="489D570B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0A9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Mock Broker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24A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受理、部分成交、拒单、撤单、提交超时、回调重复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乱序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5C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订单单调且无重复真实意图</w:t>
            </w:r>
          </w:p>
        </w:tc>
      </w:tr>
      <w:tr w:rsidR="00C86BB3" w14:paraId="4955060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109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Replay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872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D0/D+1 Tick</w:t>
            </w:r>
            <w:r>
              <w:rPr>
                <w:color w:val="000000"/>
                <w:sz w:val="16"/>
              </w:rPr>
              <w:t>、涨停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跌停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停牌、断档行情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F1E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策略触发和证据可复算</w:t>
            </w:r>
          </w:p>
        </w:tc>
      </w:tr>
      <w:tr w:rsidR="00C86BB3" w14:paraId="3C8BE07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0FD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故障注入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26F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中心断网、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断线、查询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、进程崩溃、磁盘满、时钟漂移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B1F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进入规定安全模式</w:t>
            </w:r>
          </w:p>
        </w:tc>
      </w:tr>
      <w:tr w:rsidR="00C86BB3" w14:paraId="34CD71D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3AB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现场测试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120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RDP</w:t>
            </w:r>
            <w:r>
              <w:rPr>
                <w:rFonts w:ascii="Consolas" w:hAnsi="Consolas"/>
                <w:color w:val="000000"/>
                <w:sz w:val="16"/>
              </w:rPr>
              <w:t>断开、锁屏、用户切换、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升级、网络切换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CCC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运行环境行为已知</w:t>
            </w:r>
          </w:p>
        </w:tc>
      </w:tr>
      <w:tr w:rsidR="00C86BB3" w14:paraId="7C9D87A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271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Shadow/Assisted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276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真实计划与行情、假订单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人工确认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349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延迟、滑点、可成交性和告警稳定</w:t>
            </w:r>
          </w:p>
        </w:tc>
      </w:tr>
      <w:tr w:rsidR="00C86BB3" w14:paraId="25CABF2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D78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小资金实盘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2E6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先</w:t>
            </w:r>
            <w:r>
              <w:rPr>
                <w:color w:val="000000"/>
                <w:sz w:val="16"/>
              </w:rPr>
              <w:t>Exit-only</w:t>
            </w:r>
            <w:r>
              <w:rPr>
                <w:color w:val="000000"/>
                <w:sz w:val="16"/>
              </w:rPr>
              <w:t>，再完整闭环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FF2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每日对账清零，无未知成交</w:t>
            </w:r>
          </w:p>
        </w:tc>
      </w:tr>
    </w:tbl>
    <w:p w14:paraId="6E14020C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09F801F" w14:textId="77777777" w:rsidR="00C86BB3" w:rsidRDefault="002A559C">
      <w:pPr>
        <w:pStyle w:val="21"/>
      </w:pPr>
      <w:bookmarkStart w:id="86" w:name="_Toc237426763"/>
      <w:r>
        <w:t xml:space="preserve">17.2 </w:t>
      </w:r>
      <w:r>
        <w:t>必测故障用例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960"/>
        <w:gridCol w:w="4320"/>
      </w:tblGrid>
      <w:tr w:rsidR="00C86BB3" w14:paraId="44F910BB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DF2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D13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注入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D4D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期望结果</w:t>
            </w:r>
          </w:p>
        </w:tc>
      </w:tr>
      <w:tr w:rsidR="00C86BB3" w14:paraId="4FD25F4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A5BC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E1E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下单请求超时但券商实际受理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4FF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查询发现原单并绑定，不得补发第二单</w:t>
            </w:r>
          </w:p>
        </w:tc>
      </w:tr>
      <w:tr w:rsidR="00C86BB3" w14:paraId="07AC7B0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C96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4E0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ORDER_FILLED</w:t>
            </w:r>
            <w:r>
              <w:rPr>
                <w:rFonts w:ascii="Consolas" w:hAnsi="Consolas"/>
                <w:color w:val="000000"/>
                <w:sz w:val="16"/>
              </w:rPr>
              <w:t>先于</w:t>
            </w:r>
            <w:r>
              <w:rPr>
                <w:rFonts w:ascii="Consolas" w:hAnsi="Consolas"/>
                <w:color w:val="000000"/>
                <w:sz w:val="16"/>
              </w:rPr>
              <w:t>ACKED</w:t>
            </w:r>
            <w:r>
              <w:rPr>
                <w:rFonts w:ascii="Consolas" w:hAnsi="Consolas"/>
                <w:color w:val="000000"/>
                <w:sz w:val="16"/>
              </w:rPr>
              <w:t>到达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6C0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最终保持</w:t>
            </w:r>
            <w:r>
              <w:rPr>
                <w:rFonts w:ascii="Consolas" w:hAnsi="Consolas"/>
                <w:color w:val="000000"/>
                <w:sz w:val="16"/>
              </w:rPr>
              <w:t>FILLED</w:t>
            </w:r>
            <w:r>
              <w:rPr>
                <w:rFonts w:ascii="Consolas" w:hAnsi="Consolas"/>
                <w:color w:val="000000"/>
                <w:sz w:val="16"/>
              </w:rPr>
              <w:t>，早状态不回退</w:t>
            </w:r>
          </w:p>
        </w:tc>
      </w:tr>
      <w:tr w:rsidR="00C86BB3" w14:paraId="74350C3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624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F03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3A7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同一回调重复</w:t>
            </w: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176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event/fill</w:t>
            </w:r>
            <w:r>
              <w:rPr>
                <w:color w:val="000000"/>
                <w:sz w:val="16"/>
              </w:rPr>
              <w:t>幂等，数量不累计三次</w:t>
            </w:r>
          </w:p>
        </w:tc>
      </w:tr>
      <w:tr w:rsidR="00C86BB3" w14:paraId="53F168C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F00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F04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FA9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进程在</w:t>
            </w:r>
            <w:r>
              <w:rPr>
                <w:rFonts w:ascii="Consolas" w:hAnsi="Consolas"/>
                <w:color w:val="000000"/>
                <w:sz w:val="16"/>
              </w:rPr>
              <w:t>SUBMITTING</w:t>
            </w:r>
            <w:r>
              <w:rPr>
                <w:rFonts w:ascii="Consolas" w:hAnsi="Consolas"/>
                <w:color w:val="000000"/>
                <w:sz w:val="16"/>
              </w:rPr>
              <w:t>后崩溃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355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RECONCILING</w:t>
            </w:r>
            <w:r>
              <w:rPr>
                <w:rFonts w:ascii="Consolas" w:hAnsi="Consolas"/>
                <w:color w:val="000000"/>
                <w:sz w:val="16"/>
              </w:rPr>
              <w:t>，先查券商再决定状态</w:t>
            </w:r>
          </w:p>
        </w:tc>
      </w:tr>
      <w:tr w:rsidR="00C86BB3" w14:paraId="3ABDDD0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909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F05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5CE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断网</w:t>
            </w:r>
            <w:r>
              <w:rPr>
                <w:rFonts w:ascii="Consolas" w:hAnsi="Consolas"/>
                <w:color w:val="000000"/>
                <w:sz w:val="16"/>
              </w:rPr>
              <w:t>30</w:t>
            </w:r>
            <w:r>
              <w:rPr>
                <w:rFonts w:ascii="Consolas" w:hAnsi="Consolas"/>
                <w:color w:val="000000"/>
                <w:sz w:val="16"/>
              </w:rPr>
              <w:t>分钟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042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执行已冻结计划；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完整补传；不加载新计划</w:t>
            </w:r>
          </w:p>
        </w:tc>
      </w:tr>
      <w:tr w:rsidR="00C86BB3" w14:paraId="613266C9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5075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F06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615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计划内容篡改或响应签名错误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E90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拒绝加载，</w:t>
            </w:r>
            <w:r>
              <w:rPr>
                <w:rFonts w:ascii="Consolas" w:hAnsi="Consolas"/>
                <w:color w:val="000000"/>
                <w:sz w:val="16"/>
              </w:rPr>
              <w:t>READY_PAUSED + CRITICAL</w:t>
            </w:r>
          </w:p>
        </w:tc>
      </w:tr>
      <w:tr w:rsidR="00C86BB3" w14:paraId="6A484FD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194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F07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17C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昨日计划被误取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1CB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trade_date/expire_at</w:t>
            </w:r>
            <w:r>
              <w:rPr>
                <w:color w:val="000000"/>
                <w:sz w:val="16"/>
              </w:rPr>
              <w:t>校验阻断</w:t>
            </w:r>
          </w:p>
        </w:tc>
      </w:tr>
      <w:tr w:rsidR="00C86BB3" w14:paraId="45B883C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40F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F08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938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券商查询返回</w:t>
            </w:r>
            <w:r>
              <w:rPr>
                <w:color w:val="000000"/>
                <w:sz w:val="16"/>
              </w:rPr>
              <w:t>None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6A0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不视为空仓；重试后不明则</w:t>
            </w:r>
            <w:r>
              <w:rPr>
                <w:rFonts w:ascii="Consolas" w:hAnsi="Consolas"/>
                <w:color w:val="000000"/>
                <w:sz w:val="16"/>
              </w:rPr>
              <w:t>MANUAL/HALT</w:t>
            </w:r>
          </w:p>
        </w:tc>
      </w:tr>
      <w:tr w:rsidR="00C86BB3" w14:paraId="140B31E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33D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F09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DB6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发现人工未知委托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FAD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停止新增，发起对账和人工确认</w:t>
            </w:r>
          </w:p>
        </w:tc>
      </w:tr>
      <w:tr w:rsidR="00C86BB3" w14:paraId="7DDF87C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3A9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F10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A9B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14:56:30</w:t>
            </w:r>
            <w:r>
              <w:rPr>
                <w:color w:val="000000"/>
                <w:sz w:val="16"/>
              </w:rPr>
              <w:t>后仍有剩余目标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821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不新增普通买单；按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管，不强行满仓</w:t>
            </w:r>
          </w:p>
        </w:tc>
      </w:tr>
      <w:tr w:rsidR="00C86BB3" w14:paraId="511E3BA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14E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896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LocalJournal</w:t>
            </w:r>
            <w:r>
              <w:rPr>
                <w:color w:val="000000"/>
                <w:sz w:val="16"/>
              </w:rPr>
              <w:t>不可写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2A0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禁止新增买入；继续管理已有订单；必要时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C86BB3" w14:paraId="21F49666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EE2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4E1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后收到</w:t>
            </w:r>
            <w:r>
              <w:rPr>
                <w:rFonts w:ascii="Consolas" w:hAnsi="Consolas"/>
                <w:color w:val="000000"/>
                <w:sz w:val="16"/>
              </w:rPr>
              <w:t>AUTO</w:t>
            </w:r>
            <w:r>
              <w:rPr>
                <w:rFonts w:ascii="Consolas" w:hAnsi="Consolas"/>
                <w:color w:val="000000"/>
                <w:sz w:val="16"/>
              </w:rPr>
              <w:t>命令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9E7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保持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；命令回执</w:t>
            </w:r>
            <w:r>
              <w:rPr>
                <w:rFonts w:ascii="Consolas" w:hAnsi="Consolas"/>
                <w:color w:val="000000"/>
                <w:sz w:val="16"/>
              </w:rPr>
              <w:t>SUPERSEDED/REJECTED</w:t>
            </w:r>
          </w:p>
        </w:tc>
      </w:tr>
    </w:tbl>
    <w:p w14:paraId="3F3A85FF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333514B" w14:textId="77777777" w:rsidR="00C86BB3" w:rsidRDefault="002A559C">
      <w:pPr>
        <w:pStyle w:val="21"/>
      </w:pPr>
      <w:bookmarkStart w:id="87" w:name="_Toc237426764"/>
      <w:r>
        <w:t xml:space="preserve">17.3 </w:t>
      </w:r>
      <w:r>
        <w:t>放量路线</w:t>
      </w:r>
      <w:bookmarkEnd w:id="87"/>
    </w:p>
    <w:p w14:paraId="22C272EE" w14:textId="77777777" w:rsidR="00C86BB3" w:rsidRDefault="002A559C">
      <w:pPr>
        <w:keepNext/>
        <w:jc w:val="center"/>
      </w:pPr>
      <w:r>
        <w:rPr>
          <w:noProof/>
        </w:rPr>
        <w:drawing>
          <wp:inline distT="0" distB="0" distL="0" distR="0" wp14:anchorId="1CCDA19F" wp14:editId="17BE1C84">
            <wp:extent cx="5806440" cy="2129028"/>
            <wp:effectExtent l="0" t="0" r="0" b="0"/>
            <wp:docPr id="6" name="Picture 6" descr="图17-1  递进式放量与独立验收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CF48" w14:textId="77777777" w:rsidR="00C86BB3" w:rsidRDefault="002A559C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17-1  </w:t>
      </w:r>
      <w:r>
        <w:rPr>
          <w:i/>
          <w:color w:val="666666"/>
          <w:sz w:val="18"/>
        </w:rPr>
        <w:t>递进式放量与独立验收门</w:t>
      </w:r>
    </w:p>
    <w:p w14:paraId="117FC730" w14:textId="77777777" w:rsidR="00C86BB3" w:rsidRDefault="002A559C">
      <w:pPr>
        <w:pStyle w:val="21"/>
      </w:pPr>
      <w:bookmarkStart w:id="88" w:name="_Toc237426765"/>
      <w:r>
        <w:t xml:space="preserve">17.4 </w:t>
      </w:r>
      <w:r>
        <w:t>量化验收指标</w:t>
      </w:r>
      <w:bookmarkEnd w:id="8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3240"/>
      </w:tblGrid>
      <w:tr w:rsidR="00C86BB3" w14:paraId="2A07AAD7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419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572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Shadow/Assisted</w:t>
            </w:r>
            <w:r>
              <w:rPr>
                <w:b/>
                <w:color w:val="FFFFFF"/>
                <w:sz w:val="17"/>
              </w:rPr>
              <w:t>门槛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8BF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持续门槛</w:t>
            </w:r>
          </w:p>
        </w:tc>
      </w:tr>
      <w:tr w:rsidR="00C86BB3" w14:paraId="72A77FD7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D18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重复真实委托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C0B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636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C86BB3" w14:paraId="25E7BAC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41C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无法解释的成交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83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43E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C86BB3" w14:paraId="6A9985B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62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盘后持仓数量差异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F0A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；当日闭环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1DF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C86BB3" w14:paraId="7ADC97E2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D12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过期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未验签计划执行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EC8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D57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C86BB3" w14:paraId="704FF32C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A3A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重启后自动下单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FC8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0</w:t>
            </w:r>
            <w:r>
              <w:rPr>
                <w:rFonts w:ascii="Consolas" w:hAnsi="Consolas"/>
                <w:color w:val="000000"/>
                <w:sz w:val="17"/>
              </w:rPr>
              <w:t>；必须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D68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C86BB3" w14:paraId="03A9692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E20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风险门绕过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414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D14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C86BB3" w14:paraId="183AB794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1D1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事件上传完整性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9A4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≥99.99%</w:t>
            </w:r>
            <w:r>
              <w:rPr>
                <w:color w:val="000000"/>
                <w:sz w:val="17"/>
              </w:rPr>
              <w:t>，其余可重放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9CB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无永久丢失</w:t>
            </w:r>
          </w:p>
        </w:tc>
      </w:tr>
      <w:tr w:rsidR="00C86BB3" w14:paraId="79EBE08D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6AE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计划拉取到落盘</w:t>
            </w:r>
            <w:r>
              <w:rPr>
                <w:rFonts w:ascii="Consolas" w:hAnsi="Consolas"/>
                <w:b/>
                <w:color w:val="000000"/>
                <w:sz w:val="17"/>
              </w:rPr>
              <w:t>P95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EED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局域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专线目标</w:t>
            </w:r>
            <w:r>
              <w:rPr>
                <w:color w:val="000000"/>
                <w:sz w:val="17"/>
              </w:rPr>
              <w:t>&lt;2s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D22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持续监控</w:t>
            </w:r>
          </w:p>
        </w:tc>
      </w:tr>
      <w:tr w:rsidR="00C86BB3" w14:paraId="30EAAF50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73A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1C2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交易日完成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687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；未完成升级告警</w:t>
            </w:r>
          </w:p>
        </w:tc>
      </w:tr>
      <w:tr w:rsidR="00C86BB3" w14:paraId="650234DA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581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严重</w:t>
            </w:r>
            <w:r>
              <w:rPr>
                <w:b/>
                <w:color w:val="000000"/>
                <w:sz w:val="17"/>
              </w:rPr>
              <w:t>Incident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735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全部有根因和回归用例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CC4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触发自动降级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暂停放量</w:t>
            </w:r>
          </w:p>
        </w:tc>
      </w:tr>
    </w:tbl>
    <w:p w14:paraId="20B27B78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A377020" w14:textId="77777777" w:rsidR="00C86BB3" w:rsidRDefault="002A559C">
      <w:pPr>
        <w:pStyle w:val="1"/>
        <w:pageBreakBefore/>
      </w:pPr>
      <w:bookmarkStart w:id="89" w:name="_Toc237426766"/>
      <w:r>
        <w:lastRenderedPageBreak/>
        <w:t xml:space="preserve">18. </w:t>
      </w:r>
      <w:r>
        <w:t>实施计划、工作包与治理</w:t>
      </w:r>
      <w:bookmarkEnd w:id="89"/>
    </w:p>
    <w:p w14:paraId="3BD56B0B" w14:textId="77777777" w:rsidR="00C86BB3" w:rsidRDefault="002A559C">
      <w:pPr>
        <w:pStyle w:val="21"/>
      </w:pPr>
      <w:bookmarkStart w:id="90" w:name="_Toc237426767"/>
      <w:r>
        <w:t xml:space="preserve">18.1 </w:t>
      </w:r>
      <w:r>
        <w:t>总体阶段</w:t>
      </w:r>
      <w:bookmarkEnd w:id="9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3528"/>
        <w:gridCol w:w="2088"/>
      </w:tblGrid>
      <w:tr w:rsidR="00C86BB3" w14:paraId="34307478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62B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82B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工期建议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833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主要产出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0906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退出门槛</w:t>
            </w:r>
          </w:p>
        </w:tc>
      </w:tr>
      <w:tr w:rsidR="00C86BB3" w14:paraId="6F9FFC0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EA2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P-1 </w:t>
            </w:r>
            <w:r>
              <w:rPr>
                <w:rFonts w:ascii="Consolas" w:hAnsi="Consolas"/>
                <w:b/>
                <w:color w:val="000000"/>
                <w:sz w:val="15"/>
              </w:rPr>
              <w:t>合规</w:t>
            </w:r>
            <w:r>
              <w:rPr>
                <w:rFonts w:ascii="Consolas" w:hAnsi="Consolas"/>
                <w:b/>
                <w:color w:val="000000"/>
                <w:sz w:val="15"/>
              </w:rPr>
              <w:t>/</w:t>
            </w:r>
            <w:r>
              <w:rPr>
                <w:rFonts w:ascii="Consolas" w:hAnsi="Consolas"/>
                <w:b/>
                <w:color w:val="000000"/>
                <w:sz w:val="15"/>
              </w:rPr>
              <w:t>券商确认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836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2–5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F65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报告状态、权限矩阵、交易规则、联系人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E96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全部书面证据</w:t>
            </w:r>
          </w:p>
        </w:tc>
      </w:tr>
      <w:tr w:rsidR="00C86BB3" w14:paraId="6A58B74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13DA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P0 QMT</w:t>
            </w:r>
            <w:r>
              <w:rPr>
                <w:b/>
                <w:color w:val="000000"/>
                <w:sz w:val="15"/>
              </w:rPr>
              <w:t>只读与极小单</w:t>
            </w:r>
            <w:r>
              <w:rPr>
                <w:b/>
                <w:color w:val="000000"/>
                <w:sz w:val="15"/>
              </w:rPr>
              <w:t>PoC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74B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3–7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D7F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回调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查询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撤单验证、现场报告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004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断线、回调、查询语义明确</w:t>
            </w:r>
          </w:p>
        </w:tc>
      </w:tr>
      <w:tr w:rsidR="00C86BB3" w14:paraId="77366EA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B7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 xml:space="preserve">P1 </w:t>
            </w:r>
            <w:r>
              <w:rPr>
                <w:b/>
                <w:color w:val="000000"/>
                <w:sz w:val="15"/>
              </w:rPr>
              <w:t>协议与</w:t>
            </w:r>
            <w:r>
              <w:rPr>
                <w:b/>
                <w:color w:val="000000"/>
                <w:sz w:val="15"/>
              </w:rPr>
              <w:t>Mock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E67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F70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OpenAPI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JSON Schema</w:t>
            </w:r>
            <w:r>
              <w:rPr>
                <w:color w:val="000000"/>
                <w:sz w:val="15"/>
              </w:rPr>
              <w:t>、签名库、</w:t>
            </w:r>
            <w:r>
              <w:rPr>
                <w:color w:val="000000"/>
                <w:sz w:val="15"/>
              </w:rPr>
              <w:t>Mock Broker/Market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2C3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双边契约测试通过</w:t>
            </w:r>
          </w:p>
        </w:tc>
      </w:tr>
      <w:tr w:rsidR="00C86BB3" w14:paraId="74BA535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143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P2 Windows</w:t>
            </w:r>
            <w:r>
              <w:rPr>
                <w:b/>
                <w:color w:val="000000"/>
                <w:sz w:val="15"/>
              </w:rPr>
              <w:t>交易核心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7A6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244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Journal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对账状态机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520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重启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断网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重复回调通过</w:t>
            </w:r>
          </w:p>
        </w:tc>
      </w:tr>
      <w:tr w:rsidR="00C86BB3" w14:paraId="0C349E0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51E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P3 </w:t>
            </w:r>
            <w:r>
              <w:rPr>
                <w:rFonts w:ascii="Consolas" w:hAnsi="Consolas"/>
                <w:b/>
                <w:color w:val="000000"/>
                <w:sz w:val="15"/>
              </w:rPr>
              <w:t>量化服务接口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A79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1–2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21A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Plan</w:t>
            </w:r>
            <w:r>
              <w:rPr>
                <w:color w:val="000000"/>
                <w:sz w:val="15"/>
              </w:rPr>
              <w:t>、事件、中央投影、命令、监控页面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DC6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0</w:t>
            </w:r>
            <w:r>
              <w:rPr>
                <w:color w:val="000000"/>
                <w:sz w:val="15"/>
              </w:rPr>
              <w:t>票</w:t>
            </w:r>
            <w:r>
              <w:rPr>
                <w:color w:val="000000"/>
                <w:sz w:val="15"/>
              </w:rPr>
              <w:t>/partial/</w:t>
            </w:r>
            <w:r>
              <w:rPr>
                <w:color w:val="000000"/>
                <w:sz w:val="15"/>
              </w:rPr>
              <w:t>过期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幂等通过</w:t>
            </w:r>
          </w:p>
        </w:tc>
      </w:tr>
      <w:tr w:rsidR="00C86BB3" w14:paraId="541B1A4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81D9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P4 Replay</w:t>
            </w:r>
            <w:r>
              <w:rPr>
                <w:b/>
                <w:color w:val="000000"/>
                <w:sz w:val="15"/>
              </w:rPr>
              <w:t>与故障注入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5AD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D15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故障矩阵和证据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757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关键故障均安全降级</w:t>
            </w:r>
          </w:p>
        </w:tc>
      </w:tr>
      <w:tr w:rsidR="00C86BB3" w14:paraId="4C32D77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33A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P5 Shadow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3C5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≥20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DC4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真实计划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行情与假订单日报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268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无严重协议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恢复缺陷</w:t>
            </w:r>
          </w:p>
        </w:tc>
      </w:tr>
      <w:tr w:rsidR="00C86BB3" w14:paraId="61FA3E7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DD6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P6 Assisted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AAF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5–10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9B3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人工确认提交和逐日对账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971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无重复意图、对账清晰</w:t>
            </w:r>
          </w:p>
        </w:tc>
      </w:tr>
      <w:tr w:rsidR="00C86BB3" w14:paraId="6892069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B8D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P7 Exit-only→LIVE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DBA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分级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B34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独立卖出验收、小资金闭环、放量记录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E4C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5"/>
              </w:rPr>
              <w:t>每级独立复盘和批准</w:t>
            </w:r>
          </w:p>
        </w:tc>
      </w:tr>
    </w:tbl>
    <w:p w14:paraId="4513FBCA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AF56EA" w14:textId="77777777" w:rsidR="00C86BB3" w:rsidRDefault="002A559C">
      <w:pPr>
        <w:pStyle w:val="21"/>
      </w:pPr>
      <w:bookmarkStart w:id="91" w:name="_Toc237426768"/>
      <w:r>
        <w:t xml:space="preserve">18.2 </w:t>
      </w:r>
      <w:r>
        <w:t>量化服务工作包</w:t>
      </w:r>
      <w:bookmarkEnd w:id="9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C86BB3" w14:paraId="3E6DB109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236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07F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A23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C86BB3" w14:paraId="53342ED2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8CE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0DB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迁移与只增不改的数据模型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8A2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迁移可重复；不影响现有业务表</w:t>
            </w:r>
          </w:p>
        </w:tc>
      </w:tr>
      <w:tr w:rsidR="00C86BB3" w14:paraId="7AACD58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05A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CFE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从正式</w:t>
            </w:r>
            <w:r>
              <w:rPr>
                <w:color w:val="000000"/>
                <w:sz w:val="17"/>
              </w:rPr>
              <w:t>14:31 run</w:t>
            </w:r>
            <w:r>
              <w:rPr>
                <w:color w:val="000000"/>
                <w:sz w:val="17"/>
              </w:rPr>
              <w:t>幂等生成</w:t>
            </w:r>
            <w:r>
              <w:rPr>
                <w:color w:val="000000"/>
                <w:sz w:val="17"/>
              </w:rPr>
              <w:t>TradePlan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A56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票生成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partial</w:t>
            </w:r>
            <w:r>
              <w:rPr>
                <w:color w:val="000000"/>
                <w:sz w:val="17"/>
              </w:rPr>
              <w:t>不能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可复算</w:t>
            </w:r>
          </w:p>
        </w:tc>
      </w:tr>
      <w:tr w:rsidR="00C86BB3" w14:paraId="2393906F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757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17C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节点鉴权、</w:t>
            </w:r>
            <w:r>
              <w:rPr>
                <w:color w:val="000000"/>
                <w:sz w:val="17"/>
              </w:rPr>
              <w:t>Nonce</w:t>
            </w:r>
            <w:r>
              <w:rPr>
                <w:color w:val="000000"/>
                <w:sz w:val="17"/>
              </w:rPr>
              <w:t>、幂等和响应签名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9E1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重放、篡改、时钟偏差、轮换测试通过</w:t>
            </w:r>
          </w:p>
        </w:tc>
      </w:tr>
      <w:tr w:rsidR="00C86BB3" w14:paraId="0B8C07D5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BA4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37D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计划、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、事件、快照、心跳、命令、账本、对账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000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OpenAPI</w:t>
            </w:r>
            <w:r>
              <w:rPr>
                <w:color w:val="000000"/>
                <w:sz w:val="17"/>
              </w:rPr>
              <w:t>与双边契约测试锁定</w:t>
            </w:r>
            <w:r>
              <w:rPr>
                <w:color w:val="000000"/>
                <w:sz w:val="17"/>
              </w:rPr>
              <w:t>v1.0</w:t>
            </w:r>
          </w:p>
        </w:tc>
      </w:tr>
      <w:tr w:rsidR="00C86BB3" w14:paraId="21BDB523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3BB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A97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持仓业务视图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8AC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重复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乱序事件得到相同最终状态</w:t>
            </w:r>
          </w:p>
        </w:tc>
      </w:tr>
      <w:tr w:rsidR="00C86BB3" w14:paraId="7AA9F511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D15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BC7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监控、告警和控制页面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B36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计划、节点、订单、持仓差异、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Incident</w:t>
            </w:r>
            <w:r>
              <w:rPr>
                <w:color w:val="000000"/>
                <w:sz w:val="17"/>
              </w:rPr>
              <w:t>可见</w:t>
            </w:r>
          </w:p>
        </w:tc>
      </w:tr>
      <w:tr w:rsidR="00C86BB3" w14:paraId="1090F46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830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E5D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运维、审计、密钥轮换和数据保留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F5F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非开发人员可执行证据导出和禁用节点</w:t>
            </w:r>
          </w:p>
        </w:tc>
      </w:tr>
    </w:tbl>
    <w:p w14:paraId="23FCF92C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AEFDA16" w14:textId="77777777" w:rsidR="00C86BB3" w:rsidRDefault="002A559C">
      <w:pPr>
        <w:pStyle w:val="21"/>
      </w:pPr>
      <w:bookmarkStart w:id="92" w:name="_Toc237426769"/>
      <w:r>
        <w:lastRenderedPageBreak/>
        <w:t xml:space="preserve">18.3 </w:t>
      </w:r>
      <w:r>
        <w:t>自动交易系统工作包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C86BB3" w14:paraId="691FA13A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545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3E2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534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C86BB3" w14:paraId="085A3D5E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2C3F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689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独立仓库、配置</w:t>
            </w:r>
            <w:r>
              <w:rPr>
                <w:color w:val="000000"/>
                <w:sz w:val="17"/>
              </w:rPr>
              <w:t>Schema</w:t>
            </w:r>
            <w:r>
              <w:rPr>
                <w:color w:val="000000"/>
                <w:sz w:val="17"/>
              </w:rPr>
              <w:t>、打包、版本信息和单实例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64D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可离线安装；配置失败即退出</w:t>
            </w:r>
          </w:p>
        </w:tc>
      </w:tr>
      <w:tr w:rsidR="00C86BB3" w14:paraId="40E79922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F2C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758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Broker/Market</w:t>
            </w:r>
            <w:r>
              <w:rPr>
                <w:color w:val="000000"/>
                <w:sz w:val="17"/>
              </w:rPr>
              <w:t>抽象、</w:t>
            </w:r>
            <w:r>
              <w:rPr>
                <w:color w:val="000000"/>
                <w:sz w:val="17"/>
              </w:rPr>
              <w:t>Mock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Replay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适配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004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相同状态机可切换三种</w:t>
            </w:r>
            <w:r>
              <w:rPr>
                <w:color w:val="000000"/>
                <w:sz w:val="17"/>
              </w:rPr>
              <w:t>Gateway</w:t>
            </w:r>
          </w:p>
        </w:tc>
      </w:tr>
      <w:tr w:rsidR="00C86BB3" w14:paraId="76B2CE60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721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98F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、订单、买入、卖出状态机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3A2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状态单调；提交不明先查询；无重复单</w:t>
            </w:r>
          </w:p>
        </w:tc>
      </w:tr>
      <w:tr w:rsidR="00C86BB3" w14:paraId="38675100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26A5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65D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 + Outbox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405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断电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重启后恢复未确认订单和未上传事件</w:t>
            </w:r>
          </w:p>
        </w:tc>
      </w:tr>
      <w:tr w:rsidR="00C86BB3" w14:paraId="445CAD10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4F8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E8C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Hard Safety</w:t>
            </w:r>
            <w:r>
              <w:rPr>
                <w:color w:val="000000"/>
                <w:sz w:val="17"/>
              </w:rPr>
              <w:t>与本地控制台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E22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最高优先；危险动作二次确认</w:t>
            </w:r>
          </w:p>
        </w:tc>
      </w:tr>
      <w:tr w:rsidR="00C86BB3" w14:paraId="45F036EF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0FD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5F9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启动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盘中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盘后对账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63E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成交自动阻断新增买入</w:t>
            </w:r>
          </w:p>
        </w:tc>
      </w:tr>
      <w:tr w:rsidR="00C86BB3" w14:paraId="155C072F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5A7F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94A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签名协议和同步</w:t>
            </w:r>
            <w:r>
              <w:rPr>
                <w:color w:val="000000"/>
                <w:sz w:val="17"/>
              </w:rPr>
              <w:t>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8E54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离线缓存；恢复补传；计划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命令响应验签</w:t>
            </w:r>
          </w:p>
        </w:tc>
      </w:tr>
      <w:tr w:rsidR="00C86BB3" w14:paraId="60CD5D0C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415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AT-08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461F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READ_ONLY/PAPER/SHADOW/ASSISTED/LIVE</w:t>
            </w:r>
            <w:r>
              <w:rPr>
                <w:rFonts w:ascii="Consolas" w:hAnsi="Consolas"/>
                <w:color w:val="000000"/>
                <w:sz w:val="17"/>
              </w:rPr>
              <w:t>模式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E59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同一核心代码，仅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和提交门不同</w:t>
            </w:r>
          </w:p>
        </w:tc>
      </w:tr>
      <w:tr w:rsidR="00C86BB3" w14:paraId="48E86B6E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8B3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AT-09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D8D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安装、诊断、故障包和现场</w:t>
            </w:r>
            <w:r>
              <w:rPr>
                <w:color w:val="000000"/>
                <w:sz w:val="17"/>
              </w:rPr>
              <w:t>Runbook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360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值守可执行暂停、对账和证据导出</w:t>
            </w:r>
          </w:p>
        </w:tc>
      </w:tr>
    </w:tbl>
    <w:p w14:paraId="176E407E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BACD9F7" w14:textId="77777777" w:rsidR="00C86BB3" w:rsidRDefault="002A559C">
      <w:pPr>
        <w:pStyle w:val="21"/>
      </w:pPr>
      <w:bookmarkStart w:id="93" w:name="_Toc237426770"/>
      <w:r>
        <w:t>18.4 Definition of Done</w:t>
      </w:r>
      <w:bookmarkEnd w:id="93"/>
    </w:p>
    <w:p w14:paraId="3132E1C7" w14:textId="77777777" w:rsidR="00C86BB3" w:rsidRDefault="002A559C">
      <w:pPr>
        <w:pStyle w:val="a0"/>
      </w:pPr>
      <w:r>
        <w:t>两个项目可独立安装、启动、升级和回滚；不存在跨仓库</w:t>
      </w:r>
      <w:r>
        <w:t>Python</w:t>
      </w:r>
      <w:r>
        <w:t>导入、共享文件或数据库直连。</w:t>
      </w:r>
    </w:p>
    <w:p w14:paraId="080C4B50" w14:textId="77777777" w:rsidR="00C86BB3" w:rsidRDefault="002A559C">
      <w:pPr>
        <w:pStyle w:val="a0"/>
      </w:pPr>
      <w:r>
        <w:t>TradePlan</w:t>
      </w:r>
      <w:r>
        <w:t>、事件、快照和命令均有</w:t>
      </w:r>
      <w:r>
        <w:t>schema_version</w:t>
      </w:r>
      <w:r>
        <w:t>、示例、错误码、幂等键、签名测试和兼容策略。</w:t>
      </w:r>
    </w:p>
    <w:p w14:paraId="5AB2027E" w14:textId="77777777" w:rsidR="00C86BB3" w:rsidRDefault="002A559C">
      <w:pPr>
        <w:pStyle w:val="a0"/>
      </w:pPr>
      <w:r>
        <w:t>所有真实委托可从</w:t>
      </w:r>
      <w:r>
        <w:t>source_run</w:t>
      </w:r>
      <w:r>
        <w:t>完整追踪到</w:t>
      </w:r>
      <w:r>
        <w:t>broker_trade_id</w:t>
      </w:r>
      <w:r>
        <w:t>；反向也能定位计划、策略版本和风险证据。</w:t>
      </w:r>
    </w:p>
    <w:p w14:paraId="7A169215" w14:textId="77777777" w:rsidR="00C86BB3" w:rsidRDefault="002A559C">
      <w:pPr>
        <w:pStyle w:val="a0"/>
      </w:pPr>
      <w:r>
        <w:t>启动、断线、重启、提交超时、回调重复</w:t>
      </w:r>
      <w:r>
        <w:t>/</w:t>
      </w:r>
      <w:r>
        <w:t>乱序、查询不明、持久化失败和时钟漂移都有自动安全降级。</w:t>
      </w:r>
    </w:p>
    <w:p w14:paraId="4EEF2890" w14:textId="77777777" w:rsidR="00C86BB3" w:rsidRDefault="002A559C">
      <w:pPr>
        <w:pStyle w:val="a0"/>
      </w:pPr>
      <w:r>
        <w:t>本地</w:t>
      </w:r>
      <w:r>
        <w:t>Emergency Halt</w:t>
      </w:r>
      <w:r>
        <w:t>不可远程解除；未知委托</w:t>
      </w:r>
      <w:r>
        <w:t>/</w:t>
      </w:r>
      <w:r>
        <w:t>成交</w:t>
      </w:r>
      <w:r>
        <w:t>/</w:t>
      </w:r>
      <w:r>
        <w:t>持仓差异时不得继续新增买入。</w:t>
      </w:r>
    </w:p>
    <w:p w14:paraId="47F3FCBF" w14:textId="77777777" w:rsidR="00C86BB3" w:rsidRDefault="002A559C">
      <w:pPr>
        <w:pStyle w:val="a0"/>
      </w:pPr>
      <w:r>
        <w:t>Shadow</w:t>
      </w:r>
      <w:r>
        <w:t>、</w:t>
      </w:r>
      <w:r>
        <w:t>Assisted</w:t>
      </w:r>
      <w:r>
        <w:t>和</w:t>
      </w:r>
      <w:r>
        <w:t>Exit-only</w:t>
      </w:r>
      <w:r>
        <w:t>达到门槛后，才具备小资金全自动准入资格。</w:t>
      </w:r>
    </w:p>
    <w:p w14:paraId="7633FC75" w14:textId="77777777" w:rsidR="00C86BB3" w:rsidRDefault="002A559C">
      <w:pPr>
        <w:pStyle w:val="1"/>
      </w:pPr>
      <w:bookmarkStart w:id="94" w:name="_Toc237426771"/>
      <w:r>
        <w:t xml:space="preserve">19. </w:t>
      </w:r>
      <w:r>
        <w:t>架构决策、主要风险与待决策项</w:t>
      </w:r>
      <w:bookmarkEnd w:id="94"/>
    </w:p>
    <w:p w14:paraId="436902E0" w14:textId="77777777" w:rsidR="00C86BB3" w:rsidRDefault="002A559C">
      <w:pPr>
        <w:pStyle w:val="21"/>
      </w:pPr>
      <w:bookmarkStart w:id="95" w:name="_Toc237426772"/>
      <w:r>
        <w:t xml:space="preserve">19.1 </w:t>
      </w:r>
      <w:r>
        <w:t>已收敛的架构决策</w:t>
      </w:r>
      <w:bookmarkEnd w:id="9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672"/>
        <w:gridCol w:w="4248"/>
      </w:tblGrid>
      <w:tr w:rsidR="00C86BB3" w14:paraId="33571FDA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144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DDE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决定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E4C5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C86BB3" w14:paraId="3F388B5F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B035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BC1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自动交易系统独立项目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B7B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隔离故障域、权限和发布节奏，防止量化服务误触真实账户</w:t>
            </w:r>
          </w:p>
        </w:tc>
      </w:tr>
      <w:tr w:rsidR="00C86BB3" w14:paraId="725746D6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959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lastRenderedPageBreak/>
              <w:t>ADR-002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0EFB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签名</w:t>
            </w:r>
            <w:r>
              <w:rPr>
                <w:rFonts w:ascii="Consolas" w:hAnsi="Consolas"/>
                <w:color w:val="000000"/>
                <w:sz w:val="17"/>
              </w:rPr>
              <w:t>HTTPS</w:t>
            </w:r>
            <w:r>
              <w:rPr>
                <w:rFonts w:ascii="Consolas" w:hAnsi="Consolas"/>
                <w:color w:val="000000"/>
                <w:sz w:val="17"/>
              </w:rPr>
              <w:t>交互，不共享数据库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804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低频场景足够；减少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入站面和中心数据库暴露</w:t>
            </w:r>
          </w:p>
        </w:tc>
      </w:tr>
      <w:tr w:rsidR="00C86BB3" w14:paraId="68C1E75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632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ADR-003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6A5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不可变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B5B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消除</w:t>
            </w:r>
            <w:r>
              <w:rPr>
                <w:color w:val="000000"/>
                <w:sz w:val="17"/>
              </w:rPr>
              <w:t>14:35</w:t>
            </w:r>
            <w:r>
              <w:rPr>
                <w:color w:val="000000"/>
                <w:sz w:val="17"/>
              </w:rPr>
              <w:t>附近候选变化导致重复单和目标漂移</w:t>
            </w:r>
          </w:p>
        </w:tc>
      </w:tr>
      <w:tr w:rsidR="00C86BB3" w14:paraId="7DB397CF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63C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ADR-004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9B5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券商事实优先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2E8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资产、持仓、委托和成交不能被本地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中心缓存覆盖</w:t>
            </w:r>
          </w:p>
        </w:tc>
      </w:tr>
      <w:tr w:rsidR="00C86BB3" w14:paraId="6AD3133E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D01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ADR-005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FD5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节点单一状态所有者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7C8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降低并发和状态竞争，回调、同步、控制都事件化</w:t>
            </w:r>
          </w:p>
        </w:tc>
      </w:tr>
      <w:tr w:rsidR="00C86BB3" w14:paraId="4FD3F80C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275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ADR-006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F03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接口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默认</w:t>
            </w:r>
            <w:r>
              <w:rPr>
                <w:color w:val="000000"/>
                <w:sz w:val="17"/>
              </w:rPr>
              <w:t>SQLite/WAL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6B1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保留可替换性，同时使</w:t>
            </w:r>
            <w:r>
              <w:rPr>
                <w:rFonts w:ascii="Consolas" w:hAnsi="Consolas"/>
                <w:color w:val="000000"/>
                <w:sz w:val="17"/>
              </w:rPr>
              <w:t>V1</w:t>
            </w:r>
            <w:r>
              <w:rPr>
                <w:rFonts w:ascii="Consolas" w:hAnsi="Consolas"/>
                <w:color w:val="000000"/>
                <w:sz w:val="17"/>
              </w:rPr>
              <w:t>故障面最小</w:t>
            </w:r>
          </w:p>
        </w:tc>
      </w:tr>
      <w:tr w:rsidR="00C86BB3" w14:paraId="3B17C35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CD43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ADR-007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4234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启动默认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ADF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避免重启即重复执行或越过人工</w:t>
            </w:r>
            <w:r>
              <w:rPr>
                <w:color w:val="000000"/>
                <w:sz w:val="17"/>
              </w:rPr>
              <w:t>Override</w:t>
            </w:r>
          </w:p>
        </w:tc>
      </w:tr>
      <w:tr w:rsidR="00C86BB3" w14:paraId="10CB4A23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3481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ADR-008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066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先</w:t>
            </w:r>
            <w:r>
              <w:rPr>
                <w:color w:val="000000"/>
                <w:sz w:val="17"/>
              </w:rPr>
              <w:t>Exit-only</w:t>
            </w:r>
            <w:r>
              <w:rPr>
                <w:color w:val="000000"/>
                <w:sz w:val="17"/>
              </w:rPr>
              <w:t>后全自动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EA4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卖出闭环在可卖数量、异常层面更集中，适合作为实盘第一阶段</w:t>
            </w:r>
          </w:p>
        </w:tc>
      </w:tr>
    </w:tbl>
    <w:p w14:paraId="61E7D7DC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6510723" w14:textId="77777777" w:rsidR="00C86BB3" w:rsidRDefault="002A559C">
      <w:pPr>
        <w:pStyle w:val="21"/>
      </w:pPr>
      <w:bookmarkStart w:id="96" w:name="_Toc237426773"/>
      <w:r>
        <w:t xml:space="preserve">19.2 </w:t>
      </w:r>
      <w:r>
        <w:t>主要技术风险与控制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4752"/>
      </w:tblGrid>
      <w:tr w:rsidR="00C86BB3" w14:paraId="46B030C9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98FD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027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7AC8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主要控制</w:t>
            </w:r>
          </w:p>
        </w:tc>
      </w:tr>
      <w:tr w:rsidR="00C86BB3" w14:paraId="2B3E0BC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589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QMT</w:t>
            </w:r>
            <w:r>
              <w:rPr>
                <w:rFonts w:ascii="Consolas" w:hAnsi="Consolas"/>
                <w:b/>
                <w:color w:val="000000"/>
                <w:sz w:val="16"/>
              </w:rPr>
              <w:t>权限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版本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会话行为不确定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CDA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无法稳定连接、回调或报撤单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8B6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P-1</w:t>
            </w:r>
            <w:r>
              <w:rPr>
                <w:color w:val="000000"/>
                <w:sz w:val="16"/>
              </w:rPr>
              <w:t>书面确认</w:t>
            </w:r>
            <w:r>
              <w:rPr>
                <w:color w:val="000000"/>
                <w:sz w:val="16"/>
              </w:rPr>
              <w:t xml:space="preserve"> + P0</w:t>
            </w:r>
            <w:r>
              <w:rPr>
                <w:color w:val="000000"/>
                <w:sz w:val="16"/>
              </w:rPr>
              <w:t>现场</w:t>
            </w:r>
            <w:r>
              <w:rPr>
                <w:color w:val="000000"/>
                <w:sz w:val="16"/>
              </w:rPr>
              <w:t xml:space="preserve">PoC + </w:t>
            </w:r>
            <w:r>
              <w:rPr>
                <w:color w:val="000000"/>
                <w:sz w:val="16"/>
              </w:rPr>
              <w:t>固定版本</w:t>
            </w:r>
          </w:p>
        </w:tc>
      </w:tr>
      <w:tr w:rsidR="00C86BB3" w14:paraId="76AD5A0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4921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异步提交结果不明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322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重复委托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FB9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Intent</w:t>
            </w:r>
            <w:r>
              <w:rPr>
                <w:color w:val="000000"/>
                <w:sz w:val="16"/>
              </w:rPr>
              <w:t>先持久化、</w:t>
            </w: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、查询后重试、活动订单唯一</w:t>
            </w:r>
          </w:p>
        </w:tc>
      </w:tr>
      <w:tr w:rsidR="00C86BB3" w14:paraId="0B0D778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4CC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回调重复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乱序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丢失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81E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错误状态和持仓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747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内存队列、单调状态机、主动查询与</w:t>
            </w:r>
            <w:r>
              <w:rPr>
                <w:color w:val="000000"/>
                <w:sz w:val="16"/>
              </w:rPr>
              <w:t>Reconcile</w:t>
            </w:r>
          </w:p>
        </w:tc>
      </w:tr>
      <w:tr w:rsidR="00C86BB3" w14:paraId="3F0F7D5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AF58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中心断网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7E0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事件同步中断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180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冻结计划离线执行、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补传、不加载新计划</w:t>
            </w:r>
          </w:p>
        </w:tc>
      </w:tr>
      <w:tr w:rsidR="00C86BB3" w14:paraId="26FB090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404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LocalJournal</w:t>
            </w:r>
            <w:r>
              <w:rPr>
                <w:b/>
                <w:color w:val="000000"/>
                <w:sz w:val="16"/>
              </w:rPr>
              <w:t>或磁盘故障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D80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无法恢复订单链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BA1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、健康监控、禁止新增风险、安全降级、券商重建</w:t>
            </w:r>
          </w:p>
        </w:tc>
      </w:tr>
      <w:tr w:rsidR="00C86BB3" w14:paraId="412B0A9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2BD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计划源数据</w:t>
            </w:r>
            <w:r>
              <w:rPr>
                <w:b/>
                <w:color w:val="000000"/>
                <w:sz w:val="16"/>
              </w:rPr>
              <w:t>partial/</w:t>
            </w:r>
            <w:r>
              <w:rPr>
                <w:b/>
                <w:color w:val="000000"/>
                <w:sz w:val="16"/>
              </w:rPr>
              <w:t>迟到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859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错误自动买入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D68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live_eligible</w:t>
            </w:r>
            <w:r>
              <w:rPr>
                <w:color w:val="000000"/>
                <w:sz w:val="16"/>
              </w:rPr>
              <w:t>资格门、显式安全计划、截止时间</w:t>
            </w:r>
          </w:p>
        </w:tc>
      </w:tr>
      <w:tr w:rsidR="00C86BB3" w14:paraId="5D8A766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DFDB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人工交易与自动交易混用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935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账本差异、重复动作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9F6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专用账户；否则识别</w:t>
            </w:r>
            <w:r>
              <w:rPr>
                <w:rFonts w:ascii="Consolas" w:hAnsi="Consolas"/>
                <w:color w:val="000000"/>
                <w:sz w:val="16"/>
              </w:rPr>
              <w:t>EXTERNAL_MANUAL_ORDER</w:t>
            </w:r>
            <w:r>
              <w:rPr>
                <w:rFonts w:ascii="Consolas" w:hAnsi="Consolas"/>
                <w:color w:val="000000"/>
                <w:sz w:val="16"/>
              </w:rPr>
              <w:t>并强制对账</w:t>
            </w:r>
          </w:p>
        </w:tc>
      </w:tr>
      <w:tr w:rsidR="00C86BB3" w14:paraId="127EF873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3A65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尾盘流动性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规则变化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05C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滑点和撤单受限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F83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价格保护、参与率、收尾窗口、当日券商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交易所规则复核</w:t>
            </w:r>
          </w:p>
        </w:tc>
      </w:tr>
    </w:tbl>
    <w:p w14:paraId="2C0E1C89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469758F" w14:textId="77777777" w:rsidR="00C86BB3" w:rsidRDefault="002A559C">
      <w:pPr>
        <w:pStyle w:val="21"/>
      </w:pPr>
      <w:bookmarkStart w:id="97" w:name="_Toc237426774"/>
      <w:r>
        <w:t xml:space="preserve">19.3 </w:t>
      </w:r>
      <w:r>
        <w:t>开工前必须关闭的业务决策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3816"/>
        <w:gridCol w:w="1080"/>
      </w:tblGrid>
      <w:tr w:rsidR="00C86BB3" w14:paraId="7AE0B975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B4D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217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决策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4E8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建议默认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A19C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 w:rsidR="00C86BB3" w14:paraId="7E96D8D9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AAE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D01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1AE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新项目实际目录与仓库地址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4E6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E:\workspace\auto-trading-system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B53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09C98AD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E80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D02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4F2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版本、账号、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和函数交易权限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84E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先做</w:t>
            </w:r>
            <w:r>
              <w:rPr>
                <w:color w:val="000000"/>
                <w:sz w:val="16"/>
              </w:rPr>
              <w:t>READ_ONLY PoC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84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1E6ED5D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3B05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D03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F68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程序化交易报告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确认状态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460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未确认前禁止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473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5FD6BB0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608F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D04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192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首期账户是否专用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BB4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强烈建议专用账户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43C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082B2FE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03A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D05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2C4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P0</w:t>
            </w:r>
            <w:r>
              <w:rPr>
                <w:rFonts w:ascii="Consolas" w:hAnsi="Consolas"/>
                <w:color w:val="000000"/>
                <w:sz w:val="16"/>
              </w:rPr>
              <w:t>是否允许</w:t>
            </w:r>
            <w:r>
              <w:rPr>
                <w:rFonts w:ascii="Consolas" w:hAnsi="Consolas"/>
                <w:color w:val="000000"/>
                <w:sz w:val="16"/>
              </w:rPr>
              <w:t>100</w:t>
            </w:r>
            <w:r>
              <w:rPr>
                <w:rFonts w:ascii="Consolas" w:hAnsi="Consolas"/>
                <w:color w:val="000000"/>
                <w:sz w:val="16"/>
              </w:rPr>
              <w:t>股受控委托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ACD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券商确认</w:t>
            </w:r>
            <w:r>
              <w:rPr>
                <w:color w:val="000000"/>
                <w:sz w:val="16"/>
              </w:rPr>
              <w:t>+</w:t>
            </w:r>
            <w:r>
              <w:rPr>
                <w:color w:val="000000"/>
                <w:sz w:val="16"/>
              </w:rPr>
              <w:t>人工监护下进行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0EF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1D57E2A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F19A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D06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8E7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T1_EXIT_V1</w:t>
            </w:r>
            <w:r>
              <w:rPr>
                <w:rFonts w:ascii="Consolas" w:hAnsi="Consolas"/>
                <w:color w:val="000000"/>
                <w:sz w:val="16"/>
              </w:rPr>
              <w:t>正式参数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40D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先历史</w:t>
            </w:r>
            <w:r>
              <w:rPr>
                <w:color w:val="000000"/>
                <w:sz w:val="16"/>
              </w:rPr>
              <w:t>Replay + Shadow</w:t>
            </w:r>
            <w:r>
              <w:rPr>
                <w:color w:val="000000"/>
                <w:sz w:val="16"/>
              </w:rPr>
              <w:t>，不直接采用固定止损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E2A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52BB038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4E3F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D07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A83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首期总仓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单股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标的数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444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30% / 5% / 3</w:t>
            </w:r>
            <w:r>
              <w:rPr>
                <w:color w:val="000000"/>
                <w:sz w:val="16"/>
              </w:rPr>
              <w:t>只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6DF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6039611D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7D72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D08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7BD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域名、证书和网络路径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EA0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节点出站</w:t>
            </w:r>
            <w:r>
              <w:rPr>
                <w:color w:val="000000"/>
                <w:sz w:val="16"/>
              </w:rPr>
              <w:t>TLS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API</w:t>
            </w:r>
            <w:r>
              <w:rPr>
                <w:color w:val="000000"/>
                <w:sz w:val="16"/>
              </w:rPr>
              <w:t>不开放</w:t>
            </w:r>
            <w:r>
              <w:rPr>
                <w:color w:val="000000"/>
                <w:sz w:val="16"/>
              </w:rPr>
              <w:t>MySQL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0EB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C86BB3" w14:paraId="3D8F5EEE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7F30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D09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0C4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值守、审批和应急责任人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262E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每个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  <w:r>
              <w:rPr>
                <w:rFonts w:ascii="Consolas" w:hAnsi="Consolas"/>
                <w:color w:val="000000"/>
                <w:sz w:val="16"/>
              </w:rPr>
              <w:t>交易日有人值守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834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</w:tbl>
    <w:p w14:paraId="4039B624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75BE770D" w14:textId="77777777">
        <w:tc>
          <w:tcPr>
            <w:tcW w:w="9360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D4937" w14:textId="77777777" w:rsidR="00C86BB3" w:rsidRDefault="002A559C">
            <w:pPr>
              <w:spacing w:before="40" w:after="40"/>
            </w:pPr>
            <w:r>
              <w:rPr>
                <w:b/>
                <w:color w:val="C00000"/>
                <w:sz w:val="21"/>
              </w:rPr>
              <w:t>上线红线</w:t>
            </w:r>
            <w:r>
              <w:rPr>
                <w:b/>
                <w:color w:val="C000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合规报告状态、券商程序化交易权限和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不是可绕过条件。本方案是技术实施规范，不构成法律、合规或投资意见。</w:t>
            </w:r>
          </w:p>
        </w:tc>
      </w:tr>
    </w:tbl>
    <w:p w14:paraId="26EA3725" w14:textId="77777777" w:rsidR="00C86BB3" w:rsidRDefault="00C86BB3">
      <w:pPr>
        <w:spacing w:after="20"/>
      </w:pPr>
    </w:p>
    <w:p w14:paraId="02524A68" w14:textId="77777777" w:rsidR="00C86BB3" w:rsidRDefault="002A559C">
      <w:pPr>
        <w:pStyle w:val="1"/>
        <w:pageBreakBefore/>
      </w:pPr>
      <w:bookmarkStart w:id="98" w:name="_Toc237426775"/>
      <w:r>
        <w:lastRenderedPageBreak/>
        <w:t>附录</w:t>
      </w:r>
      <w:r>
        <w:t xml:space="preserve">A. </w:t>
      </w:r>
      <w:r>
        <w:t>关键状态机速查</w:t>
      </w:r>
      <w:bookmarkEnd w:id="98"/>
    </w:p>
    <w:p w14:paraId="29FD2198" w14:textId="77777777" w:rsidR="00C86BB3" w:rsidRDefault="002A559C">
      <w:pPr>
        <w:pStyle w:val="21"/>
      </w:pPr>
      <w:bookmarkStart w:id="99" w:name="_Toc237426776"/>
      <w:r>
        <w:t>A.1 Plan</w:t>
      </w:r>
      <w:r>
        <w:t>状态</w:t>
      </w:r>
      <w:bookmarkEnd w:id="9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354DF8CD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E8555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CALCULATING → DRAFT → READY → ACKED → RUNNING → COMPLETED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├→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└→ EXPIRED</w:t>
            </w:r>
          </w:p>
        </w:tc>
      </w:tr>
    </w:tbl>
    <w:p w14:paraId="0B4EB21C" w14:textId="77777777" w:rsidR="00C86BB3" w:rsidRDefault="00C86BB3">
      <w:pPr>
        <w:spacing w:after="20"/>
      </w:pPr>
    </w:p>
    <w:p w14:paraId="65138348" w14:textId="77777777" w:rsidR="00C86BB3" w:rsidRDefault="002A559C">
      <w:pPr>
        <w:pStyle w:val="21"/>
      </w:pPr>
      <w:bookmarkStart w:id="100" w:name="_Toc237426777"/>
      <w:r>
        <w:t>A.2 Runtime</w:t>
      </w:r>
      <w:r>
        <w:t>状态</w:t>
      </w:r>
      <w:bookmarkEnd w:id="10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7AB5A43F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05A51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BOOTING → CONNECTING → RECONCILING → READY_PAUSED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AUTO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SELL_ONLY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└→ HALT</w:t>
            </w:r>
          </w:p>
        </w:tc>
      </w:tr>
    </w:tbl>
    <w:p w14:paraId="256B0863" w14:textId="77777777" w:rsidR="00C86BB3" w:rsidRDefault="00C86BB3">
      <w:pPr>
        <w:spacing w:after="20"/>
      </w:pPr>
    </w:p>
    <w:p w14:paraId="162D8F6A" w14:textId="77777777" w:rsidR="00C86BB3" w:rsidRDefault="002A559C">
      <w:pPr>
        <w:pStyle w:val="21"/>
      </w:pPr>
      <w:bookmarkStart w:id="101" w:name="_Toc237426778"/>
      <w:r>
        <w:t>A.3 Order</w:t>
      </w:r>
      <w:r>
        <w:t>状态</w:t>
      </w:r>
      <w:bookmarkEnd w:id="10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72977FDC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399FD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 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39110BFD" w14:textId="77777777" w:rsidR="00C86BB3" w:rsidRDefault="00C86BB3">
      <w:pPr>
        <w:spacing w:after="20"/>
      </w:pPr>
    </w:p>
    <w:p w14:paraId="5E05C67E" w14:textId="77777777" w:rsidR="00C86BB3" w:rsidRDefault="002A559C">
      <w:pPr>
        <w:pStyle w:val="21"/>
      </w:pPr>
      <w:bookmarkStart w:id="102" w:name="_Toc237426779"/>
      <w:r>
        <w:t>A.4 Exit</w:t>
      </w:r>
      <w:r>
        <w:t>状态</w:t>
      </w:r>
      <w:bookmarkEnd w:id="10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0022E429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CCAF5" w14:textId="77777777" w:rsidR="00C86BB3" w:rsidRDefault="002A559C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WAIT_OPEN → FULL_POSITION → PROFIT_ARMED / HALF_POSITION → FULL_SELL_PENDING → EXITED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└→ UNSELLABLE / ERROR_HOLD</w:t>
            </w:r>
          </w:p>
        </w:tc>
      </w:tr>
    </w:tbl>
    <w:p w14:paraId="5597B37D" w14:textId="77777777" w:rsidR="00C86BB3" w:rsidRDefault="00C86BB3">
      <w:pPr>
        <w:spacing w:after="20"/>
      </w:pPr>
    </w:p>
    <w:p w14:paraId="37CD9DE6" w14:textId="77777777" w:rsidR="00C86BB3" w:rsidRDefault="002A559C">
      <w:pPr>
        <w:pStyle w:val="1"/>
      </w:pPr>
      <w:bookmarkStart w:id="103" w:name="_Toc237426780"/>
      <w:r>
        <w:t>附录</w:t>
      </w:r>
      <w:r>
        <w:t xml:space="preserve">B. </w:t>
      </w:r>
      <w:r>
        <w:t>推荐初始配置（仅工程保护值）</w:t>
      </w:r>
      <w:bookmarkEnd w:id="10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952"/>
        <w:gridCol w:w="2592"/>
        <w:gridCol w:w="2088"/>
      </w:tblGrid>
      <w:tr w:rsidR="00C86BB3" w14:paraId="2A5FE30C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6076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配置域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7BE3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9851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初值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原则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4800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正式归属</w:t>
            </w:r>
          </w:p>
        </w:tc>
      </w:tr>
      <w:tr w:rsidR="00C86BB3" w14:paraId="348C2280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FBE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B8A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max_positions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797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（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8B9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C86BB3" w14:paraId="2741A56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66C2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0DA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target_exposure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65C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30%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7B2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</w:p>
        </w:tc>
      </w:tr>
      <w:tr w:rsidR="00C86BB3" w14:paraId="3E2ACE2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9F3C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733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hard_max_exposure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34EA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60%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BB5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C86BB3" w14:paraId="11E3634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9EA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591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cash_reserve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C0E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至少</w:t>
            </w:r>
            <w:r>
              <w:rPr>
                <w:color w:val="000000"/>
                <w:sz w:val="16"/>
              </w:rPr>
              <w:t>5%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DC3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 + Windows</w:t>
            </w:r>
            <w:r>
              <w:rPr>
                <w:color w:val="000000"/>
                <w:sz w:val="16"/>
              </w:rPr>
              <w:t>校验</w:t>
            </w:r>
          </w:p>
        </w:tc>
      </w:tr>
      <w:tr w:rsidR="00C86BB3" w14:paraId="5AF9AD4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7C33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8F7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entry_start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8106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14:35:00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B73F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C86BB3" w14:paraId="6FFF66B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C6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458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stop_new_orders_at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462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4F4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C86BB3" w14:paraId="3823AA1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C50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96C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active_order_per_symbol_side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4C2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578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C86BB3" w14:paraId="0A0C49B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32F4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A03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max_active_orders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500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E15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较小值</w:t>
            </w:r>
          </w:p>
        </w:tc>
      </w:tr>
      <w:tr w:rsidR="00C86BB3" w14:paraId="1F114AE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8317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Market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D72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max_tick_age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FBA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示例</w:t>
            </w:r>
            <w:r>
              <w:rPr>
                <w:color w:val="000000"/>
                <w:sz w:val="16"/>
              </w:rPr>
              <w:t>1.5</w:t>
            </w:r>
            <w:r>
              <w:rPr>
                <w:color w:val="000000"/>
                <w:sz w:val="16"/>
              </w:rPr>
              <w:t>秒，现场调优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40B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C86BB3" w14:paraId="5B63FC9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762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Risk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CE3B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max_deviation_bps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694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示例</w:t>
            </w:r>
            <w:r>
              <w:rPr>
                <w:color w:val="000000"/>
                <w:sz w:val="16"/>
              </w:rPr>
              <w:t>120bps</w:t>
            </w:r>
            <w:r>
              <w:rPr>
                <w:color w:val="000000"/>
                <w:sz w:val="16"/>
              </w:rPr>
              <w:t>，策略化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8DD5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Execution Policy</w:t>
            </w:r>
          </w:p>
        </w:tc>
      </w:tr>
      <w:tr w:rsidR="00C86BB3" w14:paraId="30E5AEE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3EDD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654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position_interval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0E3C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E04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C86BB3" w14:paraId="3A58E57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D85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73B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asset_interval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263D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E34E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C86BB3" w14:paraId="42AECE2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5CD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Control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A6A9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restart_mode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7E88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F8C7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</w:p>
        </w:tc>
      </w:tr>
    </w:tbl>
    <w:p w14:paraId="47284CC5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015F2C9" w14:textId="77777777" w:rsidR="00C86BB3" w:rsidRDefault="002A559C">
      <w:pPr>
        <w:pStyle w:val="1"/>
      </w:pPr>
      <w:bookmarkStart w:id="104" w:name="_Toc237426781"/>
      <w:r>
        <w:t>附录</w:t>
      </w:r>
      <w:r>
        <w:t xml:space="preserve">C. </w:t>
      </w:r>
      <w:r>
        <w:t>设计依据与变更摘要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6BB3" w14:paraId="4E773D2F" w14:textId="77777777">
        <w:trPr>
          <w:tblHeader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0554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282E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本方案采用内容</w:t>
            </w:r>
          </w:p>
        </w:tc>
      </w:tr>
      <w:tr w:rsidR="00C86BB3" w14:paraId="33939B02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110F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《尾盘量化自动交易系统架构设计方案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564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总体平台架构、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概念、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能力、执行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风控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放量路线</w:t>
            </w:r>
          </w:p>
        </w:tc>
      </w:tr>
      <w:tr w:rsidR="00C86BB3" w14:paraId="28EAA8B6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79B0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《尾盘量化自动交易系统落地实施与交互协议</w:t>
            </w:r>
            <w:r>
              <w:rPr>
                <w:b/>
                <w:color w:val="000000"/>
                <w:sz w:val="17"/>
              </w:rPr>
              <w:t>_v1.1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263D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双项目边界、</w:t>
            </w:r>
            <w:r>
              <w:rPr>
                <w:rFonts w:ascii="Consolas" w:hAnsi="Consolas"/>
                <w:color w:val="000000"/>
                <w:sz w:val="17"/>
              </w:rPr>
              <w:t>HTTPS/HMAC</w:t>
            </w:r>
            <w:r>
              <w:rPr>
                <w:rFonts w:ascii="Consolas" w:hAnsi="Consolas"/>
                <w:color w:val="000000"/>
                <w:sz w:val="17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、字段、幂等、命令、状态机、部署、测试和上线门槛</w:t>
            </w:r>
          </w:p>
        </w:tc>
      </w:tr>
      <w:tr w:rsidR="00C86BB3" w14:paraId="2674E436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0A96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ai-stock-assistant</w:t>
            </w:r>
            <w:r>
              <w:rPr>
                <w:b/>
                <w:color w:val="000000"/>
                <w:sz w:val="17"/>
              </w:rPr>
              <w:t>当前工程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F1E0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FastAPI + MySQL + </w:t>
            </w: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APScheduler worker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正式尾盘精选和版本审计现状</w:t>
            </w:r>
          </w:p>
        </w:tc>
      </w:tr>
      <w:tr w:rsidR="00C86BB3" w14:paraId="311E66B0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AA2E" w14:textId="77777777" w:rsidR="00C86BB3" w:rsidRDefault="002A559C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本次专业收敛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A4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单一状态所有者；</w:t>
            </w:r>
            <w:r>
              <w:rPr>
                <w:color w:val="000000"/>
                <w:sz w:val="17"/>
              </w:rPr>
              <w:t>Sync Worker</w:t>
            </w:r>
            <w:r>
              <w:rPr>
                <w:color w:val="000000"/>
                <w:sz w:val="17"/>
              </w:rPr>
              <w:t>不直接访问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可替换；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不入恢复库；安全计划与明确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资格门</w:t>
            </w:r>
          </w:p>
        </w:tc>
      </w:tr>
    </w:tbl>
    <w:p w14:paraId="765634D1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4352FAF" w14:textId="77777777" w:rsidR="00C86BB3" w:rsidRDefault="002A559C">
      <w:pPr>
        <w:pStyle w:val="21"/>
      </w:pPr>
      <w:bookmarkStart w:id="105" w:name="_Toc237426782"/>
      <w:r>
        <w:t xml:space="preserve">C.1 </w:t>
      </w:r>
      <w:r>
        <w:t>文档版本记录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6336"/>
      </w:tblGrid>
      <w:tr w:rsidR="00C86BB3" w14:paraId="0E70BD1D" w14:textId="77777777">
        <w:trPr>
          <w:tblHeader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2CDB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B70F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8AB2" w14:textId="77777777" w:rsidR="00C86BB3" w:rsidRDefault="002A559C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摘要</w:t>
            </w:r>
          </w:p>
        </w:tc>
      </w:tr>
      <w:tr w:rsidR="00C86BB3" w14:paraId="4581217D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AAF9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V1.0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D718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来源文档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275E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总体架构、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、自动买入</w:t>
            </w:r>
            <w:r>
              <w:rPr>
                <w:color w:val="000000"/>
                <w:sz w:val="17"/>
              </w:rPr>
              <w:t>/T+1</w:t>
            </w:r>
            <w:r>
              <w:rPr>
                <w:color w:val="000000"/>
                <w:sz w:val="17"/>
              </w:rPr>
              <w:t>卖出、控制面和阶段路线</w:t>
            </w:r>
          </w:p>
        </w:tc>
      </w:tr>
      <w:tr w:rsidR="00C86BB3" w14:paraId="70B56FF4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8FB5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V1.1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B752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2026-08-11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90D7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双项目物理边界；补齐签名协议、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、状态机、数据表、部署、测试和放量门槛</w:t>
            </w:r>
          </w:p>
        </w:tc>
      </w:tr>
      <w:tr w:rsidR="00C86BB3" w14:paraId="4BD83F08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DA66" w14:textId="77777777" w:rsidR="00C86BB3" w:rsidRDefault="002A559C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7783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2026-08-12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AB31" w14:textId="77777777" w:rsidR="00C86BB3" w:rsidRDefault="002A559C">
            <w:pPr>
              <w:spacing w:after="0" w:line="259" w:lineRule="auto"/>
            </w:pPr>
            <w:r>
              <w:rPr>
                <w:color w:val="000000"/>
                <w:sz w:val="17"/>
              </w:rPr>
              <w:t>合并来源方案并结合现有量化服务代码；形成统一技术架构、详细交互和研发实施基线</w:t>
            </w:r>
          </w:p>
        </w:tc>
      </w:tr>
    </w:tbl>
    <w:p w14:paraId="41F6F3A4" w14:textId="77777777" w:rsidR="00C86BB3" w:rsidRDefault="002A559C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86BB3" w14:paraId="70854F27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DBD56" w14:textId="77777777" w:rsidR="00C86BB3" w:rsidRDefault="002A559C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最终判断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正式开发应从</w:t>
            </w:r>
            <w:r>
              <w:rPr>
                <w:color w:val="000000"/>
                <w:sz w:val="21"/>
              </w:rPr>
              <w:t>P-1/P0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P1</w:t>
            </w:r>
            <w:r>
              <w:rPr>
                <w:color w:val="000000"/>
                <w:sz w:val="21"/>
              </w:rPr>
              <w:t>开始：先冻结双项目边界、</w:t>
            </w:r>
            <w:r>
              <w:rPr>
                <w:color w:val="000000"/>
                <w:sz w:val="21"/>
              </w:rPr>
              <w:t>TradePlan v1.0</w:t>
            </w:r>
            <w:r>
              <w:rPr>
                <w:color w:val="000000"/>
                <w:sz w:val="21"/>
              </w:rPr>
              <w:t>、事件信封、命令</w:t>
            </w:r>
            <w:r>
              <w:rPr>
                <w:color w:val="000000"/>
                <w:sz w:val="21"/>
              </w:rPr>
              <w:lastRenderedPageBreak/>
              <w:t>优先级、</w:t>
            </w:r>
            <w:r>
              <w:rPr>
                <w:color w:val="000000"/>
                <w:sz w:val="21"/>
              </w:rPr>
              <w:t>Hard Safety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现场语义，再实现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和具体</w:t>
            </w:r>
            <w:r>
              <w:rPr>
                <w:color w:val="000000"/>
                <w:sz w:val="21"/>
              </w:rPr>
              <w:t>Entry/Exit</w:t>
            </w:r>
            <w:r>
              <w:rPr>
                <w:color w:val="000000"/>
                <w:sz w:val="21"/>
              </w:rPr>
              <w:t>策略。任何资金放大均以真实滑点、容量、异常率和对账稳定性为前提。</w:t>
            </w:r>
          </w:p>
        </w:tc>
      </w:tr>
    </w:tbl>
    <w:p w14:paraId="453A6CE0" w14:textId="77777777" w:rsidR="00C86BB3" w:rsidRDefault="00C86BB3">
      <w:pPr>
        <w:spacing w:after="20"/>
      </w:pPr>
    </w:p>
    <w:sectPr w:rsidR="00C86BB3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68FDD" w14:textId="77777777" w:rsidR="002A559C" w:rsidRDefault="002A559C">
      <w:pPr>
        <w:spacing w:after="0" w:line="240" w:lineRule="auto"/>
      </w:pPr>
      <w:r>
        <w:separator/>
      </w:r>
    </w:p>
  </w:endnote>
  <w:endnote w:type="continuationSeparator" w:id="0">
    <w:p w14:paraId="5D30B6CF" w14:textId="77777777" w:rsidR="002A559C" w:rsidRDefault="002A5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CD73" w14:textId="77777777" w:rsidR="00A9662C" w:rsidRDefault="00A9662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5C0F" w14:textId="77777777" w:rsidR="00C86BB3" w:rsidRDefault="002A559C">
    <w:pPr>
      <w:pStyle w:val="a7"/>
      <w:jc w:val="center"/>
    </w:pPr>
    <w:r>
      <w:rPr>
        <w:color w:val="666666"/>
        <w:sz w:val="17"/>
      </w:rPr>
      <w:t>内部实施基线</w:t>
    </w:r>
    <w:r>
      <w:rPr>
        <w:color w:val="666666"/>
        <w:sz w:val="17"/>
      </w:rPr>
      <w:t xml:space="preserve">  |  </w:t>
    </w: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  <w:r>
      <w:rPr>
        <w:color w:val="666666"/>
        <w:sz w:val="17"/>
      </w:rPr>
      <w:t xml:space="preserve"> / </w:t>
    </w:r>
    <w:r>
      <w:rPr>
        <w:color w:val="666666"/>
        <w:sz w:val="17"/>
      </w:rPr>
      <w:t>共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4745" w14:textId="77777777" w:rsidR="00A9662C" w:rsidRDefault="00A9662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325E" w14:textId="77777777" w:rsidR="002A559C" w:rsidRDefault="002A559C">
      <w:pPr>
        <w:spacing w:after="0" w:line="240" w:lineRule="auto"/>
      </w:pPr>
      <w:r>
        <w:separator/>
      </w:r>
    </w:p>
  </w:footnote>
  <w:footnote w:type="continuationSeparator" w:id="0">
    <w:p w14:paraId="138915E7" w14:textId="77777777" w:rsidR="002A559C" w:rsidRDefault="002A5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CDB0" w14:textId="77777777" w:rsidR="00A9662C" w:rsidRDefault="00A9662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C86BB3" w14:paraId="2499DFF5" w14:textId="77777777"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0C7D47F7" w14:textId="77777777" w:rsidR="00C86BB3" w:rsidRDefault="002A559C">
          <w:pPr>
            <w:spacing w:after="0" w:line="259" w:lineRule="auto"/>
          </w:pPr>
          <w:r>
            <w:rPr>
              <w:b/>
              <w:color w:val="666666"/>
              <w:sz w:val="16"/>
            </w:rPr>
            <w:t>尾盘量化自动交易系统</w:t>
          </w:r>
        </w:p>
      </w:tc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3D3E92FE" w14:textId="77777777" w:rsidR="00C86BB3" w:rsidRDefault="002A559C">
          <w:pPr>
            <w:spacing w:after="0" w:line="259" w:lineRule="auto"/>
            <w:jc w:val="right"/>
          </w:pPr>
          <w:r>
            <w:rPr>
              <w:color w:val="666666"/>
              <w:sz w:val="16"/>
            </w:rPr>
            <w:t>整体实现与详细设计方案</w:t>
          </w:r>
          <w:r>
            <w:rPr>
              <w:color w:val="666666"/>
              <w:sz w:val="16"/>
            </w:rPr>
            <w:t xml:space="preserve">  |  V2.0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3320A" w14:textId="77777777" w:rsidR="00A9662C" w:rsidRDefault="00A9662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740270">
    <w:abstractNumId w:val="8"/>
  </w:num>
  <w:num w:numId="2" w16cid:durableId="215047585">
    <w:abstractNumId w:val="6"/>
  </w:num>
  <w:num w:numId="3" w16cid:durableId="515995342">
    <w:abstractNumId w:val="5"/>
  </w:num>
  <w:num w:numId="4" w16cid:durableId="1330447065">
    <w:abstractNumId w:val="4"/>
  </w:num>
  <w:num w:numId="5" w16cid:durableId="496387619">
    <w:abstractNumId w:val="7"/>
  </w:num>
  <w:num w:numId="6" w16cid:durableId="253052315">
    <w:abstractNumId w:val="3"/>
  </w:num>
  <w:num w:numId="7" w16cid:durableId="1751467726">
    <w:abstractNumId w:val="2"/>
  </w:num>
  <w:num w:numId="8" w16cid:durableId="565652883">
    <w:abstractNumId w:val="1"/>
  </w:num>
  <w:num w:numId="9" w16cid:durableId="82451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59C"/>
    <w:rsid w:val="00326F90"/>
    <w:rsid w:val="009B1DCC"/>
    <w:rsid w:val="00A9662C"/>
    <w:rsid w:val="00AA1D8D"/>
    <w:rsid w:val="00B47730"/>
    <w:rsid w:val="00C86B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E5EB87"/>
  <w14:defaultImageDpi w14:val="300"/>
  <w15:docId w15:val="{11840CBB-633D-4CF5-849B-8FE17694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69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69" w:lineRule="auto"/>
      <w:ind w:left="72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9662C"/>
  </w:style>
  <w:style w:type="paragraph" w:styleId="TOC2">
    <w:name w:val="toc 2"/>
    <w:basedOn w:val="a1"/>
    <w:next w:val="a1"/>
    <w:autoRedefine/>
    <w:uiPriority w:val="39"/>
    <w:unhideWhenUsed/>
    <w:rsid w:val="00A9662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9662C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A9662C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9662C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9662C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9662C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9662C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9662C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A9662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96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15357</Words>
  <Characters>27952</Characters>
  <Application>Microsoft Office Word</Application>
  <DocSecurity>0</DocSecurity>
  <Lines>1863</Lines>
  <Paragraphs>2165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尾盘量化自动交易系统整体实现与详细设计方案</dc:title>
  <dc:subject>技术架构、量化服务交互、Windows交易节点详细设计、风控、对账、测试与上线</dc:subject>
  <dc:creator>Codex（基于项目资料综合整理）</dc:creator>
  <cp:keywords>QMT, XtQuant, TradePlan, 自动交易, 风控, 对账, Outbox, SQLite WAL</cp:keywords>
  <dc:description>整合架构设计方案v1.0、落地实施与交互协议v1.1及现有量化服务工程现状</dc:description>
  <cp:lastModifiedBy>Thinkpad</cp:lastModifiedBy>
  <cp:revision>2</cp:revision>
  <dcterms:created xsi:type="dcterms:W3CDTF">2013-12-23T23:15:00Z</dcterms:created>
  <dcterms:modified xsi:type="dcterms:W3CDTF">2026-08-12T03:29:00Z</dcterms:modified>
  <cp:category/>
</cp:coreProperties>
</file>